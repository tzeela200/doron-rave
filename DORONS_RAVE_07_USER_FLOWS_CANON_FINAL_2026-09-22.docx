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b/>
          <w:sz w:val="60"/>
        </w:rPr>
        <w:t>DORON'S RAVE</w:t>
      </w:r>
    </w:p>
    <w:p>
      <w:pPr>
        <w:jc w:val="center"/>
        <w:bidi w:val="1"/>
      </w:pPr>
      <w:r>
        <w:rPr>
          <w:b/>
          <w:sz w:val="48"/>
        </w:rPr>
        <w:t>ספר 07 — User Flows Canon</w:t>
      </w:r>
    </w:p>
    <w:p>
      <w:pPr>
        <w:jc w:val="center"/>
        <w:bidi w:val="1"/>
      </w:pPr>
      <w:r>
        <w:rPr>
          <w:b w:val="0"/>
        </w:rPr>
        <w:t>Canonical Final · זרימות משתמש, מצבי מעבר ותרחישי קצה · 22.09.2026</w:t>
      </w:r>
    </w:p>
    <w:p>
      <w:pPr>
        <w:jc w:val="center"/>
        <w:bidi w:val="1"/>
      </w:pPr>
      <w:r>
        <w:rPr>
          <w:b w:val="0"/>
        </w:rPr>
        <w:t>מבוסס על ספרי 02–06 ועל הזרימות וה-Regressions של המערכת המעודכנת</w:t>
      </w:r>
    </w:p>
    <w:p>
      <w:r>
        <w:br w:type="page"/>
      </w:r>
    </w:p>
    <w:p>
      <w:pPr>
        <w:pStyle w:val="Heading1"/>
        <w:jc w:val="right"/>
        <w:bidi w:val="1"/>
      </w:pPr>
      <w:r>
        <w:t>1. מעמד הספר</w:t>
      </w:r>
    </w:p>
    <w:p>
      <w:pPr>
        <w:jc w:val="right"/>
        <w:bidi w:val="1"/>
      </w:pPr>
      <w:r>
        <w:rPr>
          <w:b w:val="0"/>
        </w:rPr>
        <w:t>ספר זה מגדיר כיצד המשתמש נע במוצר מקצה לקצה: נקודת כניסה, פעולות, ולידציות, שמירה, עדכון נתונים, חזרה, שגיאות ותרחישי קצה. הוא אינו מגדיר מחדש עיצוב, Schema או נוסחאות. בכל סתירה: Business Rules 04 קובע את המשמעות העסקית; UX 05 קובע את מבנה המסך; Components 06 קובע את רכיבי הממשק.</w:t>
      </w:r>
    </w:p>
    <w:p>
      <w:pPr>
        <w:pStyle w:val="ListBullet"/>
        <w:jc w:val="right"/>
        <w:bidi w:val="1"/>
      </w:pPr>
      <w:r>
        <w:t>כל Flow חייב להיות קצר, צפוי וניתן להשלמה במובייל.</w:t>
      </w:r>
    </w:p>
    <w:p>
      <w:pPr>
        <w:pStyle w:val="ListBullet"/>
        <w:jc w:val="right"/>
        <w:bidi w:val="1"/>
      </w:pPr>
      <w:r>
        <w:t>אין Flow אוטומטי שממציא משימה למשתמש.</w:t>
      </w:r>
    </w:p>
    <w:p>
      <w:pPr>
        <w:pStyle w:val="ListBullet"/>
        <w:jc w:val="right"/>
        <w:bidi w:val="1"/>
      </w:pPr>
      <w:r>
        <w:t>Mutation כספי נחשב הושלם רק לאחר אישור שרת.</w:t>
      </w:r>
    </w:p>
    <w:p>
      <w:pPr>
        <w:pStyle w:val="ListBullet"/>
        <w:jc w:val="right"/>
        <w:bidi w:val="1"/>
      </w:pPr>
      <w:r>
        <w:t>Back אינו מוחק מידע או מאפס state ללא סיבה.</w:t>
      </w:r>
    </w:p>
    <w:p>
      <w:pPr>
        <w:pStyle w:val="ListBullet"/>
        <w:jc w:val="right"/>
        <w:bidi w:val="1"/>
      </w:pPr>
      <w:r>
        <w:t>Archive הוא ברירת המחדל לשימור היסטוריה, לא Hard Delete.</w:t>
      </w:r>
    </w:p>
    <w:p>
      <w:r>
        <w:br w:type="page"/>
      </w:r>
    </w:p>
    <w:p>
      <w:pPr>
        <w:pStyle w:val="Heading1"/>
        <w:jc w:val="right"/>
        <w:bidi w:val="1"/>
      </w:pPr>
      <w:r>
        <w:t>2. מבנה Flow קנוני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שדה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משמעות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Trigger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מתחיל את הזרימה.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Preconditions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חייב להתקיים לפני התחלה.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Happy Path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המסלול הרגיל.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Validation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חוסם שמירה.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Warnings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מזהיר אך אינו חוסם.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Mutation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נשמר/משתנה.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Postconditions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חייב להיות נכון לאחר הצלחה.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Refresh scope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אילו נתונים מתרעננים.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Failure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מה קורה בשגיאה.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Exit/Back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לאן חוזרים ומה נשמר.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3. מפת הזרימות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ID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Flow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פתיחת האפליקציה והבית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ניווט ראשי וחזרה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יצירת אירוע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עריכת אירוע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פתיחת Event Details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הוצאה רגילה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מקום/עסקה עם Coverage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עריכת הוצאה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F09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תשלום פשוט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פיצול תשלומים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תשלום חלקי / שינוי סטטוס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הכנסה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הכנסה ממכירת כרטיסים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תחזית כרטיסים / Ticket Tiers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אמן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אמן לאירוע וליין־אפ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עריכת שעות הופעה וחפיפה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הוספת ספק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F19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קטגוריה ותת־קטגוריה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הגדרת Production Readiness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Coverage — 'כלול ב-X'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הערה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תזכורת והשלמה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שכפול אירוע — Structure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שכפול אירוע — All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F26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Archive ושחזור/תצוגת ארכיון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F27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חיפוש ופילטרים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F28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השוואת אירועים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F29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תשלומים קרובים/באיחור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F30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דוחות ופירוקים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F31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Offline/Network failure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F32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Validation / Save failure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F33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Empty / First-use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F34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Back/Unsaved changes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F35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Regression end-to-end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4. F01 — פתיחת האפליקציה והבית</w:t>
      </w:r>
    </w:p>
    <w:p>
      <w:pPr>
        <w:jc w:val="right"/>
        <w:bidi w:val="1"/>
      </w:pPr>
      <w:r>
        <w:rPr>
          <w:b w:val="0"/>
        </w:rPr>
        <w:t>Trigger: פתיחת ה-PWA / כניסה לנתיב הראשי.</w:t>
      </w:r>
    </w:p>
    <w:p>
      <w:pPr>
        <w:pStyle w:val="ListNumber"/>
        <w:jc w:val="right"/>
        <w:bidi w:val="1"/>
      </w:pPr>
      <w:r>
        <w:t>טען Shell בסיסי מיד.</w:t>
      </w:r>
    </w:p>
    <w:p>
      <w:pPr>
        <w:pStyle w:val="ListNumber"/>
        <w:jc w:val="right"/>
        <w:bidi w:val="1"/>
      </w:pPr>
      <w:r>
        <w:t>הצג Skeleton מקומי לאזורי הבית.</w:t>
      </w:r>
    </w:p>
    <w:p>
      <w:pPr>
        <w:pStyle w:val="ListNumber"/>
        <w:jc w:val="right"/>
        <w:bidi w:val="1"/>
      </w:pPr>
      <w:r>
        <w:t>טען אירועים פעילים, סיכום כספי ותשלומים קרובים לפי Queries הייעודיים.</w:t>
      </w:r>
    </w:p>
    <w:p>
      <w:pPr>
        <w:pStyle w:val="ListNumber"/>
        <w:jc w:val="right"/>
        <w:bidi w:val="1"/>
      </w:pPr>
      <w:r>
        <w:t>הצג KPIs רק כאשר הנתונים תקפים.</w:t>
      </w:r>
    </w:p>
    <w:p>
      <w:pPr>
        <w:pStyle w:val="ListNumber"/>
        <w:jc w:val="right"/>
        <w:bidi w:val="1"/>
      </w:pPr>
      <w:r>
        <w:t>הצג Event Cards פעילים/קרובים.</w:t>
      </w:r>
    </w:p>
    <w:p>
      <w:pPr>
        <w:pStyle w:val="ListNumber"/>
        <w:jc w:val="right"/>
        <w:bidi w:val="1"/>
      </w:pPr>
      <w:r>
        <w:t>הצג Quick Access המאושר: אמנים וליין־אפ, קטגוריות, ספקים, אירועים.</w:t>
      </w:r>
    </w:p>
    <w:p>
      <w:pPr>
        <w:pStyle w:val="ListBullet"/>
        <w:jc w:val="right"/>
        <w:bidi w:val="1"/>
      </w:pPr>
      <w:r>
        <w:t>אין 'לטיפול עכשיו'.</w:t>
      </w:r>
    </w:p>
    <w:p>
      <w:pPr>
        <w:pStyle w:val="ListBullet"/>
        <w:jc w:val="right"/>
        <w:bidi w:val="1"/>
      </w:pPr>
      <w:r>
        <w:t>אין KPI מומצא.</w:t>
      </w:r>
    </w:p>
    <w:p>
      <w:pPr>
        <w:pStyle w:val="ListBullet"/>
        <w:jc w:val="right"/>
        <w:bidi w:val="1"/>
      </w:pPr>
      <w:r>
        <w:t>כשל של אזור אחד אינו מוחק אזורים שכבר נטענו.</w:t>
      </w:r>
    </w:p>
    <w:p>
      <w:pPr>
        <w:pStyle w:val="ListBullet"/>
        <w:jc w:val="right"/>
        <w:bidi w:val="1"/>
      </w:pPr>
      <w:r>
        <w:t>Retry מקומי במקום refresh מלא.</w:t>
      </w:r>
    </w:p>
    <w:p>
      <w:r>
        <w:br w:type="page"/>
      </w:r>
    </w:p>
    <w:p>
      <w:pPr>
        <w:pStyle w:val="Heading1"/>
        <w:jc w:val="right"/>
        <w:bidi w:val="1"/>
      </w:pPr>
      <w:r>
        <w:t>5. F02 — ניווט ראשי וחזרה</w:t>
      </w:r>
    </w:p>
    <w:p>
      <w:pPr>
        <w:pStyle w:val="ListBullet"/>
        <w:jc w:val="right"/>
        <w:bidi w:val="1"/>
      </w:pPr>
      <w:r>
        <w:t>Bottom Navigation הוא הניווט הראשי במובייל.</w:t>
      </w:r>
    </w:p>
    <w:p>
      <w:pPr>
        <w:pStyle w:val="ListBullet"/>
        <w:jc w:val="right"/>
        <w:bidi w:val="1"/>
      </w:pPr>
      <w:r>
        <w:t>בחירת יעד מחליפה מסך ושומרת ככל האפשר state של המסך הקודם.</w:t>
      </w:r>
    </w:p>
    <w:p>
      <w:pPr>
        <w:pStyle w:val="ListBullet"/>
        <w:jc w:val="right"/>
        <w:bidi w:val="1"/>
      </w:pPr>
      <w:r>
        <w:t>Back מתוך Detail/Edit מחזיר ל-context הקודם, לא בהכרח לבית.</w:t>
      </w:r>
    </w:p>
    <w:p>
      <w:pPr>
        <w:pStyle w:val="ListBullet"/>
        <w:jc w:val="right"/>
        <w:bidi w:val="1"/>
      </w:pPr>
      <w:r>
        <w:t>Deep link לפריט ללא history מציג Back ליעד האב ההגיוני.</w:t>
      </w:r>
    </w:p>
    <w:p>
      <w:pPr>
        <w:pStyle w:val="ListBullet"/>
        <w:jc w:val="right"/>
        <w:bidi w:val="1"/>
      </w:pPr>
      <w:r>
        <w:t>אין Sidebar ראשי מקביל.</w:t>
      </w:r>
    </w:p>
    <w:p>
      <w:pPr>
        <w:pStyle w:val="ListBullet"/>
        <w:jc w:val="right"/>
        <w:bidi w:val="1"/>
      </w:pPr>
      <w:r>
        <w:t>Bottom Navigation אינו מסתיר Sticky Save או תוכן.</w:t>
      </w:r>
    </w:p>
    <w:p>
      <w:r>
        <w:br w:type="page"/>
      </w:r>
    </w:p>
    <w:p>
      <w:pPr>
        <w:pStyle w:val="Heading1"/>
        <w:jc w:val="right"/>
        <w:bidi w:val="1"/>
      </w:pPr>
      <w:r>
        <w:t>6. F03 — יצירת אירוע</w:t>
      </w:r>
    </w:p>
    <w:p>
      <w:pPr>
        <w:jc w:val="right"/>
        <w:bidi w:val="1"/>
      </w:pPr>
      <w:r>
        <w:rPr>
          <w:b w:val="0"/>
        </w:rPr>
        <w:t>Trigger: + אירוע מהבית/רשימת אירועים.</w:t>
      </w:r>
    </w:p>
    <w:p>
      <w:pPr>
        <w:jc w:val="right"/>
        <w:bidi w:val="1"/>
      </w:pPr>
      <w:r>
        <w:rPr>
          <w:b w:val="0"/>
        </w:rPr>
        <w:t>Precondition: האפליקציה זמינה לכתיבה.</w:t>
      </w:r>
    </w:p>
    <w:p>
      <w:pPr>
        <w:pStyle w:val="ListNumber"/>
        <w:jc w:val="right"/>
        <w:bidi w:val="1"/>
      </w:pPr>
      <w:r>
        <w:t>פתח Event Create.</w:t>
      </w:r>
    </w:p>
    <w:p>
      <w:pPr>
        <w:pStyle w:val="ListNumber"/>
        <w:jc w:val="right"/>
        <w:bidi w:val="1"/>
      </w:pPr>
      <w:r>
        <w:t>הזן שם אירוע — חובה.</w:t>
      </w:r>
    </w:p>
    <w:p>
      <w:pPr>
        <w:pStyle w:val="ListNumber"/>
        <w:jc w:val="right"/>
        <w:bidi w:val="1"/>
      </w:pPr>
      <w:r>
        <w:t>הזן תאריך.</w:t>
      </w:r>
    </w:p>
    <w:p>
      <w:pPr>
        <w:pStyle w:val="ListNumber"/>
        <w:jc w:val="right"/>
        <w:bidi w:val="1"/>
      </w:pPr>
      <w:r>
        <w:t>הזן מקום.</w:t>
      </w:r>
    </w:p>
    <w:p>
      <w:pPr>
        <w:pStyle w:val="ListNumber"/>
        <w:jc w:val="right"/>
        <w:bidi w:val="1"/>
      </w:pPr>
      <w:r>
        <w:t>הזן מספר ימים/שדות בסיס הקיימים במודל.</w:t>
      </w:r>
    </w:p>
    <w:p>
      <w:pPr>
        <w:pStyle w:val="ListNumber"/>
        <w:jc w:val="right"/>
        <w:bidi w:val="1"/>
      </w:pPr>
      <w:r>
        <w:t>אופציונלי: הערות בסיס ונתוני תחזית כרטיסים, אם המשתמש רוצה.</w:t>
      </w:r>
    </w:p>
    <w:p>
      <w:pPr>
        <w:pStyle w:val="ListNumber"/>
        <w:jc w:val="right"/>
        <w:bidi w:val="1"/>
      </w:pPr>
      <w:r>
        <w:t>לחץ 'צור אירוע'.</w:t>
      </w:r>
    </w:p>
    <w:p>
      <w:pPr>
        <w:pStyle w:val="ListNumber"/>
        <w:jc w:val="right"/>
        <w:bidi w:val="1"/>
      </w:pPr>
      <w:r>
        <w:t>נעל submit והצג loading.</w:t>
      </w:r>
    </w:p>
    <w:p>
      <w:pPr>
        <w:pStyle w:val="ListNumber"/>
        <w:jc w:val="right"/>
        <w:bidi w:val="1"/>
      </w:pPr>
      <w:r>
        <w:t>שמור אירוע.</w:t>
      </w:r>
    </w:p>
    <w:p>
      <w:pPr>
        <w:pStyle w:val="ListNumber"/>
        <w:jc w:val="right"/>
        <w:bidi w:val="1"/>
      </w:pPr>
      <w:r>
        <w:t>הצלחה → Toast + Event Details של האירוע החדש.</w:t>
      </w:r>
    </w:p>
    <w:p>
      <w:pPr>
        <w:pStyle w:val="ListBullet"/>
        <w:jc w:val="right"/>
        <w:bidi w:val="1"/>
      </w:pPr>
      <w:r>
        <w:t>אין להעמיס על יצירת האירוע ספקים, תקציב וקטגוריות שאפשר להוסיף אחר כך.</w:t>
      </w:r>
    </w:p>
    <w:p>
      <w:pPr>
        <w:pStyle w:val="ListBullet"/>
        <w:jc w:val="right"/>
        <w:bidi w:val="1"/>
      </w:pPr>
      <w:r>
        <w:t>שגיאת שרת משאירה את כל הערכים בטופס.</w:t>
      </w:r>
    </w:p>
    <w:p>
      <w:pPr>
        <w:pStyle w:val="ListBullet"/>
        <w:jc w:val="right"/>
        <w:bidi w:val="1"/>
      </w:pPr>
      <w:r>
        <w:t>Double submit אסור.</w:t>
      </w:r>
    </w:p>
    <w:p>
      <w:r>
        <w:br w:type="page"/>
      </w:r>
    </w:p>
    <w:p>
      <w:pPr>
        <w:pStyle w:val="Heading1"/>
        <w:jc w:val="right"/>
        <w:bidi w:val="1"/>
      </w:pPr>
      <w:r>
        <w:t>7. F04 — עריכת אירוע</w:t>
      </w:r>
    </w:p>
    <w:p>
      <w:pPr>
        <w:pStyle w:val="ListNumber"/>
        <w:jc w:val="right"/>
        <w:bidi w:val="1"/>
      </w:pPr>
      <w:r>
        <w:t>Event Details → עריכה.</w:t>
      </w:r>
    </w:p>
    <w:p>
      <w:pPr>
        <w:pStyle w:val="ListNumber"/>
        <w:jc w:val="right"/>
        <w:bidi w:val="1"/>
      </w:pPr>
      <w:r>
        <w:t>טען ערכי האירוע.</w:t>
      </w:r>
    </w:p>
    <w:p>
      <w:pPr>
        <w:pStyle w:val="ListNumber"/>
        <w:jc w:val="right"/>
        <w:bidi w:val="1"/>
      </w:pPr>
      <w:r>
        <w:t>שנה רק שדות רצויים.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שרת מאמת ושומר.</w:t>
      </w:r>
    </w:p>
    <w:p>
      <w:pPr>
        <w:pStyle w:val="ListNumber"/>
        <w:jc w:val="right"/>
        <w:bidi w:val="1"/>
      </w:pPr>
      <w:r>
        <w:t>רענן Event Details + Event Cards/Home אם שדות שמשפיעים עליהם השתנו.</w:t>
      </w:r>
    </w:p>
    <w:p>
      <w:pPr>
        <w:pStyle w:val="ListBullet"/>
        <w:jc w:val="right"/>
        <w:bidi w:val="1"/>
      </w:pPr>
      <w:r>
        <w:t>עריכת תאריך/מקום אינה משנה הוצאות או הכנסות.</w:t>
      </w:r>
    </w:p>
    <w:p>
      <w:pPr>
        <w:pStyle w:val="ListBullet"/>
        <w:jc w:val="right"/>
        <w:bidi w:val="1"/>
      </w:pPr>
      <w:r>
        <w:t>עריכת תחזית כרטיסים מרעננת Forecast/Break-even בלבד לפי 04.</w:t>
      </w:r>
    </w:p>
    <w:p>
      <w:pPr>
        <w:pStyle w:val="ListBullet"/>
        <w:jc w:val="right"/>
        <w:bidi w:val="1"/>
      </w:pPr>
      <w:r>
        <w:t>בכשל: הטופס נשאר פתוח.</w:t>
      </w:r>
    </w:p>
    <w:p>
      <w:r>
        <w:br w:type="page"/>
      </w:r>
    </w:p>
    <w:p>
      <w:pPr>
        <w:pStyle w:val="Heading1"/>
        <w:jc w:val="right"/>
        <w:bidi w:val="1"/>
      </w:pPr>
      <w:r>
        <w:t>8. F05 — פתיחת Event Details</w:t>
      </w:r>
    </w:p>
    <w:p>
      <w:pPr>
        <w:pStyle w:val="ListNumber"/>
        <w:jc w:val="right"/>
        <w:bidi w:val="1"/>
      </w:pPr>
      <w:r>
        <w:t>לחיצה על EventCard.</w:t>
      </w:r>
    </w:p>
    <w:p>
      <w:pPr>
        <w:pStyle w:val="ListNumber"/>
        <w:jc w:val="right"/>
        <w:bidi w:val="1"/>
      </w:pPr>
      <w:r>
        <w:t>הצג Header בסיסי במהירות.</w:t>
      </w:r>
    </w:p>
    <w:p>
      <w:pPr>
        <w:pStyle w:val="ListNumber"/>
        <w:jc w:val="right"/>
        <w:bidi w:val="1"/>
      </w:pPr>
      <w:r>
        <w:t>טען Financial Overview, Readiness, Expenses, Income, Lineup, Contacts/Notes לפי מבנה 05.</w:t>
      </w:r>
    </w:p>
    <w:p>
      <w:pPr>
        <w:pStyle w:val="ListNumber"/>
        <w:jc w:val="right"/>
        <w:bidi w:val="1"/>
      </w:pPr>
      <w:r>
        <w:t>הצג נתונים קיימים; רכיב שנכשל מציג Error מקומי.</w:t>
      </w:r>
    </w:p>
    <w:p>
      <w:pPr>
        <w:pStyle w:val="ListBullet"/>
        <w:jc w:val="right"/>
        <w:bidi w:val="1"/>
      </w:pPr>
      <w:r>
        <w:t>אין חישוב עסקי עצמאי ברכיבי UI.</w:t>
      </w:r>
    </w:p>
    <w:p>
      <w:pPr>
        <w:pStyle w:val="ListBullet"/>
        <w:jc w:val="right"/>
        <w:bidi w:val="1"/>
      </w:pPr>
      <w:r>
        <w:t>אין להמיר null ל-0.</w:t>
      </w:r>
    </w:p>
    <w:p>
      <w:pPr>
        <w:pStyle w:val="ListBullet"/>
        <w:jc w:val="right"/>
        <w:bidi w:val="1"/>
      </w:pPr>
      <w:r>
        <w:t>המסך נשאר אותו Event context אחרי פעולות משנה.</w:t>
      </w:r>
    </w:p>
    <w:p>
      <w:r>
        <w:br w:type="page"/>
      </w:r>
    </w:p>
    <w:p>
      <w:pPr>
        <w:pStyle w:val="Heading1"/>
        <w:jc w:val="right"/>
        <w:bidi w:val="1"/>
      </w:pPr>
      <w:r>
        <w:t>9. F06 — הוספת הוצאה רגילה</w:t>
      </w:r>
    </w:p>
    <w:p>
      <w:pPr>
        <w:jc w:val="right"/>
        <w:bidi w:val="1"/>
      </w:pPr>
      <w:r>
        <w:rPr>
          <w:b w:val="0"/>
        </w:rPr>
        <w:t>Trigger: Event Details → הוצאות → +.</w:t>
      </w:r>
    </w:p>
    <w:p>
      <w:pPr>
        <w:pStyle w:val="ListNumber"/>
        <w:jc w:val="right"/>
        <w:bidi w:val="1"/>
      </w:pPr>
      <w:r>
        <w:t>פתח Expense Form/Bottom Sheet.</w:t>
      </w:r>
    </w:p>
    <w:p>
      <w:pPr>
        <w:pStyle w:val="ListNumber"/>
        <w:jc w:val="right"/>
        <w:bidi w:val="1"/>
      </w:pPr>
      <w:r>
        <w:t>בחר קטגוריה.</w:t>
      </w:r>
    </w:p>
    <w:p>
      <w:pPr>
        <w:pStyle w:val="ListNumber"/>
        <w:jc w:val="right"/>
        <w:bidi w:val="1"/>
      </w:pPr>
      <w:r>
        <w:t>בחר תת־קטגוריה אם קיימת.</w:t>
      </w:r>
    </w:p>
    <w:p>
      <w:pPr>
        <w:pStyle w:val="ListNumber"/>
        <w:jc w:val="right"/>
        <w:bidi w:val="1"/>
      </w:pPr>
      <w:r>
        <w:t>בחר ספק/אמן אם רלוונטי; ספק אינו חובה.</w:t>
      </w:r>
    </w:p>
    <w:p>
      <w:pPr>
        <w:pStyle w:val="ListNumber"/>
        <w:jc w:val="right"/>
        <w:bidi w:val="1"/>
      </w:pPr>
      <w:r>
        <w:t>הזן planned_amount ו/או agreed_amount לפי ההקשר.</w:t>
      </w:r>
    </w:p>
    <w:p>
      <w:pPr>
        <w:pStyle w:val="ListNumber"/>
        <w:jc w:val="right"/>
        <w:bidi w:val="1"/>
      </w:pPr>
      <w:r>
        <w:t>בחר manual_status.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השרת שומר ומחזיר תוצאה.</w:t>
      </w:r>
    </w:p>
    <w:p>
      <w:pPr>
        <w:pStyle w:val="ListNumber"/>
        <w:jc w:val="right"/>
        <w:bidi w:val="1"/>
      </w:pPr>
      <w:r>
        <w:t>רענן Expenses + Financial Overview + Reports + Readiness אם רלוונטי.</w:t>
      </w:r>
    </w:p>
    <w:p>
      <w:pPr>
        <w:pStyle w:val="ListBullet"/>
        <w:jc w:val="right"/>
        <w:bidi w:val="1"/>
      </w:pPr>
      <w:r>
        <w:t>הוצאה פעילה נספרת פעם אחת בלבד.</w:t>
      </w:r>
    </w:p>
    <w:p>
      <w:pPr>
        <w:pStyle w:val="ListBullet"/>
        <w:jc w:val="right"/>
        <w:bidi w:val="1"/>
      </w:pPr>
      <w:r>
        <w:t>אין ליצור Vendor/Artist כפול מתוך הטופס בלי Flow מאושר.</w:t>
      </w:r>
    </w:p>
    <w:p>
      <w:pPr>
        <w:pStyle w:val="ListBullet"/>
        <w:jc w:val="right"/>
        <w:bidi w:val="1"/>
      </w:pPr>
      <w:r>
        <w:t>שגיאה משאירה את הטופס פתוח.</w:t>
      </w:r>
    </w:p>
    <w:p>
      <w:r>
        <w:br w:type="page"/>
      </w:r>
    </w:p>
    <w:p>
      <w:pPr>
        <w:pStyle w:val="Heading1"/>
        <w:jc w:val="right"/>
        <w:bidi w:val="1"/>
      </w:pPr>
      <w:r>
        <w:t>10. F07 — הוספת מקום / עסקה עם Coverage</w:t>
      </w:r>
    </w:p>
    <w:p>
      <w:pPr>
        <w:jc w:val="right"/>
        <w:bidi w:val="1"/>
      </w:pPr>
      <w:r>
        <w:rPr>
          <w:b w:val="0"/>
        </w:rPr>
        <w:t>הזרימה משמרת את התרחיש הקיים של 'השכרת מקום' שיכול לכלול רכיבי הפקה נוספים.</w:t>
      </w:r>
    </w:p>
    <w:p>
      <w:pPr>
        <w:pStyle w:val="ListNumber"/>
        <w:jc w:val="right"/>
        <w:bidi w:val="1"/>
      </w:pPr>
      <w:r>
        <w:t>Event → + הוצאה.</w:t>
      </w:r>
    </w:p>
    <w:p>
      <w:pPr>
        <w:pStyle w:val="ListNumber"/>
        <w:jc w:val="right"/>
        <w:bidi w:val="1"/>
      </w:pPr>
      <w:r>
        <w:t>בחר 'השכרת מקום'/הקטגוריה המתאימה.</w:t>
      </w:r>
    </w:p>
    <w:p>
      <w:pPr>
        <w:pStyle w:val="ListNumber"/>
        <w:jc w:val="right"/>
        <w:bidi w:val="1"/>
      </w:pPr>
      <w:r>
        <w:t>בחר/הזן ספק.</w:t>
      </w:r>
    </w:p>
    <w:p>
      <w:pPr>
        <w:pStyle w:val="ListNumber"/>
        <w:jc w:val="right"/>
        <w:bidi w:val="1"/>
      </w:pPr>
      <w:r>
        <w:t>הזן מתוכנן ומוסכם.</w:t>
      </w:r>
    </w:p>
    <w:p>
      <w:pPr>
        <w:pStyle w:val="ListNumber"/>
        <w:jc w:val="right"/>
        <w:bidi w:val="1"/>
      </w:pPr>
      <w:r>
        <w:t>בחר האם העסקה כוללת רכיבים נוספים.</w:t>
      </w:r>
    </w:p>
    <w:p>
      <w:pPr>
        <w:pStyle w:val="ListNumber"/>
        <w:jc w:val="right"/>
        <w:bidi w:val="1"/>
      </w:pPr>
      <w:r>
        <w:t>אם כן: בחר required/category items מתוך הטקסונומיה הקיימת.</w:t>
      </w:r>
    </w:p>
    <w:p>
      <w:pPr>
        <w:pStyle w:val="ListNumber"/>
        <w:jc w:val="right"/>
        <w:bidi w:val="1"/>
      </w:pPr>
      <w:r>
        <w:t>אופציונלי: הוסף מועד/תשלום דרך Flow תשלום.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חזרה לאירוע; Readiness מתעדכן מיידית.</w:t>
      </w:r>
    </w:p>
    <w:p>
      <w:pPr>
        <w:pStyle w:val="ListBullet"/>
        <w:jc w:val="right"/>
        <w:bidi w:val="1"/>
      </w:pPr>
      <w:r>
        <w:t>Coverage אינו מוסיף כסף.</w:t>
      </w:r>
    </w:p>
    <w:p>
      <w:pPr>
        <w:pStyle w:val="ListBullet"/>
        <w:jc w:val="right"/>
        <w:bidi w:val="1"/>
      </w:pPr>
      <w:r>
        <w:t>אם המשתמש מוסיף אחר כך הוצאה נפרדת לרכיב שכבר כלול — לא חוסמים; מציגים את המידע ומונעים Double Counting רק לפי חוקי 04.</w:t>
      </w:r>
    </w:p>
    <w:p>
      <w:r>
        <w:br w:type="page"/>
      </w:r>
    </w:p>
    <w:p>
      <w:pPr>
        <w:pStyle w:val="Heading1"/>
        <w:jc w:val="right"/>
        <w:bidi w:val="1"/>
      </w:pPr>
      <w:r>
        <w:t>11. F08 — עריכת הוצאה</w:t>
      </w:r>
    </w:p>
    <w:p>
      <w:pPr>
        <w:pStyle w:val="ListNumber"/>
        <w:jc w:val="right"/>
        <w:bidi w:val="1"/>
      </w:pPr>
      <w:r>
        <w:t>פתח ExpenseRow.</w:t>
      </w:r>
    </w:p>
    <w:p>
      <w:pPr>
        <w:pStyle w:val="ListNumber"/>
        <w:jc w:val="right"/>
        <w:bidi w:val="1"/>
      </w:pPr>
      <w:r>
        <w:t>טען הנתונים הקיימים.</w:t>
      </w:r>
    </w:p>
    <w:p>
      <w:pPr>
        <w:pStyle w:val="ListNumber"/>
        <w:jc w:val="right"/>
        <w:bidi w:val="1"/>
      </w:pPr>
      <w:r>
        <w:t>ערוך קטגוריה/ספק/סכומים/סטטוס/שעות לפי ההקשר.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רענן כל הסיכומים התלויים.</w:t>
      </w:r>
    </w:p>
    <w:p>
      <w:pPr>
        <w:pStyle w:val="ListBullet"/>
        <w:jc w:val="right"/>
        <w:bidi w:val="1"/>
      </w:pPr>
      <w:r>
        <w:t>computed_status אינו דורס manual_status.</w:t>
      </w:r>
    </w:p>
    <w:p>
      <w:pPr>
        <w:pStyle w:val="ListBullet"/>
        <w:jc w:val="right"/>
        <w:bidi w:val="1"/>
      </w:pPr>
      <w:r>
        <w:t>שינוי agreed_amount משפיע על totals/remaining.</w:t>
      </w:r>
    </w:p>
    <w:p>
      <w:pPr>
        <w:pStyle w:val="ListBullet"/>
        <w:jc w:val="right"/>
        <w:bidi w:val="1"/>
      </w:pPr>
      <w:r>
        <w:t>שינוי קטגוריה עשוי להשפיע על Readiness/Reports.</w:t>
      </w:r>
    </w:p>
    <w:p>
      <w:r>
        <w:br w:type="page"/>
      </w:r>
    </w:p>
    <w:p>
      <w:pPr>
        <w:pStyle w:val="Heading1"/>
        <w:jc w:val="right"/>
        <w:bidi w:val="1"/>
      </w:pPr>
      <w:r>
        <w:t>12. F09 — הוספת תשלום פשוט</w:t>
      </w:r>
    </w:p>
    <w:p>
      <w:pPr>
        <w:jc w:val="right"/>
        <w:bidi w:val="1"/>
      </w:pPr>
      <w:r>
        <w:rPr>
          <w:b w:val="0"/>
        </w:rPr>
        <w:t>Trigger: Expense → '+ הוסף תשלום'.</w:t>
      </w:r>
    </w:p>
    <w:p>
      <w:pPr>
        <w:pStyle w:val="ListNumber"/>
        <w:jc w:val="right"/>
        <w:bidi w:val="1"/>
      </w:pPr>
      <w:r>
        <w:t>הזן סכום.</w:t>
      </w:r>
    </w:p>
    <w:p>
      <w:pPr>
        <w:pStyle w:val="ListNumber"/>
        <w:jc w:val="right"/>
        <w:bidi w:val="1"/>
      </w:pPr>
      <w:r>
        <w:t>הזן due_date אם ידוע.</w:t>
      </w:r>
    </w:p>
    <w:p>
      <w:pPr>
        <w:pStyle w:val="ListNumber"/>
        <w:jc w:val="right"/>
        <w:bidi w:val="1"/>
      </w:pPr>
      <w:r>
        <w:t>בחר status: מתוכנן / ממתין / שולם.</w:t>
      </w:r>
    </w:p>
    <w:p>
      <w:pPr>
        <w:pStyle w:val="ListNumber"/>
        <w:jc w:val="right"/>
        <w:bidi w:val="1"/>
      </w:pPr>
      <w:r>
        <w:t>אם שולם: paid_date שסופק או היום.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רענן paid, remaining, computed status של ההוצאה ואת סיכומי האירוע.</w:t>
      </w:r>
    </w:p>
    <w:p>
      <w:pPr>
        <w:pStyle w:val="ListBullet"/>
        <w:jc w:val="right"/>
        <w:bidi w:val="1"/>
      </w:pPr>
      <w:r>
        <w:t>אין status 'מקדמה'. 'מקדמה' היא משמעות אנושית של תשלום חלקי, לא סטטוס.</w:t>
      </w:r>
    </w:p>
    <w:p>
      <w:pPr>
        <w:pStyle w:val="ListBullet"/>
        <w:jc w:val="right"/>
        <w:bidi w:val="1"/>
      </w:pPr>
      <w:r>
        <w:t>Overdue נגזר; לא נשמר כ-status.</w:t>
      </w:r>
    </w:p>
    <w:p>
      <w:r>
        <w:br w:type="page"/>
      </w:r>
    </w:p>
    <w:p>
      <w:pPr>
        <w:pStyle w:val="Heading1"/>
        <w:jc w:val="right"/>
        <w:bidi w:val="1"/>
      </w:pPr>
      <w:r>
        <w:t>13. F10 — פיצול תשלומים</w:t>
      </w:r>
    </w:p>
    <w:p>
      <w:pPr>
        <w:pStyle w:val="ListNumber"/>
        <w:jc w:val="right"/>
        <w:bidi w:val="1"/>
      </w:pPr>
      <w:r>
        <w:t>פתח הוצאה.</w:t>
      </w:r>
    </w:p>
    <w:p>
      <w:pPr>
        <w:pStyle w:val="ListNumber"/>
        <w:jc w:val="right"/>
        <w:bidi w:val="1"/>
      </w:pPr>
      <w:r>
        <w:t>בחר ניהול/פיצול תשלומים.</w:t>
      </w:r>
    </w:p>
    <w:p>
      <w:pPr>
        <w:pStyle w:val="ListNumber"/>
        <w:jc w:val="right"/>
        <w:bidi w:val="1"/>
      </w:pPr>
      <w:r>
        <w:t>הוסף מספר שורות תשלום עם סכום/מועד/סטטוס.</w:t>
      </w:r>
    </w:p>
    <w:p>
      <w:pPr>
        <w:pStyle w:val="ListNumber"/>
        <w:jc w:val="right"/>
        <w:bidi w:val="1"/>
      </w:pPr>
      <w:r>
        <w:t>בצע ולידציה של נתוני השורות.</w:t>
      </w:r>
    </w:p>
    <w:p>
      <w:pPr>
        <w:pStyle w:val="ListNumber"/>
        <w:jc w:val="right"/>
        <w:bidi w:val="1"/>
      </w:pPr>
      <w:r>
        <w:t>Save כפעולה עקבית/טרנזקציונית לפי ספר 03.</w:t>
      </w:r>
    </w:p>
    <w:p>
      <w:pPr>
        <w:pStyle w:val="ListNumber"/>
        <w:jc w:val="right"/>
        <w:bidi w:val="1"/>
      </w:pPr>
      <w:r>
        <w:t>הצלחה → Summary מתעדכן.</w:t>
      </w:r>
    </w:p>
    <w:p>
      <w:pPr>
        <w:pStyle w:val="ListBullet"/>
        <w:jc w:val="right"/>
        <w:bidi w:val="1"/>
      </w:pPr>
      <w:r>
        <w:t>כשל באמצע אינו משאיר מצב חלקי לא ברור.</w:t>
      </w:r>
    </w:p>
    <w:p>
      <w:pPr>
        <w:pStyle w:val="ListBullet"/>
        <w:jc w:val="right"/>
        <w:bidi w:val="1"/>
      </w:pPr>
      <w:r>
        <w:t>כל שורה נשמרת כתשלום נפרד.</w:t>
      </w:r>
    </w:p>
    <w:p>
      <w:pPr>
        <w:pStyle w:val="ListBullet"/>
        <w:jc w:val="right"/>
        <w:bidi w:val="1"/>
      </w:pPr>
      <w:r>
        <w:t>סכום paid מחושב רק מתשלומים במצב 'שולם'.</w:t>
      </w:r>
    </w:p>
    <w:p>
      <w:r>
        <w:br w:type="page"/>
      </w:r>
    </w:p>
    <w:p>
      <w:pPr>
        <w:pStyle w:val="Heading1"/>
        <w:jc w:val="right"/>
        <w:bidi w:val="1"/>
      </w:pPr>
      <w:r>
        <w:t>14. F11 — תשלום חלקי / שינוי סטטוס</w:t>
      </w:r>
    </w:p>
    <w:p>
      <w:pPr>
        <w:pStyle w:val="ListNumber"/>
        <w:jc w:val="right"/>
        <w:bidi w:val="1"/>
      </w:pPr>
      <w:r>
        <w:t>פתח PaymentRow.</w:t>
      </w:r>
    </w:p>
    <w:p>
      <w:pPr>
        <w:pStyle w:val="ListNumber"/>
        <w:jc w:val="right"/>
        <w:bidi w:val="1"/>
      </w:pPr>
      <w:r>
        <w:t>שנה status או paid_date/amount לפי יכולת העריכה.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השרת מחשב מחדש paid/remaining/computed status.</w:t>
      </w:r>
    </w:p>
    <w:p>
      <w:pPr>
        <w:pStyle w:val="ListBullet"/>
        <w:jc w:val="right"/>
        <w:bidi w:val="1"/>
      </w:pPr>
      <w:r>
        <w:t>0 &lt; paid &lt; agreed → 'שולם חלקית' מחושב.</w:t>
      </w:r>
    </w:p>
    <w:p>
      <w:pPr>
        <w:pStyle w:val="ListBullet"/>
        <w:jc w:val="right"/>
        <w:bidi w:val="1"/>
      </w:pPr>
      <w:r>
        <w:t>paid ≥ agreed → 'שולם' מחושב.</w:t>
      </w:r>
    </w:p>
    <w:p>
      <w:pPr>
        <w:pStyle w:val="ListBullet"/>
        <w:jc w:val="right"/>
        <w:bidi w:val="1"/>
      </w:pPr>
      <w:r>
        <w:t>manual_status של ההוצאה נשמר.</w:t>
      </w:r>
    </w:p>
    <w:p>
      <w:r>
        <w:br w:type="page"/>
      </w:r>
    </w:p>
    <w:p>
      <w:pPr>
        <w:pStyle w:val="Heading1"/>
        <w:jc w:val="right"/>
        <w:bidi w:val="1"/>
      </w:pPr>
      <w:r>
        <w:t>15. F12 — הוספת הכנסה</w:t>
      </w:r>
    </w:p>
    <w:p>
      <w:pPr>
        <w:pStyle w:val="ListNumber"/>
        <w:jc w:val="right"/>
        <w:bidi w:val="1"/>
      </w:pPr>
      <w:r>
        <w:t>Event → הכנסות → +.</w:t>
      </w:r>
    </w:p>
    <w:p>
      <w:pPr>
        <w:pStyle w:val="ListNumber"/>
        <w:jc w:val="right"/>
        <w:bidi w:val="1"/>
      </w:pPr>
      <w:r>
        <w:t>הזן תיאור/מקור.</w:t>
      </w:r>
    </w:p>
    <w:p>
      <w:pPr>
        <w:pStyle w:val="ListNumber"/>
        <w:jc w:val="right"/>
        <w:bidi w:val="1"/>
      </w:pPr>
      <w:r>
        <w:t>הזן quantity.</w:t>
      </w:r>
    </w:p>
    <w:p>
      <w:pPr>
        <w:pStyle w:val="ListNumber"/>
        <w:jc w:val="right"/>
        <w:bidi w:val="1"/>
      </w:pPr>
      <w:r>
        <w:t>הזן unit_price.</w:t>
      </w:r>
    </w:p>
    <w:p>
      <w:pPr>
        <w:pStyle w:val="ListNumber"/>
        <w:jc w:val="right"/>
        <w:bidi w:val="1"/>
      </w:pPr>
      <w:r>
        <w:t>השאר 'הכנסה ממכירת כרטיסים' כבוי אם זו הכנסה אחרת.</w:t>
      </w:r>
    </w:p>
    <w:p>
      <w:pPr>
        <w:pStyle w:val="ListNumber"/>
        <w:jc w:val="right"/>
        <w:bidi w:val="1"/>
      </w:pPr>
      <w:r>
        <w:t>הצג total preview לפי אותו helper קנוני.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רענן Income + P&amp;L + Break-even.</w:t>
      </w:r>
    </w:p>
    <w:p>
      <w:pPr>
        <w:pStyle w:val="ListBullet"/>
        <w:jc w:val="right"/>
        <w:bidi w:val="1"/>
      </w:pPr>
      <w:r>
        <w:t>total_amount אינו שדה חופשי שסותר quantity × unit_price.</w:t>
      </w:r>
    </w:p>
    <w:p>
      <w:pPr>
        <w:pStyle w:val="ListBullet"/>
        <w:jc w:val="right"/>
        <w:bidi w:val="1"/>
      </w:pPr>
      <w:r>
        <w:t>הכנסה שאינה כרטיסים מקטינה remaining cost to cover.</w:t>
      </w:r>
    </w:p>
    <w:p>
      <w:r>
        <w:br w:type="page"/>
      </w:r>
    </w:p>
    <w:p>
      <w:pPr>
        <w:pStyle w:val="Heading1"/>
        <w:jc w:val="right"/>
        <w:bidi w:val="1"/>
      </w:pPr>
      <w:r>
        <w:t>16. F13 — הכנסה ממכירת כרטיסים</w:t>
      </w:r>
    </w:p>
    <w:p>
      <w:pPr>
        <w:pStyle w:val="ListNumber"/>
        <w:jc w:val="right"/>
        <w:bidi w:val="1"/>
      </w:pPr>
      <w:r>
        <w:t>פתח Income Form.</w:t>
      </w:r>
    </w:p>
    <w:p>
      <w:pPr>
        <w:pStyle w:val="ListNumber"/>
        <w:jc w:val="right"/>
        <w:bidi w:val="1"/>
      </w:pPr>
      <w:r>
        <w:t>סמן 'הכנסה ממכירת כרטיסים'.</w:t>
      </w:r>
    </w:p>
    <w:p>
      <w:pPr>
        <w:pStyle w:val="ListNumber"/>
        <w:jc w:val="right"/>
        <w:bidi w:val="1"/>
      </w:pPr>
      <w:r>
        <w:t>Labels הופכים לכמות כרטיסים ומחיר לכרטיס.</w:t>
      </w:r>
    </w:p>
    <w:p>
      <w:pPr>
        <w:pStyle w:val="ListNumber"/>
        <w:jc w:val="right"/>
        <w:bidi w:val="1"/>
      </w:pPr>
      <w:r>
        <w:t>הזן quantity + unit_price.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רענן tickets_sold, ticket_income, actual average, break-even, forecast context.</w:t>
      </w:r>
    </w:p>
    <w:p>
      <w:pPr>
        <w:pStyle w:val="ListBullet"/>
        <w:jc w:val="right"/>
        <w:bidi w:val="1"/>
      </w:pPr>
      <w:r>
        <w:t>is_ticket_income הוא מקור ההבחנה.</w:t>
      </w:r>
    </w:p>
    <w:p>
      <w:pPr>
        <w:pStyle w:val="ListBullet"/>
        <w:jc w:val="right"/>
        <w:bidi w:val="1"/>
      </w:pPr>
      <w:r>
        <w:t>רשומה ישנה ללא הסימון נשארת הכנסה רגילה.</w:t>
      </w:r>
    </w:p>
    <w:p>
      <w:r>
        <w:br w:type="page"/>
      </w:r>
    </w:p>
    <w:p>
      <w:pPr>
        <w:pStyle w:val="Heading1"/>
        <w:jc w:val="right"/>
        <w:bidi w:val="1"/>
      </w:pPr>
      <w:r>
        <w:t>17. F14 — תחזית כרטיסים / Ticket Tiers</w:t>
      </w:r>
    </w:p>
    <w:p>
      <w:pPr>
        <w:jc w:val="right"/>
        <w:bidi w:val="1"/>
      </w:pPr>
      <w:r>
        <w:rPr>
          <w:b w:val="0"/>
        </w:rPr>
        <w:t>יש שני מסלולי תכנון: מחיר ממוצע + כמות צפויה, או Ticket Tiers.</w:t>
      </w:r>
    </w:p>
    <w:p>
      <w:pPr>
        <w:pStyle w:val="Heading2"/>
        <w:jc w:val="right"/>
        <w:bidi w:val="1"/>
      </w:pPr>
      <w:r>
        <w:t>17.1 מחיר ממוצע</w:t>
      </w:r>
    </w:p>
    <w:p>
      <w:pPr>
        <w:pStyle w:val="ListNumber"/>
        <w:jc w:val="right"/>
        <w:bidi w:val="1"/>
      </w:pPr>
      <w:r>
        <w:t>Event Edit → תחזית.</w:t>
      </w:r>
    </w:p>
    <w:p>
      <w:pPr>
        <w:pStyle w:val="ListNumber"/>
        <w:jc w:val="right"/>
        <w:bidi w:val="1"/>
      </w:pPr>
      <w:r>
        <w:t>הזן average_ticket_price.</w:t>
      </w:r>
    </w:p>
    <w:p>
      <w:pPr>
        <w:pStyle w:val="ListNumber"/>
        <w:jc w:val="right"/>
        <w:bidi w:val="1"/>
      </w:pPr>
      <w:r>
        <w:t>הזן expected_ticket_count.</w:t>
      </w:r>
    </w:p>
    <w:p>
      <w:pPr>
        <w:pStyle w:val="ListNumber"/>
        <w:jc w:val="right"/>
        <w:bidi w:val="1"/>
      </w:pPr>
      <w:r>
        <w:t>Save → Forecast מתרענן.</w:t>
      </w:r>
    </w:p>
    <w:p>
      <w:pPr>
        <w:pStyle w:val="Heading2"/>
        <w:jc w:val="right"/>
        <w:bidi w:val="1"/>
      </w:pPr>
      <w:r>
        <w:t>17.2 Tiers</w:t>
      </w:r>
    </w:p>
    <w:p>
      <w:pPr>
        <w:pStyle w:val="ListNumber"/>
        <w:jc w:val="right"/>
        <w:bidi w:val="1"/>
      </w:pPr>
      <w:r>
        <w:t>הפעל/הוסף סבבי תמחור.</w:t>
      </w:r>
    </w:p>
    <w:p>
      <w:pPr>
        <w:pStyle w:val="ListNumber"/>
        <w:jc w:val="right"/>
        <w:bidi w:val="1"/>
      </w:pPr>
      <w:r>
        <w:t>לכל סבב: שם, quantity, price.</w:t>
      </w:r>
    </w:p>
    <w:p>
      <w:pPr>
        <w:pStyle w:val="ListNumber"/>
        <w:jc w:val="right"/>
        <w:bidi w:val="1"/>
      </w:pPr>
      <w:r>
        <w:t>שמור את הסדר.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החישוב משתמש ב-Tiers וגובר על המסלול הפשוט.</w:t>
      </w:r>
    </w:p>
    <w:p>
      <w:pPr>
        <w:pStyle w:val="ListBullet"/>
        <w:jc w:val="right"/>
        <w:bidi w:val="1"/>
      </w:pPr>
      <w:r>
        <w:t>אם כל הסבבים אינם מכסים את העלות: אין להציג break-even=0; מצב unreachable.</w:t>
      </w:r>
    </w:p>
    <w:p>
      <w:r>
        <w:br w:type="page"/>
      </w:r>
    </w:p>
    <w:p>
      <w:pPr>
        <w:pStyle w:val="Heading1"/>
        <w:jc w:val="right"/>
        <w:bidi w:val="1"/>
      </w:pPr>
      <w:r>
        <w:t>18. F15 — הוספת אמן</w:t>
      </w:r>
    </w:p>
    <w:p>
      <w:pPr>
        <w:pStyle w:val="ListNumber"/>
        <w:jc w:val="right"/>
        <w:bidi w:val="1"/>
      </w:pPr>
      <w:r>
        <w:t>אמנים → + אמן.</w:t>
      </w:r>
    </w:p>
    <w:p>
      <w:pPr>
        <w:pStyle w:val="ListNumber"/>
        <w:jc w:val="right"/>
        <w:bidi w:val="1"/>
      </w:pPr>
      <w:r>
        <w:t>הזן שם במה/שם אמיתי לפי המידע הקיים.</w:t>
      </w:r>
    </w:p>
    <w:p>
      <w:pPr>
        <w:pStyle w:val="ListNumber"/>
        <w:jc w:val="right"/>
        <w:bidi w:val="1"/>
      </w:pPr>
      <w:r>
        <w:t>הזן פרטי קשר אופציונליים.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האמן זמין לבחירה בהוצאות אירוע.</w:t>
      </w:r>
    </w:p>
    <w:p>
      <w:pPr>
        <w:pStyle w:val="ListBullet"/>
        <w:jc w:val="right"/>
        <w:bidi w:val="1"/>
      </w:pPr>
      <w:r>
        <w:t>אין עלות כללית לאמן מחוץ להוצאה.</w:t>
      </w:r>
    </w:p>
    <w:p>
      <w:pPr>
        <w:pStyle w:val="ListBullet"/>
        <w:jc w:val="right"/>
        <w:bidi w:val="1"/>
      </w:pPr>
      <w:r>
        <w:t>אין Reminder ברמת אמן מעבר ליכולת Notes הקיימת.</w:t>
      </w:r>
    </w:p>
    <w:p>
      <w:r>
        <w:br w:type="page"/>
      </w:r>
    </w:p>
    <w:p>
      <w:pPr>
        <w:pStyle w:val="Heading1"/>
        <w:jc w:val="right"/>
        <w:bidi w:val="1"/>
      </w:pPr>
      <w:r>
        <w:t>19. F16 — הוספת אמן לאירוע וליין־אפ</w:t>
      </w:r>
    </w:p>
    <w:p>
      <w:pPr>
        <w:pStyle w:val="ListNumber"/>
        <w:jc w:val="right"/>
        <w:bidi w:val="1"/>
      </w:pPr>
      <w:r>
        <w:t>Event → הוצאות → +.</w:t>
      </w:r>
    </w:p>
    <w:p>
      <w:pPr>
        <w:pStyle w:val="ListNumber"/>
        <w:jc w:val="right"/>
        <w:bidi w:val="1"/>
      </w:pPr>
      <w:r>
        <w:t>בחר קטגוריית אמנים.</w:t>
      </w:r>
    </w:p>
    <w:p>
      <w:pPr>
        <w:pStyle w:val="ListNumber"/>
        <w:jc w:val="right"/>
        <w:bidi w:val="1"/>
      </w:pPr>
      <w:r>
        <w:t>בחר Artist.</w:t>
      </w:r>
    </w:p>
    <w:p>
      <w:pPr>
        <w:pStyle w:val="ListNumber"/>
        <w:jc w:val="right"/>
        <w:bidi w:val="1"/>
      </w:pPr>
      <w:r>
        <w:t>הזן agreed/planned.</w:t>
      </w:r>
    </w:p>
    <w:p>
      <w:pPr>
        <w:pStyle w:val="ListNumber"/>
        <w:jc w:val="right"/>
        <w:bidi w:val="1"/>
      </w:pPr>
      <w:r>
        <w:t>אופציונלי: start_time + end_time.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האמן נספר באירוע לפי artist_id.</w:t>
      </w:r>
    </w:p>
    <w:p>
      <w:pPr>
        <w:pStyle w:val="ListNumber"/>
        <w:jc w:val="right"/>
        <w:bidi w:val="1"/>
      </w:pPr>
      <w:r>
        <w:t>אם שתי השעות קיימות — הוא מופיע גם ב-Lineup.</w:t>
      </w:r>
    </w:p>
    <w:p>
      <w:pPr>
        <w:pStyle w:val="ListBullet"/>
        <w:jc w:val="right"/>
        <w:bidi w:val="1"/>
      </w:pPr>
      <w:r>
        <w:t>אמן ללא שעות עדיין נספר כאמן באירוע.</w:t>
      </w:r>
    </w:p>
    <w:p>
      <w:pPr>
        <w:pStyle w:val="ListBullet"/>
        <w:jc w:val="right"/>
        <w:bidi w:val="1"/>
      </w:pPr>
      <w:r>
        <w:t>אין רשומת 'עלות אמן' נוספת.</w:t>
      </w:r>
    </w:p>
    <w:p>
      <w:r>
        <w:br w:type="page"/>
      </w:r>
    </w:p>
    <w:p>
      <w:pPr>
        <w:pStyle w:val="Heading1"/>
        <w:jc w:val="right"/>
        <w:bidi w:val="1"/>
      </w:pPr>
      <w:r>
        <w:t>20. F17 — עריכת שעות הופעה וחפיפה</w:t>
      </w:r>
    </w:p>
    <w:p>
      <w:pPr>
        <w:pStyle w:val="ListNumber"/>
        <w:jc w:val="right"/>
        <w:bidi w:val="1"/>
      </w:pPr>
      <w:r>
        <w:t>פתח הוצאת אמן.</w:t>
      </w:r>
    </w:p>
    <w:p>
      <w:pPr>
        <w:pStyle w:val="ListNumber"/>
        <w:jc w:val="right"/>
        <w:bidi w:val="1"/>
      </w:pPr>
      <w:r>
        <w:t>הזן start + end.</w:t>
      </w:r>
    </w:p>
    <w:p>
      <w:pPr>
        <w:pStyle w:val="ListNumber"/>
        <w:jc w:val="right"/>
        <w:bidi w:val="1"/>
      </w:pPr>
      <w:r>
        <w:t>אם רק שעה אחת קיימת → חסימת שמירה.</w:t>
      </w:r>
    </w:p>
    <w:p>
      <w:pPr>
        <w:pStyle w:val="ListNumber"/>
        <w:jc w:val="right"/>
        <w:bidi w:val="1"/>
      </w:pPr>
      <w:r>
        <w:t>אם start=end → חסימת שמירה.</w:t>
      </w:r>
    </w:p>
    <w:p>
      <w:pPr>
        <w:pStyle w:val="ListNumber"/>
        <w:jc w:val="right"/>
        <w:bidi w:val="1"/>
      </w:pPr>
      <w:r>
        <w:t>אם end קטן מ-start → חציית חצות חוקית.</w:t>
      </w:r>
    </w:p>
    <w:p>
      <w:pPr>
        <w:pStyle w:val="ListNumber"/>
        <w:jc w:val="right"/>
        <w:bidi w:val="1"/>
      </w:pPr>
      <w:r>
        <w:t>בדוק חפיפה מול מקטעים אחרים.</w:t>
      </w:r>
    </w:p>
    <w:p>
      <w:pPr>
        <w:pStyle w:val="ListNumber"/>
        <w:jc w:val="right"/>
        <w:bidi w:val="1"/>
      </w:pPr>
      <w:r>
        <w:t>אם יש חפיפה → Warning.</w:t>
      </w:r>
    </w:p>
    <w:p>
      <w:pPr>
        <w:pStyle w:val="ListNumber"/>
        <w:jc w:val="right"/>
        <w:bidi w:val="1"/>
      </w:pPr>
      <w:r>
        <w:t>המשתמש רשאי לשמור למרות Warning.</w:t>
      </w:r>
    </w:p>
    <w:p>
      <w:pPr>
        <w:pStyle w:val="ListNumber"/>
        <w:jc w:val="right"/>
        <w:bidi w:val="1"/>
      </w:pPr>
      <w:r>
        <w:t>Lineup מתמיין לפי רצף לילה.</w:t>
      </w:r>
    </w:p>
    <w:p>
      <w:r>
        <w:br w:type="page"/>
      </w:r>
    </w:p>
    <w:p>
      <w:pPr>
        <w:pStyle w:val="Heading1"/>
        <w:jc w:val="right"/>
        <w:bidi w:val="1"/>
      </w:pPr>
      <w:r>
        <w:t>21. F18 — הוספת ספק</w:t>
      </w:r>
    </w:p>
    <w:p>
      <w:pPr>
        <w:pStyle w:val="ListNumber"/>
        <w:jc w:val="right"/>
        <w:bidi w:val="1"/>
      </w:pPr>
      <w:r>
        <w:t>ספקים → +.</w:t>
      </w:r>
    </w:p>
    <w:p>
      <w:pPr>
        <w:pStyle w:val="ListNumber"/>
        <w:jc w:val="right"/>
        <w:bidi w:val="1"/>
      </w:pPr>
      <w:r>
        <w:t>הזן שם ופרטי קשר קיימים.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הספק זמין לבחירה בהוצאות.</w:t>
      </w:r>
    </w:p>
    <w:p>
      <w:pPr>
        <w:pStyle w:val="ListBullet"/>
        <w:jc w:val="right"/>
        <w:bidi w:val="1"/>
      </w:pPr>
      <w:r>
        <w:t>Archive של ספק אינו מוחק הוצאות היסטוריות.</w:t>
      </w:r>
    </w:p>
    <w:p>
      <w:pPr>
        <w:pStyle w:val="ListBullet"/>
        <w:jc w:val="right"/>
        <w:bidi w:val="1"/>
      </w:pPr>
      <w:r>
        <w:t>הוצאה ללא ספק היא חוקית.</w:t>
      </w:r>
    </w:p>
    <w:p>
      <w:r>
        <w:br w:type="page"/>
      </w:r>
    </w:p>
    <w:p>
      <w:pPr>
        <w:pStyle w:val="Heading1"/>
        <w:jc w:val="right"/>
        <w:bidi w:val="1"/>
      </w:pPr>
      <w:r>
        <w:t>22. F19 — קטגוריה ותת־קטגוריה</w:t>
      </w:r>
    </w:p>
    <w:p>
      <w:pPr>
        <w:pStyle w:val="ListNumber"/>
        <w:jc w:val="right"/>
        <w:bidi w:val="1"/>
      </w:pPr>
      <w:r>
        <w:t>ניהול → קטגוריות.</w:t>
      </w:r>
    </w:p>
    <w:p>
      <w:pPr>
        <w:pStyle w:val="ListNumber"/>
        <w:jc w:val="right"/>
        <w:bidi w:val="1"/>
      </w:pPr>
      <w:r>
        <w:t>הוסף/ערוך Category.</w:t>
      </w:r>
    </w:p>
    <w:p>
      <w:pPr>
        <w:pStyle w:val="ListNumber"/>
        <w:jc w:val="right"/>
        <w:bidi w:val="1"/>
      </w:pPr>
      <w:r>
        <w:t>אופציונלי: הוסף Subcategory תחת Parent קיים.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הישות זמינה בטפסי הוצאה.</w:t>
      </w:r>
    </w:p>
    <w:p>
      <w:pPr>
        <w:pStyle w:val="ListBullet"/>
        <w:jc w:val="right"/>
        <w:bidi w:val="1"/>
      </w:pPr>
      <w:r>
        <w:t>Subcategory חייבת Parent פעיל.</w:t>
      </w:r>
    </w:p>
    <w:p>
      <w:pPr>
        <w:pStyle w:val="ListBullet"/>
        <w:jc w:val="right"/>
        <w:bidi w:val="1"/>
      </w:pPr>
      <w:r>
        <w:t>אמנים ללא Subcategories.</w:t>
      </w:r>
    </w:p>
    <w:p>
      <w:pPr>
        <w:pStyle w:val="ListBullet"/>
        <w:jc w:val="right"/>
        <w:bidi w:val="1"/>
      </w:pPr>
      <w:r>
        <w:t>שינוי שם אינו שובר קשרים מבוססי ID.</w:t>
      </w:r>
    </w:p>
    <w:p>
      <w:r>
        <w:br w:type="page"/>
      </w:r>
    </w:p>
    <w:p>
      <w:pPr>
        <w:pStyle w:val="Heading1"/>
        <w:jc w:val="right"/>
        <w:bidi w:val="1"/>
      </w:pPr>
      <w:r>
        <w:t>23. F20 — הגדרת Production Readiness</w:t>
      </w:r>
    </w:p>
    <w:p>
      <w:pPr>
        <w:pStyle w:val="ListNumber"/>
        <w:jc w:val="right"/>
        <w:bidi w:val="1"/>
      </w:pPr>
      <w:r>
        <w:t>Event → מוכנות הפקה.</w:t>
      </w:r>
    </w:p>
    <w:p>
      <w:pPr>
        <w:pStyle w:val="ListNumber"/>
        <w:jc w:val="right"/>
        <w:bidi w:val="1"/>
      </w:pPr>
      <w:r>
        <w:t>אם לא הוגדר: לחץ 'הגדר רשימת מוכנות'.</w:t>
      </w:r>
    </w:p>
    <w:p>
      <w:pPr>
        <w:pStyle w:val="ListNumber"/>
        <w:jc w:val="right"/>
        <w:bidi w:val="1"/>
      </w:pPr>
      <w:r>
        <w:t>בחר required_items מתוך הטקסונומיה.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חשב states לפי הוצאות/Coverage.</w:t>
      </w:r>
    </w:p>
    <w:p>
      <w:pPr>
        <w:pStyle w:val="ListNumber"/>
        <w:jc w:val="right"/>
        <w:bidi w:val="1"/>
      </w:pPr>
      <w:r>
        <w:t>הצג אחוז רק לאחר שיש selected_total &gt; 0.</w:t>
      </w:r>
    </w:p>
    <w:p>
      <w:pPr>
        <w:pStyle w:val="ListBullet"/>
        <w:jc w:val="right"/>
        <w:bidi w:val="1"/>
      </w:pPr>
      <w:r>
        <w:t>בחירת required_items אינה משנה כסף.</w:t>
      </w:r>
    </w:p>
    <w:p>
      <w:pPr>
        <w:pStyle w:val="ListBullet"/>
        <w:jc w:val="right"/>
        <w:bidi w:val="1"/>
      </w:pPr>
      <w:r>
        <w:t>רשימה ריקה אינה 0%.</w:t>
      </w:r>
    </w:p>
    <w:p>
      <w:r>
        <w:br w:type="page"/>
      </w:r>
    </w:p>
    <w:p>
      <w:pPr>
        <w:pStyle w:val="Heading1"/>
        <w:jc w:val="right"/>
        <w:bidi w:val="1"/>
      </w:pPr>
      <w:r>
        <w:t>24. F21 — Coverage 'כלול ב-X'</w:t>
      </w:r>
    </w:p>
    <w:p>
      <w:pPr>
        <w:pStyle w:val="ListNumber"/>
        <w:jc w:val="right"/>
        <w:bidi w:val="1"/>
      </w:pPr>
      <w:r>
        <w:t>פתח הוצאה שיכולה לכסות רכיבים.</w:t>
      </w:r>
    </w:p>
    <w:p>
      <w:pPr>
        <w:pStyle w:val="ListNumber"/>
        <w:jc w:val="right"/>
        <w:bidi w:val="1"/>
      </w:pPr>
      <w:r>
        <w:t>בחר 'כולל' / רכיבים מכוסים.</w:t>
      </w:r>
    </w:p>
    <w:p>
      <w:pPr>
        <w:pStyle w:val="ListNumber"/>
        <w:jc w:val="right"/>
        <w:bidi w:val="1"/>
      </w:pPr>
      <w:r>
        <w:t>בחר items לפי IDs.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ReadinessItem מציג 'כלול ב-X'.</w:t>
      </w:r>
    </w:p>
    <w:p>
      <w:pPr>
        <w:pStyle w:val="ListBullet"/>
        <w:jc w:val="right"/>
        <w:bidi w:val="1"/>
      </w:pPr>
      <w:r>
        <w:t>Coverage אינו Expense נוסף.</w:t>
      </w:r>
    </w:p>
    <w:p>
      <w:pPr>
        <w:pStyle w:val="ListBullet"/>
        <w:jc w:val="right"/>
        <w:bidi w:val="1"/>
      </w:pPr>
      <w:r>
        <w:t>Archive של ההוצאה המכסה מסיר את הכיסוי הפעיל.</w:t>
      </w:r>
    </w:p>
    <w:p>
      <w:pPr>
        <w:pStyle w:val="ListBullet"/>
        <w:jc w:val="right"/>
        <w:bidi w:val="1"/>
      </w:pPr>
      <w:r>
        <w:t>אין matching לפי טקסט/שם.</w:t>
      </w:r>
    </w:p>
    <w:p>
      <w:r>
        <w:br w:type="page"/>
      </w:r>
    </w:p>
    <w:p>
      <w:pPr>
        <w:pStyle w:val="Heading1"/>
        <w:jc w:val="right"/>
        <w:bidi w:val="1"/>
      </w:pPr>
      <w:r>
        <w:t>25. F22 — הוספת הערה</w:t>
      </w:r>
    </w:p>
    <w:p>
      <w:pPr>
        <w:pStyle w:val="ListNumber"/>
        <w:jc w:val="right"/>
        <w:bidi w:val="1"/>
      </w:pPr>
      <w:r>
        <w:t>Event/Artist → הערות → +.</w:t>
      </w:r>
    </w:p>
    <w:p>
      <w:pPr>
        <w:pStyle w:val="ListNumber"/>
        <w:jc w:val="right"/>
        <w:bidi w:val="1"/>
      </w:pPr>
      <w:r>
        <w:t>הזן תוכן.</w:t>
      </w:r>
    </w:p>
    <w:p>
      <w:pPr>
        <w:pStyle w:val="ListNumber"/>
        <w:jc w:val="right"/>
        <w:bidi w:val="1"/>
      </w:pPr>
      <w:r>
        <w:t>Save.</w:t>
      </w:r>
    </w:p>
    <w:p>
      <w:pPr>
        <w:pStyle w:val="ListNumber"/>
        <w:jc w:val="right"/>
        <w:bidi w:val="1"/>
      </w:pPr>
      <w:r>
        <w:t>created_at נשמר.</w:t>
      </w:r>
    </w:p>
    <w:p>
      <w:pPr>
        <w:pStyle w:val="ListNumber"/>
        <w:jc w:val="right"/>
        <w:bidi w:val="1"/>
      </w:pPr>
      <w:r>
        <w:t>Refresh → ההערה נשארת באותה ישות.</w:t>
      </w:r>
    </w:p>
    <w:p>
      <w:pPr>
        <w:pStyle w:val="ListBullet"/>
        <w:jc w:val="right"/>
        <w:bidi w:val="1"/>
      </w:pPr>
      <w:r>
        <w:t>Event note אינו מופיע אצל Artist ולהפך.</w:t>
      </w:r>
    </w:p>
    <w:p>
      <w:pPr>
        <w:pStyle w:val="ListBullet"/>
        <w:jc w:val="right"/>
        <w:bidi w:val="1"/>
      </w:pPr>
      <w:r>
        <w:t>Archive מסיר מרשימת הפעילים ושומר היסטוריה.</w:t>
      </w:r>
    </w:p>
    <w:p>
      <w:r>
        <w:br w:type="page"/>
      </w:r>
    </w:p>
    <w:p>
      <w:pPr>
        <w:pStyle w:val="Heading1"/>
        <w:jc w:val="right"/>
        <w:bidi w:val="1"/>
      </w:pPr>
      <w:r>
        <w:t>26. F23 — תזכורת והשלמה</w:t>
      </w:r>
    </w:p>
    <w:p>
      <w:pPr>
        <w:pStyle w:val="ListNumber"/>
        <w:jc w:val="right"/>
        <w:bidi w:val="1"/>
      </w:pPr>
      <w:r>
        <w:t>Event → הערות ותזכורות → + תזכורת.</w:t>
      </w:r>
    </w:p>
    <w:p>
      <w:pPr>
        <w:pStyle w:val="ListNumber"/>
        <w:jc w:val="right"/>
        <w:bidi w:val="1"/>
      </w:pPr>
      <w:r>
        <w:t>הזן תוכן + reminder_date.</w:t>
      </w:r>
    </w:p>
    <w:p>
      <w:pPr>
        <w:pStyle w:val="ListNumber"/>
        <w:jc w:val="right"/>
        <w:bidi w:val="1"/>
      </w:pPr>
      <w:r>
        <w:t>Save במצב פתוח.</w:t>
      </w:r>
    </w:p>
    <w:p>
      <w:pPr>
        <w:pStyle w:val="ListNumber"/>
        <w:jc w:val="right"/>
        <w:bidi w:val="1"/>
      </w:pPr>
      <w:r>
        <w:t>כאשר בוצע: 'סמן כהושלם'.</w:t>
      </w:r>
    </w:p>
    <w:p>
      <w:pPr>
        <w:pStyle w:val="ListNumber"/>
        <w:jc w:val="right"/>
        <w:bidi w:val="1"/>
      </w:pPr>
      <w:r>
        <w:t>אפשר לפתוח מחדש אם היכולת קיימת.</w:t>
      </w:r>
    </w:p>
    <w:p>
      <w:pPr>
        <w:pStyle w:val="ListBullet"/>
        <w:jc w:val="right"/>
        <w:bidi w:val="1"/>
      </w:pPr>
      <w:r>
        <w:t>אין Push/WhatsApp/Calendar.</w:t>
      </w:r>
    </w:p>
    <w:p>
      <w:pPr>
        <w:pStyle w:val="ListBullet"/>
        <w:jc w:val="right"/>
        <w:bidi w:val="1"/>
      </w:pPr>
      <w:r>
        <w:t>המערכת אינה מייצרת Reminder בעצמה.</w:t>
      </w:r>
    </w:p>
    <w:p>
      <w:r>
        <w:br w:type="page"/>
      </w:r>
    </w:p>
    <w:p>
      <w:pPr>
        <w:pStyle w:val="Heading1"/>
        <w:jc w:val="right"/>
        <w:bidi w:val="1"/>
      </w:pPr>
      <w:r>
        <w:t>27. F24 — שכפול Event: Structure</w:t>
      </w:r>
    </w:p>
    <w:p>
      <w:pPr>
        <w:pStyle w:val="ListNumber"/>
        <w:jc w:val="right"/>
        <w:bidi w:val="1"/>
      </w:pPr>
      <w:r>
        <w:t>Event actions → שכפול.</w:t>
      </w:r>
    </w:p>
    <w:p>
      <w:pPr>
        <w:pStyle w:val="ListNumber"/>
        <w:jc w:val="right"/>
        <w:bidi w:val="1"/>
      </w:pPr>
      <w:r>
        <w:t>בחר Structure.</w:t>
      </w:r>
    </w:p>
    <w:p>
      <w:pPr>
        <w:pStyle w:val="ListNumber"/>
        <w:jc w:val="right"/>
        <w:bidi w:val="1"/>
      </w:pPr>
      <w:r>
        <w:t>הזן שם/תאריך חדש.</w:t>
      </w:r>
    </w:p>
    <w:p>
      <w:pPr>
        <w:pStyle w:val="ListNumber"/>
        <w:jc w:val="right"/>
        <w:bidi w:val="1"/>
      </w:pPr>
      <w:r>
        <w:t>Preview מה יועתק.</w:t>
      </w:r>
    </w:p>
    <w:p>
      <w:pPr>
        <w:pStyle w:val="ListNumber"/>
        <w:jc w:val="right"/>
        <w:bidi w:val="1"/>
      </w:pPr>
      <w:r>
        <w:t>אישור.</w:t>
      </w:r>
    </w:p>
    <w:p>
      <w:pPr>
        <w:pStyle w:val="ListNumber"/>
        <w:jc w:val="right"/>
        <w:bidi w:val="1"/>
      </w:pPr>
      <w:r>
        <w:t>בטרנזקציה: צור Event חדש + מבנה ההוצאות הנדרש לפי הכלל הקנוני.</w:t>
      </w:r>
    </w:p>
    <w:p>
      <w:pPr>
        <w:pStyle w:val="ListNumber"/>
        <w:jc w:val="right"/>
        <w:bidi w:val="1"/>
      </w:pPr>
      <w:r>
        <w:t>אפס מצב ביצוע כספי.</w:t>
      </w:r>
    </w:p>
    <w:p>
      <w:pPr>
        <w:pStyle w:val="ListNumber"/>
        <w:jc w:val="right"/>
        <w:bidi w:val="1"/>
      </w:pPr>
      <w:r>
        <w:t>עבור לאירוע החדש.</w:t>
      </w:r>
    </w:p>
    <w:p>
      <w:pPr>
        <w:pStyle w:val="ListBullet"/>
        <w:jc w:val="right"/>
        <w:bidi w:val="1"/>
      </w:pPr>
      <w:r>
        <w:t>אין העתקת IDs.</w:t>
      </w:r>
    </w:p>
    <w:p>
      <w:pPr>
        <w:pStyle w:val="ListBullet"/>
        <w:jc w:val="right"/>
        <w:bidi w:val="1"/>
      </w:pPr>
      <w:r>
        <w:t>אין העתקת Notes/Reminders.</w:t>
      </w:r>
    </w:p>
    <w:p>
      <w:pPr>
        <w:pStyle w:val="ListBullet"/>
        <w:jc w:val="right"/>
        <w:bidi w:val="1"/>
      </w:pPr>
      <w:r>
        <w:t>שעות הופעה אינן מועתקות כברירת מחדל.</w:t>
      </w:r>
    </w:p>
    <w:p>
      <w:r>
        <w:br w:type="page"/>
      </w:r>
    </w:p>
    <w:p>
      <w:pPr>
        <w:pStyle w:val="Heading1"/>
        <w:jc w:val="right"/>
        <w:bidi w:val="1"/>
      </w:pPr>
      <w:r>
        <w:t>28. F25 — שכפול Event: All</w:t>
      </w:r>
    </w:p>
    <w:p>
      <w:pPr>
        <w:pStyle w:val="ListNumber"/>
        <w:jc w:val="right"/>
        <w:bidi w:val="1"/>
      </w:pPr>
      <w:r>
        <w:t>בחר All.</w:t>
      </w:r>
    </w:p>
    <w:p>
      <w:pPr>
        <w:pStyle w:val="ListNumber"/>
        <w:jc w:val="right"/>
        <w:bidi w:val="1"/>
      </w:pPr>
      <w:r>
        <w:t>צור Event חדש.</w:t>
      </w:r>
    </w:p>
    <w:p>
      <w:pPr>
        <w:pStyle w:val="ListNumber"/>
        <w:jc w:val="right"/>
        <w:bidi w:val="1"/>
      </w:pPr>
      <w:r>
        <w:t>שכפל הוצאות/קשרים/Coverage לפי מיפוי IDs חדש.</w:t>
      </w:r>
    </w:p>
    <w:p>
      <w:pPr>
        <w:pStyle w:val="ListNumber"/>
        <w:jc w:val="right"/>
        <w:bidi w:val="1"/>
      </w:pPr>
      <w:r>
        <w:t>שכפל תשלומים לפי כלל הבטיחות.</w:t>
      </w:r>
    </w:p>
    <w:p>
      <w:pPr>
        <w:pStyle w:val="ListNumber"/>
        <w:jc w:val="right"/>
        <w:bidi w:val="1"/>
      </w:pPr>
      <w:r>
        <w:t>תשלום שהיה 'שולם' במקור הופך למתוכנן באירוע החדש.</w:t>
      </w:r>
    </w:p>
    <w:p>
      <w:pPr>
        <w:pStyle w:val="ListNumber"/>
        <w:jc w:val="right"/>
        <w:bidi w:val="1"/>
      </w:pPr>
      <w:r>
        <w:t>השלם טרנזקציה.</w:t>
      </w:r>
    </w:p>
    <w:p>
      <w:pPr>
        <w:pStyle w:val="ListNumber"/>
        <w:jc w:val="right"/>
        <w:bidi w:val="1"/>
      </w:pPr>
      <w:r>
        <w:t>עבור לאירוע החדש.</w:t>
      </w:r>
    </w:p>
    <w:p>
      <w:pPr>
        <w:pStyle w:val="ListBullet"/>
        <w:jc w:val="right"/>
        <w:bidi w:val="1"/>
      </w:pPr>
      <w:r>
        <w:t>אירוע המקור אינו משתנה.</w:t>
      </w:r>
    </w:p>
    <w:p>
      <w:pPr>
        <w:pStyle w:val="ListBullet"/>
        <w:jc w:val="right"/>
        <w:bidi w:val="1"/>
      </w:pPr>
      <w:r>
        <w:t>Coverage חייב להצביע ל-expense IDs החדשים.</w:t>
      </w:r>
    </w:p>
    <w:p>
      <w:pPr>
        <w:pStyle w:val="ListBullet"/>
        <w:jc w:val="right"/>
        <w:bidi w:val="1"/>
      </w:pPr>
      <w:r>
        <w:t>אין לשכפל עובדת תשלום היסטורית כאילו התרחשה מחדש.</w:t>
      </w:r>
    </w:p>
    <w:p>
      <w:r>
        <w:br w:type="page"/>
      </w:r>
    </w:p>
    <w:p>
      <w:pPr>
        <w:pStyle w:val="Heading1"/>
        <w:jc w:val="right"/>
        <w:bidi w:val="1"/>
      </w:pPr>
      <w:r>
        <w:t>29. F26 — Archive</w:t>
      </w:r>
    </w:p>
    <w:p>
      <w:pPr>
        <w:jc w:val="right"/>
        <w:bidi w:val="1"/>
      </w:pPr>
      <w:r>
        <w:rPr>
          <w:b w:val="0"/>
        </w:rPr>
        <w:t>Flow אחיד ל-Event/Expense/Payment/Income/Artist/Vendor/Category/Note לפי ההרשאות העסקיות.</w:t>
      </w:r>
    </w:p>
    <w:p>
      <w:pPr>
        <w:pStyle w:val="ListNumber"/>
        <w:jc w:val="right"/>
        <w:bidi w:val="1"/>
      </w:pPr>
      <w:r>
        <w:t>בחר Archive.</w:t>
      </w:r>
    </w:p>
    <w:p>
      <w:pPr>
        <w:pStyle w:val="ListNumber"/>
        <w:jc w:val="right"/>
        <w:bidi w:val="1"/>
      </w:pPr>
      <w:r>
        <w:t>הצג ConfirmArchive בניסוח מדויק.</w:t>
      </w:r>
    </w:p>
    <w:p>
      <w:pPr>
        <w:pStyle w:val="ListNumber"/>
        <w:jc w:val="right"/>
        <w:bidi w:val="1"/>
      </w:pPr>
      <w:r>
        <w:t>אישור.</w:t>
      </w:r>
    </w:p>
    <w:p>
      <w:pPr>
        <w:pStyle w:val="ListNumber"/>
        <w:jc w:val="right"/>
        <w:bidi w:val="1"/>
      </w:pPr>
      <w:r>
        <w:t>שמור archived state.</w:t>
      </w:r>
    </w:p>
    <w:p>
      <w:pPr>
        <w:pStyle w:val="ListNumber"/>
        <w:jc w:val="right"/>
        <w:bidi w:val="1"/>
      </w:pPr>
      <w:r>
        <w:t>הסר מהרשימה הפעילה.</w:t>
      </w:r>
    </w:p>
    <w:p>
      <w:pPr>
        <w:pStyle w:val="ListNumber"/>
        <w:jc w:val="right"/>
        <w:bidi w:val="1"/>
      </w:pPr>
      <w:r>
        <w:t>רענן סיכומים אם הרשומה השתתפה בהם.</w:t>
      </w:r>
    </w:p>
    <w:p>
      <w:pPr>
        <w:pStyle w:val="ListBullet"/>
        <w:jc w:val="right"/>
        <w:bidi w:val="1"/>
      </w:pPr>
      <w:r>
        <w:t>אין נוסח 'מחיקה לצמיתות' כאשר זו אינה הפעולה.</w:t>
      </w:r>
    </w:p>
    <w:p>
      <w:pPr>
        <w:pStyle w:val="ListBullet"/>
        <w:jc w:val="right"/>
        <w:bidi w:val="1"/>
      </w:pPr>
      <w:r>
        <w:t>Archive מוציא מחישובים פעילים לפי 04.</w:t>
      </w:r>
    </w:p>
    <w:p>
      <w:r>
        <w:br w:type="page"/>
      </w:r>
    </w:p>
    <w:p>
      <w:pPr>
        <w:pStyle w:val="Heading1"/>
        <w:jc w:val="right"/>
        <w:bidi w:val="1"/>
      </w:pPr>
      <w:r>
        <w:t>30. F27 — חיפוש ופילטרים</w:t>
      </w:r>
    </w:p>
    <w:p>
      <w:pPr>
        <w:pStyle w:val="ListNumber"/>
        <w:jc w:val="right"/>
        <w:bidi w:val="1"/>
      </w:pPr>
      <w:r>
        <w:t>הקלד חיפוש או פתח Filters.</w:t>
      </w:r>
    </w:p>
    <w:p>
      <w:pPr>
        <w:pStyle w:val="ListNumber"/>
        <w:jc w:val="right"/>
        <w:bidi w:val="1"/>
      </w:pPr>
      <w:r>
        <w:t>עדכן תוצאות ללא איבוד context.</w:t>
      </w:r>
    </w:p>
    <w:p>
      <w:pPr>
        <w:pStyle w:val="ListNumber"/>
        <w:jc w:val="right"/>
        <w:bidi w:val="1"/>
      </w:pPr>
      <w:r>
        <w:t>הצג Active filter count.</w:t>
      </w:r>
    </w:p>
    <w:p>
      <w:pPr>
        <w:pStyle w:val="ListNumber"/>
        <w:jc w:val="right"/>
        <w:bidi w:val="1"/>
      </w:pPr>
      <w:r>
        <w:t>NoResults שונה מ-Empty.</w:t>
      </w:r>
    </w:p>
    <w:p>
      <w:pPr>
        <w:pStyle w:val="ListNumber"/>
        <w:jc w:val="right"/>
        <w:bidi w:val="1"/>
      </w:pPr>
      <w:r>
        <w:t>Clear All מחזיר את הרשימה המלאה.</w:t>
      </w:r>
    </w:p>
    <w:p>
      <w:pPr>
        <w:pStyle w:val="ListBullet"/>
        <w:jc w:val="right"/>
        <w:bidi w:val="1"/>
      </w:pPr>
      <w:r>
        <w:t>Back מפריט לרשימה משמר query/filter/scroll ככל האפשר.</w:t>
      </w:r>
    </w:p>
    <w:p>
      <w:pPr>
        <w:pStyle w:val="ListBullet"/>
        <w:jc w:val="right"/>
        <w:bidi w:val="1"/>
      </w:pPr>
      <w:r>
        <w:t>אין חיפוש בכל מסך אם אין צורך עסקי.</w:t>
      </w:r>
    </w:p>
    <w:p>
      <w:r>
        <w:br w:type="page"/>
      </w:r>
    </w:p>
    <w:p>
      <w:pPr>
        <w:pStyle w:val="Heading1"/>
        <w:jc w:val="right"/>
        <w:bidi w:val="1"/>
      </w:pPr>
      <w:r>
        <w:t>31. F28 — השוואת אירועים</w:t>
      </w:r>
    </w:p>
    <w:p>
      <w:pPr>
        <w:pStyle w:val="ListNumber"/>
        <w:jc w:val="right"/>
        <w:bidi w:val="1"/>
      </w:pPr>
      <w:r>
        <w:t>פתח Compare Events.</w:t>
      </w:r>
    </w:p>
    <w:p>
      <w:pPr>
        <w:pStyle w:val="ListNumber"/>
        <w:jc w:val="right"/>
        <w:bidi w:val="1"/>
      </w:pPr>
      <w:r>
        <w:t>בחר אירועים.</w:t>
      </w:r>
    </w:p>
    <w:p>
      <w:pPr>
        <w:pStyle w:val="ListNumber"/>
        <w:jc w:val="right"/>
        <w:bidi w:val="1"/>
      </w:pPr>
      <w:r>
        <w:t>טען אותם מדדים קנוניים לכל אירוע.</w:t>
      </w:r>
    </w:p>
    <w:p>
      <w:pPr>
        <w:pStyle w:val="ListNumber"/>
        <w:jc w:val="right"/>
        <w:bidi w:val="1"/>
      </w:pPr>
      <w:r>
        <w:t>Desktop: טבלה מותרת; Mobile: sections/cards.</w:t>
      </w:r>
    </w:p>
    <w:p>
      <w:pPr>
        <w:pStyle w:val="ListBullet"/>
        <w:jc w:val="right"/>
        <w:bidi w:val="1"/>
      </w:pPr>
      <w:r>
        <w:t>אותו metric חייב להשתמש באותה נוסחה בכל עמודה.</w:t>
      </w:r>
    </w:p>
    <w:p>
      <w:pPr>
        <w:pStyle w:val="ListBullet"/>
        <w:jc w:val="right"/>
        <w:bidi w:val="1"/>
      </w:pPr>
      <w:r>
        <w:t>אין metric חדש רק בשביל ההשוואה.</w:t>
      </w:r>
    </w:p>
    <w:p>
      <w:r>
        <w:br w:type="page"/>
      </w:r>
    </w:p>
    <w:p>
      <w:pPr>
        <w:pStyle w:val="Heading1"/>
        <w:jc w:val="right"/>
        <w:bidi w:val="1"/>
      </w:pPr>
      <w:r>
        <w:t>32. F29 — תשלומים קרובים/באיחור</w:t>
      </w:r>
    </w:p>
    <w:p>
      <w:pPr>
        <w:pStyle w:val="ListNumber"/>
        <w:jc w:val="right"/>
        <w:bidi w:val="1"/>
      </w:pPr>
      <w:r>
        <w:t>בית/ניהול → תשלומים קרובים.</w:t>
      </w:r>
    </w:p>
    <w:p>
      <w:pPr>
        <w:pStyle w:val="ListNumber"/>
        <w:jc w:val="right"/>
        <w:bidi w:val="1"/>
      </w:pPr>
      <w:r>
        <w:t>טען תשלומים לא-שולמו עם due_date באירועים פעילים.</w:t>
      </w:r>
    </w:p>
    <w:p>
      <w:pPr>
        <w:pStyle w:val="ListNumber"/>
        <w:jc w:val="right"/>
        <w:bidi w:val="1"/>
      </w:pPr>
      <w:r>
        <w:t>מיין לפי due_date.</w:t>
      </w:r>
    </w:p>
    <w:p>
      <w:pPr>
        <w:pStyle w:val="ListNumber"/>
        <w:jc w:val="right"/>
        <w:bidi w:val="1"/>
      </w:pPr>
      <w:r>
        <w:t>סמן overdue כאשר due_date עבר.</w:t>
      </w:r>
    </w:p>
    <w:p>
      <w:pPr>
        <w:pStyle w:val="ListNumber"/>
        <w:jc w:val="right"/>
        <w:bidi w:val="1"/>
      </w:pPr>
      <w:r>
        <w:t>לחיצה פותחת את התשלום/ההוצאה בהקשר האירוע.</w:t>
      </w:r>
    </w:p>
    <w:p>
      <w:pPr>
        <w:pStyle w:val="ListBullet"/>
        <w:jc w:val="right"/>
        <w:bidi w:val="1"/>
      </w:pPr>
      <w:r>
        <w:t>Overdue הוא מצב תצוגה.</w:t>
      </w:r>
    </w:p>
    <w:p>
      <w:pPr>
        <w:pStyle w:val="ListBullet"/>
        <w:jc w:val="right"/>
        <w:bidi w:val="1"/>
      </w:pPr>
      <w:r>
        <w:t>החלון 'קרוב' משתמש בקבוע העסקי מספר 04.</w:t>
      </w:r>
    </w:p>
    <w:p>
      <w:r>
        <w:br w:type="page"/>
      </w:r>
    </w:p>
    <w:p>
      <w:pPr>
        <w:pStyle w:val="Heading1"/>
        <w:jc w:val="right"/>
        <w:bidi w:val="1"/>
      </w:pPr>
      <w:r>
        <w:t>33. F30 — דוחות ופירוקים</w:t>
      </w:r>
    </w:p>
    <w:p>
      <w:pPr>
        <w:pStyle w:val="ListNumber"/>
        <w:jc w:val="right"/>
        <w:bidi w:val="1"/>
      </w:pPr>
      <w:r>
        <w:t>Event → דוחות.</w:t>
      </w:r>
    </w:p>
    <w:p>
      <w:pPr>
        <w:pStyle w:val="ListNumber"/>
        <w:jc w:val="right"/>
        <w:bidi w:val="1"/>
      </w:pPr>
      <w:r>
        <w:t>בחר/הצג breakdown לפי קטגוריה, תת-קטגוריה או ספק.</w:t>
      </w:r>
    </w:p>
    <w:p>
      <w:pPr>
        <w:pStyle w:val="ListNumber"/>
        <w:jc w:val="right"/>
        <w:bidi w:val="1"/>
      </w:pPr>
      <w:r>
        <w:t>הצג totals.</w:t>
      </w:r>
    </w:p>
    <w:p>
      <w:pPr>
        <w:pStyle w:val="ListNumber"/>
        <w:jc w:val="right"/>
        <w:bidi w:val="1"/>
      </w:pPr>
      <w:r>
        <w:t>אפשר drill-down לרשומות המקור כאשר מתאים.</w:t>
      </w:r>
    </w:p>
    <w:p>
      <w:pPr>
        <w:pStyle w:val="ListBullet"/>
        <w:jc w:val="right"/>
        <w:bidi w:val="1"/>
      </w:pPr>
      <w:r>
        <w:t>Σ breakdown = event expenses לפי 04.</w:t>
      </w:r>
    </w:p>
    <w:p>
      <w:pPr>
        <w:pStyle w:val="ListBullet"/>
        <w:jc w:val="right"/>
        <w:bidi w:val="1"/>
      </w:pPr>
      <w:r>
        <w:t>'ללא ספק' נכלל.</w:t>
      </w:r>
    </w:p>
    <w:p>
      <w:pPr>
        <w:pStyle w:val="ListBullet"/>
        <w:jc w:val="right"/>
        <w:bidi w:val="1"/>
      </w:pPr>
      <w:r>
        <w:t>אין BI כבד/גרפים שאין להם תועלת.</w:t>
      </w:r>
    </w:p>
    <w:p>
      <w:r>
        <w:br w:type="page"/>
      </w:r>
    </w:p>
    <w:p>
      <w:pPr>
        <w:pStyle w:val="Heading1"/>
        <w:jc w:val="right"/>
        <w:bidi w:val="1"/>
      </w:pPr>
      <w:r>
        <w:t>34. F31 — Offline / Network Failure</w:t>
      </w:r>
    </w:p>
    <w:p>
      <w:pPr>
        <w:pStyle w:val="ListBullet"/>
        <w:jc w:val="right"/>
        <w:bidi w:val="1"/>
      </w:pPr>
      <w:r>
        <w:t>אין להציג Mutation כהצלחה כאשר לא התקבל אישור שרת.</w:t>
      </w:r>
    </w:p>
    <w:p>
      <w:pPr>
        <w:pStyle w:val="ListBullet"/>
        <w:jc w:val="right"/>
        <w:bidi w:val="1"/>
      </w:pPr>
      <w:r>
        <w:t>טופס נשאר עם הערכים.</w:t>
      </w:r>
    </w:p>
    <w:p>
      <w:pPr>
        <w:pStyle w:val="ListBullet"/>
        <w:jc w:val="right"/>
        <w:bidi w:val="1"/>
      </w:pPr>
      <w:r>
        <w:t>הצג הודעת רשת קצרה + Retry.</w:t>
      </w:r>
    </w:p>
    <w:p>
      <w:pPr>
        <w:pStyle w:val="ListBullet"/>
        <w:jc w:val="right"/>
        <w:bidi w:val="1"/>
      </w:pPr>
      <w:r>
        <w:t>נתונים שכבר נטענו נשארים על המסך כאשר אפשר.</w:t>
      </w:r>
    </w:p>
    <w:p>
      <w:pPr>
        <w:pStyle w:val="ListBullet"/>
        <w:jc w:val="right"/>
        <w:bidi w:val="1"/>
      </w:pPr>
      <w:r>
        <w:t>אין queue אוטומטי של פעולות כספיות offline אלא אם יוגדר בעתיד במפורש.</w:t>
      </w:r>
    </w:p>
    <w:p>
      <w:r>
        <w:br w:type="page"/>
      </w:r>
    </w:p>
    <w:p>
      <w:pPr>
        <w:pStyle w:val="Heading1"/>
        <w:jc w:val="right"/>
        <w:bidi w:val="1"/>
      </w:pPr>
      <w:r>
        <w:t>35. F32 — Validation / Save Failure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סוג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התנהגות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Client validation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שגיאה ליד השדה; אין request.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Domain validation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הודעה ברורה; שמור ערכים.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Server/DB error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Toast/inline; הטופס נשאר פתוח.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Conflict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טען/הצג מצב עדכני לפני דריסה אם נדרש.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Partial multi-row failure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Rollback/transaction; אין מצב חצי-שמור.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36. F33 — Empty / First-use</w:t>
      </w:r>
    </w:p>
    <w:p>
      <w:pPr>
        <w:pStyle w:val="ListBullet"/>
        <w:jc w:val="right"/>
        <w:bidi w:val="1"/>
      </w:pPr>
      <w:r>
        <w:t>אין אירועים → CTA 'צור אירוע'.</w:t>
      </w:r>
    </w:p>
    <w:p>
      <w:pPr>
        <w:pStyle w:val="ListBullet"/>
        <w:jc w:val="right"/>
        <w:bidi w:val="1"/>
      </w:pPr>
      <w:r>
        <w:t>אין אמנים → 'הוסף אמן'.</w:t>
      </w:r>
    </w:p>
    <w:p>
      <w:pPr>
        <w:pStyle w:val="ListBullet"/>
        <w:jc w:val="right"/>
        <w:bidi w:val="1"/>
      </w:pPr>
      <w:r>
        <w:t>אין ספקים → 'הוסף ספק'.</w:t>
      </w:r>
    </w:p>
    <w:p>
      <w:pPr>
        <w:pStyle w:val="ListBullet"/>
        <w:jc w:val="right"/>
        <w:bidi w:val="1"/>
      </w:pPr>
      <w:r>
        <w:t>אין הוצאות באירוע → 'הוסף הוצאה'.</w:t>
      </w:r>
    </w:p>
    <w:p>
      <w:pPr>
        <w:pStyle w:val="ListBullet"/>
        <w:jc w:val="right"/>
        <w:bidi w:val="1"/>
      </w:pPr>
      <w:r>
        <w:t>אין required_items → 'הגדר רשימת מוכנות', לא 0%.</w:t>
      </w:r>
    </w:p>
    <w:p>
      <w:pPr>
        <w:pStyle w:val="ListBullet"/>
        <w:jc w:val="right"/>
        <w:bidi w:val="1"/>
      </w:pPr>
      <w:r>
        <w:t>אין תוצאות חיפוש → Clear search/filter, לא CTA ליצירת מידע חדש אוטומטית.</w:t>
      </w:r>
    </w:p>
    <w:p>
      <w:r>
        <w:br w:type="page"/>
      </w:r>
    </w:p>
    <w:p>
      <w:pPr>
        <w:pStyle w:val="Heading1"/>
        <w:jc w:val="right"/>
        <w:bidi w:val="1"/>
      </w:pPr>
      <w:r>
        <w:t>37. F34 — Back עם שינויים שלא נשמרו</w:t>
      </w:r>
    </w:p>
    <w:p>
      <w:pPr>
        <w:jc w:val="right"/>
        <w:bidi w:val="1"/>
      </w:pPr>
      <w:r>
        <w:rPr>
          <w:b w:val="0"/>
        </w:rPr>
        <w:t>כאשר טופס השתנה והמשתמש יוצא לפני Save, אסור לאבד מידע בשקט.</w:t>
      </w:r>
    </w:p>
    <w:p>
      <w:pPr>
        <w:pStyle w:val="ListBullet"/>
        <w:jc w:val="right"/>
        <w:bidi w:val="1"/>
      </w:pPr>
      <w:r>
        <w:t>אם אין שינוי: Back מיידי.</w:t>
      </w:r>
    </w:p>
    <w:p>
      <w:pPr>
        <w:pStyle w:val="ListBullet"/>
        <w:jc w:val="right"/>
        <w:bidi w:val="1"/>
      </w:pPr>
      <w:r>
        <w:t>אם יש dirty state: בקש אישור קצר 'לצאת בלי לשמור?'</w:t>
      </w:r>
    </w:p>
    <w:p>
      <w:pPr>
        <w:pStyle w:val="ListBullet"/>
        <w:jc w:val="right"/>
        <w:bidi w:val="1"/>
      </w:pPr>
      <w:r>
        <w:t>האפשרויות: המשך עריכה / יציאה בלי לשמור.</w:t>
      </w:r>
    </w:p>
    <w:p>
      <w:pPr>
        <w:pStyle w:val="ListBullet"/>
        <w:jc w:val="right"/>
        <w:bidi w:val="1"/>
      </w:pPr>
      <w:r>
        <w:t>אין Autosave כספי סמוי.</w:t>
      </w:r>
    </w:p>
    <w:p>
      <w:r>
        <w:br w:type="page"/>
      </w:r>
    </w:p>
    <w:p>
      <w:pPr>
        <w:pStyle w:val="Heading1"/>
        <w:jc w:val="right"/>
        <w:bidi w:val="1"/>
      </w:pPr>
      <w:r>
        <w:t>38. State transitions — תשלומים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מצב נוכחי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פעולה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מצב הבא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הערה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מתוכנן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שנה לממתין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ממתין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paid_date לא נדרש.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מתוכנן/ממתין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סמן שולם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שולם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paid_date שסופק או היום.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שולם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עריכה מורשית לסטטוס אחר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לפי הבחירה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יש לטפל ב-paid_date לפי חוקי Domain.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כל לא-שולם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due_date עבר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אותו status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UI מציג באיחור.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39. State transitions —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קלט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מצב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אין הוצאה/coverage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חסר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יש הוצאה אך לא סגורה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בתהליך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agreed&gt;0 ו-manual_status='סוכם' או paid&gt;0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מכוסה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Coverage תקף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כלול ב-X</w:t>
            </w:r>
          </w:p>
        </w:tc>
      </w:tr>
    </w:tbl>
    <w:p>
      <w:pPr>
        <w:jc w:val="right"/>
        <w:bidi w:val="1"/>
      </w:pPr>
      <w:r>
        <w:rPr>
          <w:b w:val="0"/>
        </w:rPr>
        <w:t>עדיפות המצב נשמרת לפי ספר 04; ה-Flow אינו משנה אותה.</w:t>
      </w:r>
    </w:p>
    <w:p>
      <w:r>
        <w:br w:type="page"/>
      </w:r>
    </w:p>
    <w:p>
      <w:pPr>
        <w:pStyle w:val="Heading1"/>
        <w:jc w:val="right"/>
        <w:bidi w:val="1"/>
      </w:pPr>
      <w:r>
        <w:t>40. State transitions — Notes/Reminders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ישות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מצב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פעולה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rPr>
                <w:b/>
              </w:rPr>
              <w:t>תוצאה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Note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active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Archive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archived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Reminder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open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Complete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completed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Reminder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completed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Reopen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open</w:t>
            </w:r>
          </w:p>
        </w:tc>
      </w:tr>
      <w:tr>
        <w:tc>
          <w:tcPr>
            <w:tcW w:type="dxa" w:w="2578"/>
          </w:tcPr>
          <w:p>
            <w:pPr>
              <w:jc w:val="right"/>
              <w:bidi w:val="1"/>
            </w:pPr>
            <w:r>
              <w:t>Reminder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open/completed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Archive</w:t>
            </w:r>
          </w:p>
        </w:tc>
        <w:tc>
          <w:tcPr>
            <w:tcW w:type="dxa" w:w="2578"/>
          </w:tcPr>
          <w:p>
            <w:pPr>
              <w:jc w:val="right"/>
              <w:bidi w:val="1"/>
            </w:pPr>
            <w:r>
              <w:t>archived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41. Refresh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Mutation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רענון מחייב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Event create/edit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Event, Events list, Home לפי שדות.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Expense create/edit/archive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Expenses, Financial Overview, Readiness, Reports, Home summary.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Payment create/edit/archive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Expense summary, Event financials, Upcoming payments, Home.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Income create/edit/archive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Income, P&amp;L, Break-even, Home.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Artist create/edit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Artists + selectors; Event only if linked data changed.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Performance time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Lineup + relevant Artist expense.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Coverage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Readiness + Expense detail.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required_items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Readiness בלבד; לא כסף.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Note/Reminder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Notes/Reminders של אותה ישות; Home רק אם הוחלט להציג reminders.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Clone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Events list + new Event; source untouched.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42. Transaction Boundaries</w:t>
      </w:r>
    </w:p>
    <w:p>
      <w:pPr>
        <w:pStyle w:val="ListBullet"/>
        <w:jc w:val="right"/>
        <w:bidi w:val="1"/>
      </w:pPr>
      <w:r>
        <w:t>Clone Event הוא טרנזקציה.</w:t>
      </w:r>
    </w:p>
    <w:p>
      <w:pPr>
        <w:pStyle w:val="ListBullet"/>
        <w:jc w:val="right"/>
        <w:bidi w:val="1"/>
      </w:pPr>
      <w:r>
        <w:t>פעולה שיוצרת/מעדכנת Expense + Payment יחד חייבת להיות עקבית.</w:t>
      </w:r>
    </w:p>
    <w:p>
      <w:pPr>
        <w:pStyle w:val="ListBullet"/>
        <w:jc w:val="right"/>
        <w:bidi w:val="1"/>
      </w:pPr>
      <w:r>
        <w:t>פיצול תשלומים נשמר באופן שלא משאיר חצי סט.</w:t>
      </w:r>
    </w:p>
    <w:p>
      <w:pPr>
        <w:pStyle w:val="ListBullet"/>
        <w:jc w:val="right"/>
        <w:bidi w:val="1"/>
      </w:pPr>
      <w:r>
        <w:t>Coverage שממפה IDs בשכפול נשמר יחד עם הוצאות היעד.</w:t>
      </w:r>
    </w:p>
    <w:p>
      <w:pPr>
        <w:pStyle w:val="ListBullet"/>
        <w:jc w:val="right"/>
        <w:bidi w:val="1"/>
      </w:pPr>
      <w:r>
        <w:t>UI אינו מדמה הצלחה לפני השלמת הטרנזקציה.</w:t>
      </w:r>
    </w:p>
    <w:p>
      <w:r>
        <w:br w:type="page"/>
      </w:r>
    </w:p>
    <w:p>
      <w:pPr>
        <w:pStyle w:val="Heading1"/>
        <w:jc w:val="right"/>
        <w:bidi w:val="1"/>
      </w:pPr>
      <w:r>
        <w:t>43. Flow invariants</w:t>
      </w:r>
    </w:p>
    <w:p>
      <w:pPr>
        <w:pStyle w:val="ListBullet"/>
        <w:jc w:val="right"/>
        <w:bidi w:val="1"/>
      </w:pPr>
      <w:r>
        <w:t>אין Double Counting של אמן/הוצאה.</w:t>
      </w:r>
    </w:p>
    <w:p>
      <w:pPr>
        <w:pStyle w:val="ListBullet"/>
        <w:jc w:val="right"/>
        <w:bidi w:val="1"/>
      </w:pPr>
      <w:r>
        <w:t>Coverage אינו מוסיף כסף.</w:t>
      </w:r>
    </w:p>
    <w:p>
      <w:pPr>
        <w:pStyle w:val="ListBullet"/>
        <w:jc w:val="right"/>
        <w:bidi w:val="1"/>
      </w:pPr>
      <w:r>
        <w:t>required_items אינו משנה כסף.</w:t>
      </w:r>
    </w:p>
    <w:p>
      <w:pPr>
        <w:pStyle w:val="ListBullet"/>
        <w:jc w:val="right"/>
        <w:bidi w:val="1"/>
      </w:pPr>
      <w:r>
        <w:t>Archive אינו מוחק היסטוריה.</w:t>
      </w:r>
    </w:p>
    <w:p>
      <w:pPr>
        <w:pStyle w:val="ListBullet"/>
        <w:jc w:val="right"/>
        <w:bidi w:val="1"/>
      </w:pPr>
      <w:r>
        <w:t>null אינו 0.</w:t>
      </w:r>
    </w:p>
    <w:p>
      <w:pPr>
        <w:pStyle w:val="ListBullet"/>
        <w:jc w:val="right"/>
        <w:bidi w:val="1"/>
      </w:pPr>
      <w:r>
        <w:t>Back אינו זורק state ללא אזהרה כאשר יש dirty form.</w:t>
      </w:r>
    </w:p>
    <w:p>
      <w:pPr>
        <w:pStyle w:val="ListBullet"/>
        <w:jc w:val="right"/>
        <w:bidi w:val="1"/>
      </w:pPr>
      <w:r>
        <w:t>שמירה כספית אינה Optimistic success.</w:t>
      </w:r>
    </w:p>
    <w:p>
      <w:pPr>
        <w:pStyle w:val="ListBullet"/>
        <w:jc w:val="right"/>
        <w:bidi w:val="1"/>
      </w:pPr>
      <w:r>
        <w:t>חפיפת ליין-אפ אינה חסימה.</w:t>
      </w:r>
    </w:p>
    <w:p>
      <w:pPr>
        <w:pStyle w:val="ListBullet"/>
        <w:jc w:val="right"/>
        <w:bidi w:val="1"/>
      </w:pPr>
      <w:r>
        <w:t>שעות זהות הן חסימה.</w:t>
      </w:r>
    </w:p>
    <w:p>
      <w:pPr>
        <w:pStyle w:val="ListBullet"/>
        <w:jc w:val="right"/>
        <w:bidi w:val="1"/>
      </w:pPr>
      <w:r>
        <w:t>תשלום שולם באירוע מקור אינו משוכפל כשולם.</w:t>
      </w:r>
    </w:p>
    <w:p>
      <w:pPr>
        <w:pStyle w:val="ListBullet"/>
        <w:jc w:val="right"/>
        <w:bidi w:val="1"/>
      </w:pPr>
      <w:r>
        <w:t>Event note ו-Artist note מבודדים.</w:t>
      </w:r>
    </w:p>
    <w:p>
      <w:pPr>
        <w:pStyle w:val="ListBullet"/>
        <w:jc w:val="right"/>
        <w:bidi w:val="1"/>
      </w:pPr>
      <w:r>
        <w:t>כל Flow מסתיים ב-context הגיוני ולא קופץ לבית ללא צורך.</w:t>
      </w:r>
    </w:p>
    <w:p>
      <w:r>
        <w:br w:type="page"/>
      </w:r>
    </w:p>
    <w:p>
      <w:pPr>
        <w:pStyle w:val="Heading1"/>
        <w:jc w:val="right"/>
        <w:bidi w:val="1"/>
      </w:pPr>
      <w:r>
        <w:t>44. Mobile interaction rules בתוך Flows</w:t>
      </w:r>
    </w:p>
    <w:p>
      <w:pPr>
        <w:pStyle w:val="ListBullet"/>
        <w:jc w:val="right"/>
        <w:bidi w:val="1"/>
      </w:pPr>
      <w:r>
        <w:t>כל Flow ניתן להשלמה ברוחב 360px ללא horizontal scroll קריטי.</w:t>
      </w:r>
    </w:p>
    <w:p>
      <w:pPr>
        <w:pStyle w:val="ListBullet"/>
        <w:jc w:val="right"/>
        <w:bidi w:val="1"/>
      </w:pPr>
      <w:r>
        <w:t>Primary action נגיש מעל keyboard/safe area.</w:t>
      </w:r>
    </w:p>
    <w:p>
      <w:pPr>
        <w:pStyle w:val="ListBullet"/>
        <w:jc w:val="right"/>
        <w:bidi w:val="1"/>
      </w:pPr>
      <w:r>
        <w:t>Bottom Sheet שומר focus ו-scroll.</w:t>
      </w:r>
    </w:p>
    <w:p>
      <w:pPr>
        <w:pStyle w:val="ListBullet"/>
        <w:jc w:val="right"/>
        <w:bidi w:val="1"/>
      </w:pPr>
      <w:r>
        <w:t>אין Hover-only action.</w:t>
      </w:r>
    </w:p>
    <w:p>
      <w:pPr>
        <w:pStyle w:val="ListBullet"/>
        <w:jc w:val="right"/>
        <w:bidi w:val="1"/>
      </w:pPr>
      <w:r>
        <w:t>פילטרים צפופים עוברים ל-FilterSheet.</w:t>
      </w:r>
    </w:p>
    <w:p>
      <w:pPr>
        <w:pStyle w:val="ListBullet"/>
        <w:jc w:val="right"/>
        <w:bidi w:val="1"/>
      </w:pPr>
      <w:r>
        <w:t>רשימות/טבלאות הופכות לכרטיסים/שורות במובייל.</w:t>
      </w:r>
    </w:p>
    <w:p>
      <w:r>
        <w:br w:type="page"/>
      </w:r>
    </w:p>
    <w:p>
      <w:pPr>
        <w:pStyle w:val="Heading1"/>
        <w:jc w:val="right"/>
        <w:bidi w:val="1"/>
      </w:pPr>
      <w:r>
        <w:t>45. Accessibility בתוך Flows</w:t>
      </w:r>
    </w:p>
    <w:p>
      <w:pPr>
        <w:pStyle w:val="ListBullet"/>
        <w:jc w:val="right"/>
        <w:bidi w:val="1"/>
      </w:pPr>
      <w:r>
        <w:t>Focus עובר ל-Heading/first invalid field בהקשר הנכון.</w:t>
      </w:r>
    </w:p>
    <w:p>
      <w:pPr>
        <w:pStyle w:val="ListBullet"/>
        <w:jc w:val="right"/>
        <w:bidi w:val="1"/>
      </w:pPr>
      <w:r>
        <w:t>לאחר פתיחת BottomSheet focus נכנס אליו; בסגירה חוזר לפותח.</w:t>
      </w:r>
    </w:p>
    <w:p>
      <w:pPr>
        <w:pStyle w:val="ListBullet"/>
        <w:jc w:val="right"/>
        <w:bidi w:val="1"/>
      </w:pPr>
      <w:r>
        <w:t>לאחר Save success אין קפיצת focus שרירותית.</w:t>
      </w:r>
    </w:p>
    <w:p>
      <w:pPr>
        <w:pStyle w:val="ListBullet"/>
        <w:jc w:val="right"/>
        <w:bidi w:val="1"/>
      </w:pPr>
      <w:r>
        <w:t>Validation מסביר את הבעיה בטקסט.</w:t>
      </w:r>
    </w:p>
    <w:p>
      <w:pPr>
        <w:pStyle w:val="ListBullet"/>
        <w:jc w:val="right"/>
        <w:bidi w:val="1"/>
      </w:pPr>
      <w:r>
        <w:t>Confirm actions נגישים למקלדת.</w:t>
      </w:r>
    </w:p>
    <w:p>
      <w:r>
        <w:br w:type="page"/>
      </w:r>
    </w:p>
    <w:p>
      <w:pPr>
        <w:pStyle w:val="Heading1"/>
        <w:jc w:val="right"/>
        <w:bidi w:val="1"/>
      </w:pPr>
      <w:r>
        <w:t>46. Flow Acceptance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תרחיש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rPr>
                <w:b/>
              </w:rPr>
              <w:t>תוצאה מחייבת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Create Event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יצירה מצליחה פעם אחת; מעבר ל-Event Details; מופיע ברשימה.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Create Event failure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הערכים נשמרים; אין אירוע כפול.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Expense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הוספה מעדכנת totals/readiness ללא refresh מלא.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Coverage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רכיב הופך 'כלול ב-X' בלי שינוי כספי.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Partial payment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paid/remaining/computed status מתעדכנים.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Overdue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מופיע Badge בלי שינוי payment_status.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Ticket income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tickets sold + break-even מתעדכנים.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Non-ticket income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remaining cost to cover קטן.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Artist 23:00–01:00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משך 120 דקות ומיקום נכון בליין-אפ.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Artist overlap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Warning בלבד; ניתן לשמור.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Artist equal times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שמירה נחסמת.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Readiness empty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אין 0%; מוצע להגדיר רשימה.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Note isolation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Event note לא מופיע אצל Artist.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Reminder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completed נשמר לאחר refresh.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Clone structure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מצב כספי מאופס לפי הכלל; מקור ללא שינוי.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Clone all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Paid במקור אינו Paid ביעד; Coverage ממופה ל-IDs חדשים.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Archive expense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נעלמת מהפעיל ומסיכומים; היסטוריה נשמרת.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Search back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פילטר/חיפוש נשמרים בחזרה מפריט.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Network failure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אין Success; טופס נשמר.</w:t>
            </w:r>
          </w:p>
        </w:tc>
      </w:tr>
      <w:tr>
        <w:tc>
          <w:tcPr>
            <w:tcW w:type="dxa" w:w="5156"/>
          </w:tcPr>
          <w:p>
            <w:pPr>
              <w:jc w:val="right"/>
              <w:bidi w:val="1"/>
            </w:pPr>
            <w:r>
              <w:t>Dirty back</w:t>
            </w:r>
          </w:p>
        </w:tc>
        <w:tc>
          <w:tcPr>
            <w:tcW w:type="dxa" w:w="5156"/>
          </w:tcPr>
          <w:p>
            <w:pPr>
              <w:jc w:val="right"/>
              <w:bidi w:val="1"/>
            </w:pPr>
            <w:r>
              <w:t>נדרשת החלטת משתמש לפני איבוד שינויים.</w:t>
            </w:r>
          </w:p>
        </w:tc>
      </w:tr>
    </w:tbl>
    <w:p>
      <w:r>
        <w:br w:type="page"/>
      </w:r>
    </w:p>
    <w:p>
      <w:pPr>
        <w:pStyle w:val="Heading1"/>
        <w:jc w:val="right"/>
        <w:bidi w:val="1"/>
      </w:pPr>
      <w:r>
        <w:t>47. Regression מלא</w:t>
      </w:r>
    </w:p>
    <w:p>
      <w:pPr>
        <w:pStyle w:val="ListBullet"/>
        <w:jc w:val="right"/>
        <w:bidi w:val="1"/>
      </w:pPr>
      <w:r>
        <w:t>Home</w:t>
      </w:r>
    </w:p>
    <w:p>
      <w:pPr>
        <w:pStyle w:val="ListBullet"/>
        <w:jc w:val="right"/>
        <w:bidi w:val="1"/>
      </w:pPr>
      <w:r>
        <w:t>Events list</w:t>
      </w:r>
    </w:p>
    <w:p>
      <w:pPr>
        <w:pStyle w:val="ListBullet"/>
        <w:jc w:val="right"/>
        <w:bidi w:val="1"/>
      </w:pPr>
      <w:r>
        <w:t>Event details</w:t>
      </w:r>
    </w:p>
    <w:p>
      <w:pPr>
        <w:pStyle w:val="ListBullet"/>
        <w:jc w:val="right"/>
        <w:bidi w:val="1"/>
      </w:pPr>
      <w:r>
        <w:t>Event create</w:t>
      </w:r>
    </w:p>
    <w:p>
      <w:pPr>
        <w:pStyle w:val="ListBullet"/>
        <w:jc w:val="right"/>
        <w:bidi w:val="1"/>
      </w:pPr>
      <w:r>
        <w:t>Event edit</w:t>
      </w:r>
    </w:p>
    <w:p>
      <w:pPr>
        <w:pStyle w:val="ListBullet"/>
        <w:jc w:val="right"/>
        <w:bidi w:val="1"/>
      </w:pPr>
      <w:r>
        <w:t>Clone Event</w:t>
      </w:r>
    </w:p>
    <w:p>
      <w:pPr>
        <w:pStyle w:val="ListBullet"/>
        <w:jc w:val="right"/>
        <w:bidi w:val="1"/>
      </w:pPr>
      <w:r>
        <w:t>Expenses</w:t>
      </w:r>
    </w:p>
    <w:p>
      <w:pPr>
        <w:pStyle w:val="ListBullet"/>
        <w:jc w:val="right"/>
        <w:bidi w:val="1"/>
      </w:pPr>
      <w:r>
        <w:t>Expense create/edit</w:t>
      </w:r>
    </w:p>
    <w:p>
      <w:pPr>
        <w:pStyle w:val="ListBullet"/>
        <w:jc w:val="right"/>
        <w:bidi w:val="1"/>
      </w:pPr>
      <w:r>
        <w:t>Simple payment inside expense</w:t>
      </w:r>
    </w:p>
    <w:p>
      <w:pPr>
        <w:pStyle w:val="ListBullet"/>
        <w:jc w:val="right"/>
        <w:bidi w:val="1"/>
      </w:pPr>
      <w:r>
        <w:t>Split payments</w:t>
      </w:r>
    </w:p>
    <w:p>
      <w:pPr>
        <w:pStyle w:val="ListBullet"/>
        <w:jc w:val="right"/>
        <w:bidi w:val="1"/>
      </w:pPr>
      <w:r>
        <w:t>Upcoming payments</w:t>
      </w:r>
    </w:p>
    <w:p>
      <w:pPr>
        <w:pStyle w:val="ListBullet"/>
        <w:jc w:val="right"/>
        <w:bidi w:val="1"/>
      </w:pPr>
      <w:r>
        <w:t>Partial payment</w:t>
      </w:r>
    </w:p>
    <w:p>
      <w:pPr>
        <w:pStyle w:val="ListBullet"/>
        <w:jc w:val="right"/>
        <w:bidi w:val="1"/>
      </w:pPr>
      <w:r>
        <w:t>Income</w:t>
      </w:r>
    </w:p>
    <w:p>
      <w:pPr>
        <w:pStyle w:val="ListBullet"/>
        <w:jc w:val="right"/>
        <w:bidi w:val="1"/>
      </w:pPr>
      <w:r>
        <w:t>Categories</w:t>
      </w:r>
    </w:p>
    <w:p>
      <w:pPr>
        <w:pStyle w:val="ListBullet"/>
        <w:jc w:val="right"/>
        <w:bidi w:val="1"/>
      </w:pPr>
      <w:r>
        <w:t>Subcategories</w:t>
      </w:r>
    </w:p>
    <w:p>
      <w:pPr>
        <w:pStyle w:val="ListBullet"/>
        <w:jc w:val="right"/>
        <w:bidi w:val="1"/>
      </w:pPr>
      <w:r>
        <w:t>Vendors</w:t>
      </w:r>
    </w:p>
    <w:p>
      <w:pPr>
        <w:pStyle w:val="ListBullet"/>
        <w:jc w:val="right"/>
        <w:bidi w:val="1"/>
      </w:pPr>
      <w:r>
        <w:t>Artists</w:t>
      </w:r>
    </w:p>
    <w:p>
      <w:pPr>
        <w:pStyle w:val="ListBullet"/>
        <w:jc w:val="right"/>
        <w:bidi w:val="1"/>
      </w:pPr>
      <w:r>
        <w:t>Import artists/vendors אם נשמר ביעד</w:t>
      </w:r>
    </w:p>
    <w:p>
      <w:pPr>
        <w:pStyle w:val="ListBullet"/>
        <w:jc w:val="right"/>
        <w:bidi w:val="1"/>
      </w:pPr>
      <w:r>
        <w:t>Search</w:t>
      </w:r>
    </w:p>
    <w:p>
      <w:pPr>
        <w:pStyle w:val="ListBullet"/>
        <w:jc w:val="right"/>
        <w:bidi w:val="1"/>
      </w:pPr>
      <w:r>
        <w:t>Filters</w:t>
      </w:r>
    </w:p>
    <w:p>
      <w:pPr>
        <w:pStyle w:val="ListBullet"/>
        <w:jc w:val="right"/>
        <w:bidi w:val="1"/>
      </w:pPr>
      <w:r>
        <w:t>Comparison</w:t>
      </w:r>
    </w:p>
    <w:p>
      <w:pPr>
        <w:pStyle w:val="ListBullet"/>
        <w:jc w:val="right"/>
        <w:bidi w:val="1"/>
      </w:pPr>
      <w:r>
        <w:t>Settings/Management הרלוונטי</w:t>
      </w:r>
    </w:p>
    <w:p>
      <w:pPr>
        <w:pStyle w:val="ListBullet"/>
        <w:jc w:val="right"/>
        <w:bidi w:val="1"/>
      </w:pPr>
      <w:r>
        <w:t>Payment methods אם נשמרים</w:t>
      </w:r>
    </w:p>
    <w:p>
      <w:pPr>
        <w:pStyle w:val="ListBullet"/>
        <w:jc w:val="right"/>
        <w:bidi w:val="1"/>
      </w:pPr>
      <w:r>
        <w:t>Archive</w:t>
      </w:r>
    </w:p>
    <w:p>
      <w:pPr>
        <w:pStyle w:val="ListBullet"/>
        <w:jc w:val="right"/>
        <w:bidi w:val="1"/>
      </w:pPr>
      <w:r>
        <w:t>Back navigation</w:t>
      </w:r>
    </w:p>
    <w:p>
      <w:pPr>
        <w:pStyle w:val="ListBullet"/>
        <w:jc w:val="right"/>
        <w:bidi w:val="1"/>
      </w:pPr>
      <w:r>
        <w:t>Bottom navigation</w:t>
      </w:r>
    </w:p>
    <w:p>
      <w:pPr>
        <w:pStyle w:val="ListBullet"/>
        <w:jc w:val="right"/>
        <w:bidi w:val="1"/>
      </w:pPr>
      <w:r>
        <w:t>Floating/Primary +</w:t>
      </w:r>
    </w:p>
    <w:p>
      <w:pPr>
        <w:pStyle w:val="ListBullet"/>
        <w:jc w:val="right"/>
        <w:bidi w:val="1"/>
      </w:pPr>
      <w:r>
        <w:t>Notes</w:t>
      </w:r>
    </w:p>
    <w:p>
      <w:pPr>
        <w:pStyle w:val="ListBullet"/>
        <w:jc w:val="right"/>
        <w:bidi w:val="1"/>
      </w:pPr>
      <w:r>
        <w:t>Reminders</w:t>
      </w:r>
    </w:p>
    <w:p>
      <w:pPr>
        <w:pStyle w:val="ListBullet"/>
        <w:jc w:val="right"/>
        <w:bidi w:val="1"/>
      </w:pPr>
      <w:r>
        <w:t>Ticket marker</w:t>
      </w:r>
    </w:p>
    <w:p>
      <w:pPr>
        <w:pStyle w:val="ListBullet"/>
        <w:jc w:val="right"/>
        <w:bidi w:val="1"/>
      </w:pPr>
      <w:r>
        <w:t>P&amp;L</w:t>
      </w:r>
    </w:p>
    <w:p>
      <w:pPr>
        <w:pStyle w:val="ListBullet"/>
        <w:jc w:val="right"/>
        <w:bidi w:val="1"/>
      </w:pPr>
      <w:r>
        <w:t>Lineup/performance times</w:t>
      </w:r>
    </w:p>
    <w:p>
      <w:pPr>
        <w:pStyle w:val="ListBullet"/>
        <w:jc w:val="right"/>
        <w:bidi w:val="1"/>
      </w:pPr>
      <w:r>
        <w:t>Coverage</w:t>
      </w:r>
    </w:p>
    <w:p>
      <w:pPr>
        <w:pStyle w:val="ListBullet"/>
        <w:jc w:val="right"/>
        <w:bidi w:val="1"/>
      </w:pPr>
      <w:r>
        <w:t>Production readiness</w:t>
      </w:r>
    </w:p>
    <w:p>
      <w:r>
        <w:br w:type="page"/>
      </w:r>
    </w:p>
    <w:p>
      <w:pPr>
        <w:pStyle w:val="Heading1"/>
        <w:jc w:val="right"/>
        <w:bidi w:val="1"/>
      </w:pPr>
      <w:r>
        <w:t>48. Claude Implementation Rules</w:t>
      </w:r>
    </w:p>
    <w:p>
      <w:pPr>
        <w:pStyle w:val="ListNumber"/>
        <w:jc w:val="right"/>
        <w:bidi w:val="1"/>
      </w:pPr>
      <w:r>
        <w:t>יש לממש Flow אחד מקצה לקצה לפני יצירת וריאציה מקבילה.</w:t>
      </w:r>
    </w:p>
    <w:p>
      <w:pPr>
        <w:pStyle w:val="ListNumber"/>
        <w:jc w:val="right"/>
        <w:bidi w:val="1"/>
      </w:pPr>
      <w:r>
        <w:t>אל תיצור מסלול שני לאותה פעולה רק כי המסך שונה; השתמש באותו Domain mutation.</w:t>
      </w:r>
    </w:p>
    <w:p>
      <w:pPr>
        <w:pStyle w:val="ListNumber"/>
        <w:jc w:val="right"/>
        <w:bidi w:val="1"/>
      </w:pPr>
      <w:r>
        <w:t>אל תדלג על Failure/Loading/Back states.</w:t>
      </w:r>
    </w:p>
    <w:p>
      <w:pPr>
        <w:pStyle w:val="ListNumber"/>
        <w:jc w:val="right"/>
        <w:bidi w:val="1"/>
      </w:pPr>
      <w:r>
        <w:t>אל תבצע redirect לבית אחרי Save אם המשתמש צריך להמשיך באירוע.</w:t>
      </w:r>
    </w:p>
    <w:p>
      <w:pPr>
        <w:pStyle w:val="ListNumber"/>
        <w:jc w:val="right"/>
        <w:bidi w:val="1"/>
      </w:pPr>
      <w:r>
        <w:t>אל תוסיף Autosave לפעולות כספיות.</w:t>
      </w:r>
    </w:p>
    <w:p>
      <w:pPr>
        <w:pStyle w:val="ListNumber"/>
        <w:jc w:val="right"/>
        <w:bidi w:val="1"/>
      </w:pPr>
      <w:r>
        <w:t>אל תוסיף Task generation או AI actions.</w:t>
      </w:r>
    </w:p>
    <w:p>
      <w:pPr>
        <w:pStyle w:val="ListNumber"/>
        <w:jc w:val="right"/>
        <w:bidi w:val="1"/>
      </w:pPr>
      <w:r>
        <w:t>אל תחליף Archive ב-Hard Delete.</w:t>
      </w:r>
    </w:p>
    <w:p>
      <w:pPr>
        <w:pStyle w:val="ListNumber"/>
        <w:jc w:val="right"/>
        <w:bidi w:val="1"/>
      </w:pPr>
      <w:r>
        <w:t>אל תחשב totals בתוך Flow/UI.</w:t>
      </w:r>
    </w:p>
    <w:p>
      <w:pPr>
        <w:pStyle w:val="ListNumber"/>
        <w:jc w:val="right"/>
        <w:bidi w:val="1"/>
      </w:pPr>
      <w:r>
        <w:t>אל תסמן הצלחה לפני תשובת שרת.</w:t>
      </w:r>
    </w:p>
    <w:p>
      <w:pPr>
        <w:pStyle w:val="ListNumber"/>
        <w:jc w:val="right"/>
        <w:bidi w:val="1"/>
      </w:pPr>
      <w:r>
        <w:t>כל Flow חדש חייב להיכנס ל-Flow Map, Refresh Matrix ו-Acceptance Tests.</w:t>
      </w:r>
    </w:p>
    <w:p>
      <w:r>
        <w:br w:type="page"/>
      </w:r>
    </w:p>
    <w:p>
      <w:pPr>
        <w:pStyle w:val="Heading1"/>
        <w:jc w:val="right"/>
        <w:bidi w:val="1"/>
      </w:pPr>
      <w:r>
        <w:t>49. Definition of Done לספר 07</w:t>
      </w:r>
    </w:p>
    <w:p>
      <w:pPr>
        <w:pStyle w:val="ListBullet"/>
        <w:jc w:val="right"/>
        <w:bidi w:val="1"/>
      </w:pPr>
      <w:r>
        <w:t>כל F01–F35 ממומשים או מסומנים במפורש כלא-נדרשים לפי ספרי המוצר.</w:t>
      </w:r>
    </w:p>
    <w:p>
      <w:pPr>
        <w:pStyle w:val="ListBullet"/>
        <w:jc w:val="right"/>
        <w:bidi w:val="1"/>
      </w:pPr>
      <w:r>
        <w:t>כל Flow עובד במובייל וב-RTL.</w:t>
      </w:r>
    </w:p>
    <w:p>
      <w:pPr>
        <w:pStyle w:val="ListBullet"/>
        <w:jc w:val="right"/>
        <w:bidi w:val="1"/>
      </w:pPr>
      <w:r>
        <w:t>כל Mutation כולל loading, success, failure ו-refresh scope.</w:t>
      </w:r>
    </w:p>
    <w:p>
      <w:pPr>
        <w:pStyle w:val="ListBullet"/>
        <w:jc w:val="right"/>
        <w:bidi w:val="1"/>
      </w:pPr>
      <w:r>
        <w:t>כל Flow כספי תואם את ספר 04.</w:t>
      </w:r>
    </w:p>
    <w:p>
      <w:pPr>
        <w:pStyle w:val="ListBullet"/>
        <w:jc w:val="right"/>
        <w:bidi w:val="1"/>
      </w:pPr>
      <w:r>
        <w:t>כל מסך ורכיב תואמים ספרים 05–06.</w:t>
      </w:r>
    </w:p>
    <w:p>
      <w:pPr>
        <w:pStyle w:val="ListBullet"/>
        <w:jc w:val="right"/>
        <w:bidi w:val="1"/>
      </w:pPr>
      <w:r>
        <w:t>כל Acceptance Tests בפרק 46 עוברים.</w:t>
      </w:r>
    </w:p>
    <w:p>
      <w:pPr>
        <w:pStyle w:val="ListBullet"/>
        <w:jc w:val="right"/>
        <w:bidi w:val="1"/>
      </w:pPr>
      <w:r>
        <w:t>Regression בפרק 47 עובר ללא אובדן יכולות קיימות שאושרו.</w:t>
      </w:r>
    </w:p>
    <w:p>
      <w:pPr>
        <w:pStyle w:val="ListBullet"/>
        <w:jc w:val="right"/>
        <w:bidi w:val="1"/>
      </w:pPr>
      <w:r>
        <w:t>אין מסלול שממציא התנהגות שלא קיימת במוצר הקנוני.</w:t>
      </w:r>
    </w:p>
    <w:sectPr w:rsidR="00FC693F" w:rsidRPr="0006063C" w:rsidSect="00034616">
      <w:footerReference w:type="default" r:id="rId9"/>
      <w:pgSz w:w="12240" w:h="15840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t>DORON'S RAVE · ספר 07 · User Flows · Canon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ebo" w:hAnsi="Heeb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ebo" w:hAnsi="Heeb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ebo" w:hAnsi="Heeb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ebo" w:hAnsi="Heeb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ebo" w:hAnsi="Heeb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