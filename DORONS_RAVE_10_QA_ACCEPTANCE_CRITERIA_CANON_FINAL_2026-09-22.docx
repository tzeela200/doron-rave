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b/>
          <w:sz w:val="60"/>
        </w:rPr>
        <w:t>DORON'S RAVE</w:t>
      </w:r>
    </w:p>
    <w:p>
      <w:pPr>
        <w:jc w:val="center"/>
        <w:bidi w:val="1"/>
      </w:pPr>
      <w:r>
        <w:rPr>
          <w:b/>
          <w:sz w:val="46"/>
        </w:rPr>
        <w:t>ספר 10 — QA &amp; Acceptance Criteria</w:t>
      </w:r>
    </w:p>
    <w:p>
      <w:pPr>
        <w:jc w:val="center"/>
        <w:bidi w:val="1"/>
      </w:pPr>
      <w:r>
        <w:rPr>
          <w:b w:val="0"/>
        </w:rPr>
        <w:t>Canonical Final · תכנית בדיקות, קריטריוני קבלה ושער Go-Live · 22.09.2026</w:t>
      </w:r>
    </w:p>
    <w:p>
      <w:pPr>
        <w:jc w:val="center"/>
        <w:bidi w:val="1"/>
      </w:pPr>
      <w:r>
        <w:rPr>
          <w:b w:val="0"/>
        </w:rPr>
        <w:t>React + TypeScript + Supabase + PWA · Mobile First · RTL · Migration-safe</w:t>
      </w:r>
    </w:p>
    <w:p>
      <w:r>
        <w:br w:type="page"/>
      </w:r>
    </w:p>
    <w:p>
      <w:pPr>
        <w:pStyle w:val="Heading1"/>
        <w:jc w:val="right"/>
        <w:bidi w:val="1"/>
      </w:pPr>
      <w:r>
        <w:t>1. מעמד המסמך</w:t>
      </w:r>
    </w:p>
    <w:p>
      <w:pPr>
        <w:jc w:val="right"/>
        <w:bidi w:val="1"/>
      </w:pPr>
      <w:r>
        <w:rPr>
          <w:b w:val="0"/>
        </w:rPr>
        <w:t>ספר זה הוא שער האיכות המחייב לפני מעבר DORON’S RAVE למערכת החדשה. הוא מתרגם את ספרי 02–09 לבדיקות שניתן לבצע ולתוצאות Pass/Fail. המערכת אינה נחשבת מוכנה רק משום שהיא נבנית או נראית טוב; היא מוכנה כאשר הנתונים, החישובים, הזרימות, המובייל, RTL, הנגישות, האבטחה וה-Migration עוברים את הקריטריונים כאן.</w:t>
      </w:r>
    </w:p>
    <w:p>
      <w:pPr>
        <w:pStyle w:val="ListBullet"/>
        <w:jc w:val="right"/>
        <w:bidi w:val="1"/>
      </w:pPr>
      <w:r>
        <w:t>אין Go-Live עם כשל קריטי פתוח.</w:t>
      </w:r>
    </w:p>
    <w:p>
      <w:pPr>
        <w:pStyle w:val="ListBullet"/>
        <w:jc w:val="right"/>
        <w:bidi w:val="1"/>
      </w:pPr>
      <w:r>
        <w:t>אין אישור לפי צילום מסך בלבד; חוקים עסקיים נבדקים במספרים.</w:t>
      </w:r>
    </w:p>
    <w:p>
      <w:pPr>
        <w:pStyle w:val="ListBullet"/>
        <w:jc w:val="right"/>
        <w:bidi w:val="1"/>
      </w:pPr>
      <w:r>
        <w:t>אין “בערך” בהתאמה כספית: אגורה היא יחידת ההתאמה.</w:t>
      </w:r>
    </w:p>
    <w:p>
      <w:pPr>
        <w:pStyle w:val="ListBullet"/>
        <w:jc w:val="right"/>
        <w:bidi w:val="1"/>
      </w:pPr>
      <w:r>
        <w:t>אין תיקון ידני של Production data כדי לגרום לבדיקה לעבור.</w:t>
      </w:r>
    </w:p>
    <w:p>
      <w:pPr>
        <w:pStyle w:val="ListBullet"/>
        <w:jc w:val="right"/>
        <w:bidi w:val="1"/>
      </w:pPr>
      <w:r>
        <w:t>Regression של יכולות קיימות הוא חלק מהקבלה, לא שלב אופציונלי.</w:t>
      </w:r>
    </w:p>
    <w:p>
      <w:r>
        <w:br w:type="page"/>
      </w:r>
    </w:p>
    <w:p>
      <w:pPr>
        <w:pStyle w:val="Heading1"/>
        <w:jc w:val="right"/>
        <w:bidi w:val="1"/>
      </w:pPr>
      <w:r>
        <w:t>2. מקורות הקבלה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ספר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מה נבדק ממנו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02 — Design System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שפה חזותית, tokens, RTL, responsive, accessibility.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03 — Database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Schema, constraints, FK, RLS, archive, transactions.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04 — Business Rules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כל נוסחה, status, readiness, lineup, P&amp;L.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05 — UX &amp; Screens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מסכים, states, mobile behavior.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06 — Components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רכיבים, variants, loading/error/a11y.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07 — User Flows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E2E flows, refresh, failure, back.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08 — Development Guide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architecture, CI/build, security, PWA.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09 — Migration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counts, mapping, reconciliation, cutover/rollback.</w:t>
            </w:r>
          </w:p>
        </w:tc>
      </w:tr>
    </w:tbl>
    <w:p>
      <w:r>
        <w:br w:type="page"/>
      </w:r>
    </w:p>
    <w:p>
      <w:pPr>
        <w:pStyle w:val="Heading1"/>
        <w:jc w:val="right"/>
        <w:bidi w:val="1"/>
      </w:pPr>
      <w:r>
        <w:t>3. סיווג חומרה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רמה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הגדרה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Gate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P0 — Blocker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אובדן/שחיתות נתונים, סכום כספי שגוי, גישה לא מורשית, אי-יכולת לשמור פעולה ליבתית.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חוסם Release.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P1 — Critical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Flow מרכזי שבור, חישוב/סטטוס לא נכון, Mobile/RTL שמונע שימוש.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חוסם Release.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P2 — Major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פגיעה משמעותית אך קיימת דרך חלופית בטוחה.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דורש תיקון או החלטה מפורשת לפני Go-Live.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P3 — Minor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קוסמטיקה/נוחות שאינה משנה נתון או Flow.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יכול להיכנס ל-backlog מאושר.</w:t>
            </w:r>
          </w:p>
        </w:tc>
      </w:tr>
    </w:tbl>
    <w:p>
      <w:r>
        <w:br w:type="page"/>
      </w:r>
    </w:p>
    <w:p>
      <w:pPr>
        <w:pStyle w:val="Heading1"/>
        <w:jc w:val="right"/>
        <w:bidi w:val="1"/>
      </w:pPr>
      <w:r>
        <w:t>4. Test Matrix — שכבות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שכבה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סוג בדיקה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חובה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Domain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Unit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כן — כל נוסחה קריטית.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Database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Integration/SQL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כן — constraints, RLS, RPC/transactions.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Repository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Integration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כן — queries/mutations/errors.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Components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Component/a11y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כן לרכיבים אינטראקטיביים.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Screens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Integration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כן — loading/empty/error/save.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Flows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E2E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כן — ליבת המוצר.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Migration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Reconciliation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כן — לפני Cutover.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PWA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Smoke/device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כן.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Visual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Responsive/RTL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כן — widths קנוניים.</w:t>
            </w:r>
          </w:p>
        </w:tc>
      </w:tr>
    </w:tbl>
    <w:p>
      <w:r>
        <w:br w:type="page"/>
      </w:r>
    </w:p>
    <w:p>
      <w:pPr>
        <w:pStyle w:val="Heading1"/>
        <w:jc w:val="right"/>
        <w:bidi w:val="1"/>
      </w:pPr>
      <w:r>
        <w:t>5. סביבות ונתוני בדיקה</w:t>
      </w:r>
    </w:p>
    <w:p>
      <w:pPr>
        <w:pStyle w:val="ListBullet"/>
        <w:jc w:val="right"/>
        <w:bidi w:val="1"/>
      </w:pPr>
      <w:r>
        <w:t>QA מתבצע מול Supabase Development/Staging, לא מול Production כמעבדת ניסוי.</w:t>
      </w:r>
    </w:p>
    <w:p>
      <w:pPr>
        <w:pStyle w:val="ListBullet"/>
        <w:jc w:val="right"/>
        <w:bidi w:val="1"/>
      </w:pPr>
      <w:r>
        <w:t>Seed כולל קטגוריות/אמצעי תשלום קנוניים בלבד; אין Demo data ב-Production.</w:t>
      </w:r>
    </w:p>
    <w:p>
      <w:pPr>
        <w:pStyle w:val="ListBullet"/>
        <w:jc w:val="right"/>
        <w:bidi w:val="1"/>
      </w:pPr>
      <w:r>
        <w:t>Fixture כספי חייב להיות דטרמיניסטי: סכומים, תאריכים ושעות ידועים מראש.</w:t>
      </w:r>
    </w:p>
    <w:p>
      <w:pPr>
        <w:pStyle w:val="ListBullet"/>
        <w:jc w:val="right"/>
        <w:bidi w:val="1"/>
      </w:pPr>
      <w:r>
        <w:t>Migration dry-run משתמש ב-Snapshot אמיתי/עותק בלתי משתנה לפי ספר 09.</w:t>
      </w:r>
    </w:p>
    <w:p>
      <w:pPr>
        <w:pStyle w:val="ListBullet"/>
        <w:jc w:val="right"/>
        <w:bidi w:val="1"/>
      </w:pPr>
      <w:r>
        <w:t>בדיקות זמן משתמשות ב-timezone Asia/Jerusalem ובהזרקת “today/now” כאשר נדרש.</w:t>
      </w:r>
    </w:p>
    <w:p>
      <w:r>
        <w:br w:type="page"/>
      </w:r>
    </w:p>
    <w:p>
      <w:pPr>
        <w:pStyle w:val="Heading1"/>
        <w:jc w:val="right"/>
        <w:bidi w:val="1"/>
      </w:pPr>
      <w:r>
        <w:t>6. Build Gate</w:t>
      </w:r>
    </w:p>
    <w:p>
      <w:pPr>
        <w:pStyle w:val="ListBullet"/>
        <w:jc w:val="right"/>
        <w:bidi w:val="1"/>
      </w:pPr>
      <w:r>
        <w:t>TypeScript strict typecheck עובר ללא error.</w:t>
      </w:r>
    </w:p>
    <w:p>
      <w:pPr>
        <w:pStyle w:val="ListBullet"/>
        <w:jc w:val="right"/>
        <w:bidi w:val="1"/>
      </w:pPr>
      <w:r>
        <w:t>Lint עובר.</w:t>
      </w:r>
    </w:p>
    <w:p>
      <w:pPr>
        <w:pStyle w:val="ListBullet"/>
        <w:jc w:val="right"/>
        <w:bidi w:val="1"/>
      </w:pPr>
      <w:r>
        <w:t>Unit tests עוברים.</w:t>
      </w:r>
    </w:p>
    <w:p>
      <w:pPr>
        <w:pStyle w:val="ListBullet"/>
        <w:jc w:val="right"/>
        <w:bidi w:val="1"/>
      </w:pPr>
      <w:r>
        <w:t>Integration/component tests קריטיים עוברים.</w:t>
      </w:r>
    </w:p>
    <w:p>
      <w:pPr>
        <w:pStyle w:val="ListBullet"/>
        <w:jc w:val="right"/>
        <w:bidi w:val="1"/>
      </w:pPr>
      <w:r>
        <w:t>Production build מצליח.</w:t>
      </w:r>
    </w:p>
    <w:p>
      <w:pPr>
        <w:pStyle w:val="ListBullet"/>
        <w:jc w:val="right"/>
        <w:bidi w:val="1"/>
      </w:pPr>
      <w:r>
        <w:t>Supabase migrations ניתנות להרצה על DB נקי.</w:t>
      </w:r>
    </w:p>
    <w:p>
      <w:pPr>
        <w:pStyle w:val="ListBullet"/>
        <w:jc w:val="right"/>
        <w:bidi w:val="1"/>
      </w:pPr>
      <w:r>
        <w:t>PWA manifest/service worker validation עובר.</w:t>
      </w:r>
    </w:p>
    <w:p>
      <w:pPr>
        <w:pStyle w:val="ListBullet"/>
        <w:jc w:val="right"/>
        <w:bidi w:val="1"/>
      </w:pPr>
      <w:r>
        <w:t>אין secret/service_role bundle ב-client.</w:t>
      </w:r>
    </w:p>
    <w:p>
      <w:pPr>
        <w:jc w:val="right"/>
        <w:bidi w:val="1"/>
      </w:pPr>
      <w:r>
        <w:rPr>
          <w:b w:val="0"/>
        </w:rPr>
        <w:t>כשל באחד מהשערים לעיל עוצר Release candidate.</w:t>
      </w:r>
    </w:p>
    <w:p>
      <w:r>
        <w:br w:type="page"/>
      </w:r>
    </w:p>
    <w:p>
      <w:pPr>
        <w:pStyle w:val="Heading1"/>
        <w:jc w:val="right"/>
        <w:bidi w:val="1"/>
      </w:pPr>
      <w:r>
        <w:t>7. QA — Home / Control Room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ID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תרחיש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תוצאה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H-01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פתיחת Home עם אירועים פעילים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KPIs ואירועים נטענים; אין “לטיפול עכשיו”.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H-02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אין אירועים פעילים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Empty state + יצירת אירוע; אין נתוני 0 מומצאים.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H-03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כשל query אחד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שאר הבית נשאר; Error/Retry מקומי.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H-04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אירוע ללא Forecast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לא מוצג “רווח צפוי” כאילו קיים.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H-05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Quick Access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אמנים וליין־אפ, קטגוריות, ספקים, אירועים.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H-06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Upcoming payments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רק לא-שולמו עם due_date באירועים פעילים; סדר תאריך.</w:t>
            </w:r>
          </w:p>
        </w:tc>
      </w:tr>
    </w:tbl>
    <w:p>
      <w:r>
        <w:br w:type="page"/>
      </w:r>
    </w:p>
    <w:p>
      <w:pPr>
        <w:pStyle w:val="Heading1"/>
        <w:jc w:val="right"/>
        <w:bidi w:val="1"/>
      </w:pPr>
      <w:r>
        <w:t>8. QA — Events List / Create / Edit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ID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תרחיש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תוצאה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EV-01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רשימה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שם, תאריך, מקום, מספר ימים; archived לא מעורבב כברירת מחדל.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EV-02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חיפוש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תוצאות נכונות; Clear מחזיר רשימה.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EV-03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Create תקין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אירוע נוצר פעם אחת ועוברים ל-Event Details.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EV-04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Double click Save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אין duplicate event.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EV-05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Create server failure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הטופס נשאר מלא; אין success.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EV-06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Edit location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רק האירוע משתנה; כסף לא משתנה.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EV-07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Edit forecast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P&amp;L/Break-even מתרעננים לפי 04.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EV-08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Back לרשימה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search/filter/scroll נשמרים ככל האפשר.</w:t>
            </w:r>
          </w:p>
        </w:tc>
      </w:tr>
    </w:tbl>
    <w:p>
      <w:r>
        <w:br w:type="page"/>
      </w:r>
    </w:p>
    <w:p>
      <w:pPr>
        <w:pStyle w:val="Heading1"/>
        <w:jc w:val="right"/>
        <w:bidi w:val="1"/>
      </w:pPr>
      <w:r>
        <w:t>9. QA — Event Details</w:t>
      </w:r>
    </w:p>
    <w:p>
      <w:pPr>
        <w:pStyle w:val="ListBullet"/>
        <w:jc w:val="right"/>
        <w:bidi w:val="1"/>
      </w:pPr>
      <w:r>
        <w:t>Header מציג name/date/location/days לפי הנתונים.</w:t>
      </w:r>
    </w:p>
    <w:p>
      <w:pPr>
        <w:pStyle w:val="ListBullet"/>
        <w:jc w:val="right"/>
        <w:bidi w:val="1"/>
      </w:pPr>
      <w:r>
        <w:t>Financial Overview מציג actual מול planning בניסוח נכון.</w:t>
      </w:r>
    </w:p>
    <w:p>
      <w:pPr>
        <w:pStyle w:val="ListBullet"/>
        <w:jc w:val="right"/>
        <w:bidi w:val="1"/>
      </w:pPr>
      <w:r>
        <w:t>null אינו מוצג 0.</w:t>
      </w:r>
    </w:p>
    <w:p>
      <w:pPr>
        <w:pStyle w:val="ListBullet"/>
        <w:jc w:val="right"/>
        <w:bidi w:val="1"/>
      </w:pPr>
      <w:r>
        <w:t>Sections נטענים ללא refresh מלא.</w:t>
      </w:r>
    </w:p>
    <w:p>
      <w:pPr>
        <w:pStyle w:val="ListBullet"/>
        <w:jc w:val="right"/>
        <w:bidi w:val="1"/>
      </w:pPr>
      <w:r>
        <w:t>כשל Section אינו מוחק מידע תקין שכבר נטען.</w:t>
      </w:r>
    </w:p>
    <w:p>
      <w:pPr>
        <w:pStyle w:val="ListBullet"/>
        <w:jc w:val="right"/>
        <w:bidi w:val="1"/>
      </w:pPr>
      <w:r>
        <w:t>לאחר mutation נשארים ב-context של האירוע.</w:t>
      </w:r>
    </w:p>
    <w:p>
      <w:r>
        <w:br w:type="page"/>
      </w:r>
    </w:p>
    <w:p>
      <w:pPr>
        <w:pStyle w:val="Heading1"/>
        <w:jc w:val="right"/>
        <w:bidi w:val="1"/>
      </w:pPr>
      <w:r>
        <w:t>10. QA — Expenses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ID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תרחיש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תוצאה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EX-01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הוצאה 1,000 ללא תשלום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paid=0; remaining=1,000; status=manual.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EX-02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תשלום שולם 400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paid=400; remaining=600; status=שולם חלקית.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EX-03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תשלום שולם 1,000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remaining=0; status=שולם.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EX-04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Expense ללא vendor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חוקי; בדוח מופיע “ללא ספק”.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EX-05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Archive expense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0 תרומה לסיכומים פעילים; היסטוריה נשמרת.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EX-06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Artist expense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נספר פעם אחת בלבד.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EX-07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Edit category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Reports/Readiness מתרעננים.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EX-08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computed status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אינו דורס manual_status.</w:t>
            </w:r>
          </w:p>
        </w:tc>
      </w:tr>
    </w:tbl>
    <w:p>
      <w:r>
        <w:br w:type="page"/>
      </w:r>
    </w:p>
    <w:p>
      <w:pPr>
        <w:pStyle w:val="Heading1"/>
        <w:jc w:val="right"/>
        <w:bidi w:val="1"/>
      </w:pPr>
      <w:r>
        <w:t>11. QA — Payments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ID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תרחיש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תוצאה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PY-01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מתוכנן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לא נספר paid.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PY-02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ממתין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לא נספר paid.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PY-03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שולם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נספר paid.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PY-04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due_date עבר ולא שולם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Badge באיחור; payment_status לא משתנה.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PY-05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פיצול תשלומים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כל שורה נשמרת; total paid רק מ-שולם.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PY-06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כשל multi-row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אין חצי סט; rollback/atomic.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PY-07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Partial payment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Expense computed status מתעדכן.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PY-08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אין “מקדמה” status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תשלום חלקי הוא Payment רגיל.</w:t>
            </w:r>
          </w:p>
        </w:tc>
      </w:tr>
    </w:tbl>
    <w:p>
      <w:r>
        <w:br w:type="page"/>
      </w:r>
    </w:p>
    <w:p>
      <w:pPr>
        <w:pStyle w:val="Heading1"/>
        <w:jc w:val="right"/>
        <w:bidi w:val="1"/>
      </w:pPr>
      <w:r>
        <w:t>12. QA — Income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ID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תרחיש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תוצאה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IN-01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quantity=3, unit=99.90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total=299.70.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IN-02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ticket income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is_ticket_income=true; tickets sold מתעדכן.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IN-03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non-ticket income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אינו מגדיל tickets sold; מקטין cost to cover.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IN-04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legacy ללא marker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מוצג כהכנסה רגילה.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IN-05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archive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יוצא מסיכומים פעילים.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IN-06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total field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אין סתירה ל-quantity×unit_price.</w:t>
            </w:r>
          </w:p>
        </w:tc>
      </w:tr>
    </w:tbl>
    <w:p>
      <w:r>
        <w:br w:type="page"/>
      </w:r>
    </w:p>
    <w:p>
      <w:pPr>
        <w:pStyle w:val="Heading1"/>
        <w:jc w:val="right"/>
        <w:bidi w:val="1"/>
      </w:pPr>
      <w:r>
        <w:t>13. QA — P&amp;L / Break-even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ID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קלט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תוצאה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PL-01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planned=100,000; non-ticket=0; price=200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break-even=500.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PL-02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sold=300 באותו מקרה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tickets remaining=200.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PL-03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planned=100,000; non-ticket=20,000; price=200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remaining cost=80,000; break-even=400.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PL-04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expected=600; price=200; planned=100,000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expected ticket income=120,000; expected profit=20,000.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PL-05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planned_amount=0; agreed=15,000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planned contribution=15,000.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PL-06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אין price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break-even=null; לא 0.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PL-07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sold &gt; break-even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remaining=0; לא שלילי.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PL-08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expected profit שלילי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UI: “הפסד צפוי” עם absolute value.</w:t>
            </w:r>
          </w:p>
        </w:tc>
      </w:tr>
    </w:tbl>
    <w:p>
      <w:r>
        <w:br w:type="page"/>
      </w:r>
    </w:p>
    <w:p>
      <w:pPr>
        <w:pStyle w:val="Heading1"/>
        <w:jc w:val="right"/>
        <w:bidi w:val="1"/>
      </w:pPr>
      <w:r>
        <w:t>14. QA — Ticket Tiers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ID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תרחיש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תוצאה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TT-01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tiers מסודרים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Break-even ממלא לפי סדר sale, לא לפי price.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TT-02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15,000 cost; 100×100 + 100×100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break-even=125.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TT-03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כל tiers אינם מכסים cost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break_even=null; unreachable=true.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TT-04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tiers קיימים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גוברים על average_ticket_price/expected_ticket_count.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TT-05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אין tiers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החישוב הישן נשאר זהה.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TT-06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expected tier income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Σ quantity×price.</w:t>
            </w:r>
          </w:p>
        </w:tc>
      </w:tr>
    </w:tbl>
    <w:p>
      <w:r>
        <w:br w:type="page"/>
      </w:r>
    </w:p>
    <w:p>
      <w:pPr>
        <w:pStyle w:val="Heading1"/>
        <w:jc w:val="right"/>
        <w:bidi w:val="1"/>
      </w:pPr>
      <w:r>
        <w:t>15. QA — Production Readiness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ID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תרחיש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תוצאה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RD-01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required_items ריק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readiness undefined; אין 0%.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RD-02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4 items, 3 closed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75%.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RD-03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אין expense/coverage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missing.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RD-04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expense קיים אך לא closed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in_progress.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RD-05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agreed&gt;0 + סוכם או paid&gt;0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covered.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RD-06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Coverage תקף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included.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RD-07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Coverage + expense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priority לפי 04.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RD-08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שינוי required_items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אין שינוי כסף.</w:t>
            </w:r>
          </w:p>
        </w:tc>
      </w:tr>
    </w:tbl>
    <w:p>
      <w:r>
        <w:br w:type="page"/>
      </w:r>
    </w:p>
    <w:p>
      <w:pPr>
        <w:pStyle w:val="Heading1"/>
        <w:jc w:val="right"/>
        <w:bidi w:val="1"/>
      </w:pPr>
      <w:r>
        <w:t>16. QA — Coverage</w:t>
      </w:r>
    </w:p>
    <w:p>
      <w:pPr>
        <w:pStyle w:val="ListBullet"/>
        <w:jc w:val="right"/>
        <w:bidi w:val="1"/>
      </w:pPr>
      <w:r>
        <w:t>Coverage אינו מוסיף סכום ל-expenses.</w:t>
      </w:r>
    </w:p>
    <w:p>
      <w:pPr>
        <w:pStyle w:val="ListBullet"/>
        <w:jc w:val="right"/>
        <w:bidi w:val="1"/>
      </w:pPr>
      <w:r>
        <w:t>Matching לפי IDs, לא names.</w:t>
      </w:r>
    </w:p>
    <w:p>
      <w:pPr>
        <w:pStyle w:val="ListBullet"/>
        <w:jc w:val="right"/>
        <w:bidi w:val="1"/>
      </w:pPr>
      <w:r>
        <w:t>“כלול ב-X” מצביע לעסקה/הוצאה הנכונה.</w:t>
      </w:r>
    </w:p>
    <w:p>
      <w:pPr>
        <w:pStyle w:val="ListBullet"/>
        <w:jc w:val="right"/>
        <w:bidi w:val="1"/>
      </w:pPr>
      <w:r>
        <w:t>Archive של ההוצאה המכסה מסיר coverage פעיל מה-readiness.</w:t>
      </w:r>
    </w:p>
    <w:p>
      <w:pPr>
        <w:pStyle w:val="ListBullet"/>
        <w:jc w:val="right"/>
        <w:bidi w:val="1"/>
      </w:pPr>
      <w:r>
        <w:t>הוצאה נפרדת לרכיב שכבר כלול אינה נחסמת אוטומטית.</w:t>
      </w:r>
    </w:p>
    <w:p>
      <w:pPr>
        <w:pStyle w:val="ListBullet"/>
        <w:jc w:val="right"/>
        <w:bidi w:val="1"/>
      </w:pPr>
      <w:r>
        <w:t>Clone ממפה coverage ל-expense IDs החדשים.</w:t>
      </w:r>
    </w:p>
    <w:p>
      <w:r>
        <w:br w:type="page"/>
      </w:r>
    </w:p>
    <w:p>
      <w:pPr>
        <w:pStyle w:val="Heading1"/>
        <w:jc w:val="right"/>
        <w:bidi w:val="1"/>
      </w:pPr>
      <w:r>
        <w:t>17. QA — Artists &amp; Line-Up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ID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תרחיש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תוצאה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AR-01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23:00–01:00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duration=120 דקות.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AR-02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22:00–22:00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שמירה נחסמת.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AR-03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רק start או end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שמירה נחסמת.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AR-04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22:00–23:00 + 23:00–01:00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אין overlap.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AR-05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22:00–00:30 + 23:30–01:00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overlap warning; save מותר.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AR-06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21:00,23:30,00:30,02:00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סדר לילה נכון.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AR-07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agreed/duration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hourly cost נכון ומעוגל; display-only.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AR-08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Artist ללא שעות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נספר artists_count אך לא מופיע lineup.</w:t>
            </w:r>
          </w:p>
        </w:tc>
      </w:tr>
    </w:tbl>
    <w:p>
      <w:r>
        <w:br w:type="page"/>
      </w:r>
    </w:p>
    <w:p>
      <w:pPr>
        <w:pStyle w:val="Heading1"/>
        <w:jc w:val="right"/>
        <w:bidi w:val="1"/>
      </w:pPr>
      <w:r>
        <w:t>18. QA — Categories / Vendors / Artists entities</w:t>
      </w:r>
    </w:p>
    <w:p>
      <w:pPr>
        <w:pStyle w:val="ListBullet"/>
        <w:jc w:val="right"/>
        <w:bidi w:val="1"/>
      </w:pPr>
      <w:r>
        <w:t>Subcategory קשורה ל-parent הנכון; שינוי name אינו שובר קשר.</w:t>
      </w:r>
    </w:p>
    <w:p>
      <w:pPr>
        <w:pStyle w:val="ListBullet"/>
        <w:jc w:val="right"/>
        <w:bidi w:val="1"/>
      </w:pPr>
      <w:r>
        <w:t>קטגוריית אמנים ללא subcategories.</w:t>
      </w:r>
    </w:p>
    <w:p>
      <w:pPr>
        <w:pStyle w:val="ListBullet"/>
        <w:jc w:val="right"/>
        <w:bidi w:val="1"/>
      </w:pPr>
      <w:r>
        <w:t>Vendor archive אינו מוחק historical expenses.</w:t>
      </w:r>
    </w:p>
    <w:p>
      <w:pPr>
        <w:pStyle w:val="ListBullet"/>
        <w:jc w:val="right"/>
        <w:bidi w:val="1"/>
      </w:pPr>
      <w:r>
        <w:t>Artist display name = stage_name || name || real_name.</w:t>
      </w:r>
    </w:p>
    <w:p>
      <w:pPr>
        <w:pStyle w:val="ListBullet"/>
        <w:jc w:val="right"/>
        <w:bidi w:val="1"/>
      </w:pPr>
      <w:r>
        <w:t>אין dedupe לפי name אוטומטי.</w:t>
      </w:r>
    </w:p>
    <w:p>
      <w:pPr>
        <w:pStyle w:val="ListBullet"/>
        <w:jc w:val="right"/>
        <w:bidi w:val="1"/>
      </w:pPr>
      <w:r>
        <w:t>Selectors מציגים entities פעילים בהתאם למדיניות.</w:t>
      </w:r>
    </w:p>
    <w:p>
      <w:r>
        <w:br w:type="page"/>
      </w:r>
    </w:p>
    <w:p>
      <w:pPr>
        <w:pStyle w:val="Heading1"/>
        <w:jc w:val="right"/>
        <w:bidi w:val="1"/>
      </w:pPr>
      <w:r>
        <w:t>19. QA — Notes &amp; Reminders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ID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תרחיש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תוצאה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NR-01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Event note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created_at נשמר; refresh נשאר.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NR-02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Artist note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נשמר באמן בלבד.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NR-03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Isolation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Event note לא מופיע אצל Artist ולהפך.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NR-04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Reminder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reminder_date נשמר.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NR-05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Complete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completed נשמר אחרי refresh.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NR-06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Reopen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חוזר open אם היכולת קיימת.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NR-07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Archive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נעלם מהפעילים; היסטוריה נשמרת.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NR-08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Integrations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אין Push/WhatsApp/Calendar שהומצאו.</w:t>
            </w:r>
          </w:p>
        </w:tc>
      </w:tr>
    </w:tbl>
    <w:p>
      <w:r>
        <w:br w:type="page"/>
      </w:r>
    </w:p>
    <w:p>
      <w:pPr>
        <w:pStyle w:val="Heading1"/>
        <w:jc w:val="right"/>
        <w:bidi w:val="1"/>
      </w:pPr>
      <w:r>
        <w:t>20. QA — Clone Event: Structure</w:t>
      </w:r>
    </w:p>
    <w:p>
      <w:pPr>
        <w:pStyle w:val="ListBullet"/>
        <w:jc w:val="right"/>
        <w:bidi w:val="1"/>
      </w:pPr>
      <w:r>
        <w:t>Event חדש מקבל UUID חדש.</w:t>
      </w:r>
    </w:p>
    <w:p>
      <w:pPr>
        <w:pStyle w:val="ListBullet"/>
        <w:jc w:val="right"/>
        <w:bidi w:val="1"/>
      </w:pPr>
      <w:r>
        <w:t>Amounts מאופסים לפי כלל Structure.</w:t>
      </w:r>
    </w:p>
    <w:p>
      <w:pPr>
        <w:pStyle w:val="ListBullet"/>
        <w:jc w:val="right"/>
        <w:bidi w:val="1"/>
      </w:pPr>
      <w:r>
        <w:t>manual status חוזר planned.</w:t>
      </w:r>
    </w:p>
    <w:p>
      <w:pPr>
        <w:pStyle w:val="ListBullet"/>
        <w:jc w:val="right"/>
        <w:bidi w:val="1"/>
      </w:pPr>
      <w:r>
        <w:t>internal notes אינם מועתקים.</w:t>
      </w:r>
    </w:p>
    <w:p>
      <w:pPr>
        <w:pStyle w:val="ListBullet"/>
        <w:jc w:val="right"/>
        <w:bidi w:val="1"/>
      </w:pPr>
      <w:r>
        <w:t>performance times אינם מועתקים.</w:t>
      </w:r>
    </w:p>
    <w:p>
      <w:pPr>
        <w:pStyle w:val="ListBullet"/>
        <w:jc w:val="right"/>
        <w:bidi w:val="1"/>
      </w:pPr>
      <w:r>
        <w:t>payments אינם מועתקים כעובדת תשלום.</w:t>
      </w:r>
    </w:p>
    <w:p>
      <w:pPr>
        <w:pStyle w:val="ListBullet"/>
        <w:jc w:val="right"/>
        <w:bidi w:val="1"/>
      </w:pPr>
      <w:r>
        <w:t>vendors/artists reused, לא duplicated.</w:t>
      </w:r>
    </w:p>
    <w:p>
      <w:pPr>
        <w:pStyle w:val="ListBullet"/>
        <w:jc w:val="right"/>
        <w:bidi w:val="1"/>
      </w:pPr>
      <w:r>
        <w:t>source event נשאר ללא שינוי.</w:t>
      </w:r>
    </w:p>
    <w:p>
      <w:r>
        <w:br w:type="page"/>
      </w:r>
    </w:p>
    <w:p>
      <w:pPr>
        <w:pStyle w:val="Heading1"/>
        <w:jc w:val="right"/>
        <w:bidi w:val="1"/>
      </w:pPr>
      <w:r>
        <w:t>21. QA — Clone Event: All</w:t>
      </w:r>
    </w:p>
    <w:p>
      <w:pPr>
        <w:pStyle w:val="ListBullet"/>
        <w:jc w:val="right"/>
        <w:bidi w:val="1"/>
      </w:pPr>
      <w:r>
        <w:t>Amounts/status/notes/times/coverage מועתקים לפי הכלל הקנוני.</w:t>
      </w:r>
    </w:p>
    <w:p>
      <w:pPr>
        <w:pStyle w:val="ListBullet"/>
        <w:jc w:val="right"/>
        <w:bidi w:val="1"/>
      </w:pPr>
      <w:r>
        <w:t>Paid payment במקור הופך planned ביעד; paid_date cleared.</w:t>
      </w:r>
    </w:p>
    <w:p>
      <w:pPr>
        <w:pStyle w:val="ListBullet"/>
        <w:jc w:val="right"/>
        <w:bidi w:val="1"/>
      </w:pPr>
      <w:r>
        <w:t>due dates מוזזים לפי offset של תאריך האירוע.</w:t>
      </w:r>
    </w:p>
    <w:p>
      <w:pPr>
        <w:pStyle w:val="ListBullet"/>
        <w:jc w:val="right"/>
        <w:bidi w:val="1"/>
      </w:pPr>
      <w:r>
        <w:t>Coverage מצביע ל-expense IDs החדשים.</w:t>
      </w:r>
    </w:p>
    <w:p>
      <w:pPr>
        <w:pStyle w:val="ListBullet"/>
        <w:jc w:val="right"/>
        <w:bidi w:val="1"/>
      </w:pPr>
      <w:r>
        <w:t>אין ID legacy/target משותף בין source/clone business rows.</w:t>
      </w:r>
    </w:p>
    <w:p>
      <w:pPr>
        <w:pStyle w:val="ListBullet"/>
        <w:jc w:val="right"/>
        <w:bidi w:val="1"/>
      </w:pPr>
      <w:r>
        <w:t>הפעולה atomic: כשל אינו משאיר clone חלקי.</w:t>
      </w:r>
    </w:p>
    <w:p>
      <w:r>
        <w:br w:type="page"/>
      </w:r>
    </w:p>
    <w:p>
      <w:pPr>
        <w:pStyle w:val="Heading1"/>
        <w:jc w:val="right"/>
        <w:bidi w:val="1"/>
      </w:pPr>
      <w:r>
        <w:t>22. QA — Reports /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ID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בדיקה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תוצאה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RP-01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By category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Σ categories = total expenses.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RP-02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By subcategory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Σ subcategories = category total; blank → ללא תת־קטגוריה.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RP-03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Artists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אין subcategory breakdown.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RP-04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By vendor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Σ vendors כולל ללא ספק = total expenses.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RP-05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Expense count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כל expense נספר פעם אחת.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RP-06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Archived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אינו נכלל בדוח פעיל.</w:t>
            </w:r>
          </w:p>
        </w:tc>
      </w:tr>
    </w:tbl>
    <w:p>
      <w:r>
        <w:br w:type="page"/>
      </w:r>
    </w:p>
    <w:p>
      <w:pPr>
        <w:pStyle w:val="Heading1"/>
        <w:jc w:val="right"/>
        <w:bidi w:val="1"/>
      </w:pPr>
      <w:r>
        <w:t>23. QA — Search / Filters / Back</w:t>
      </w:r>
    </w:p>
    <w:p>
      <w:pPr>
        <w:pStyle w:val="ListBullet"/>
        <w:jc w:val="right"/>
        <w:bidi w:val="1"/>
      </w:pPr>
      <w:r>
        <w:t>Search מחזיר תוצאות נכונות לפי השדות שהוגדרו.</w:t>
      </w:r>
    </w:p>
    <w:p>
      <w:pPr>
        <w:pStyle w:val="ListBullet"/>
        <w:jc w:val="right"/>
        <w:bidi w:val="1"/>
      </w:pPr>
      <w:r>
        <w:t>NoResults שונה מ-Empty database.</w:t>
      </w:r>
    </w:p>
    <w:p>
      <w:pPr>
        <w:pStyle w:val="ListBullet"/>
        <w:jc w:val="right"/>
        <w:bidi w:val="1"/>
      </w:pPr>
      <w:r>
        <w:t>Clear Filters מחזיר dataset מלא.</w:t>
      </w:r>
    </w:p>
    <w:p>
      <w:pPr>
        <w:pStyle w:val="ListBullet"/>
        <w:jc w:val="right"/>
        <w:bidi w:val="1"/>
      </w:pPr>
      <w:r>
        <w:t>Back מפריט משמר query/filter/scroll ככל האפשר.</w:t>
      </w:r>
    </w:p>
    <w:p>
      <w:pPr>
        <w:pStyle w:val="ListBullet"/>
        <w:jc w:val="right"/>
        <w:bidi w:val="1"/>
      </w:pPr>
      <w:r>
        <w:t>Dirty form מציג אישור לפני יציאה ללא שמירה.</w:t>
      </w:r>
    </w:p>
    <w:p>
      <w:pPr>
        <w:pStyle w:val="ListBullet"/>
        <w:jc w:val="right"/>
        <w:bidi w:val="1"/>
      </w:pPr>
      <w:r>
        <w:t>אין redirect לבית אחרי Save ללא צורך.</w:t>
      </w:r>
    </w:p>
    <w:p>
      <w:r>
        <w:br w:type="page"/>
      </w:r>
    </w:p>
    <w:p>
      <w:pPr>
        <w:pStyle w:val="Heading1"/>
        <w:jc w:val="right"/>
        <w:bidi w:val="1"/>
      </w:pPr>
      <w:r>
        <w:t>24. QA — Archive</w:t>
      </w:r>
    </w:p>
    <w:p>
      <w:pPr>
        <w:pStyle w:val="ListBullet"/>
        <w:jc w:val="right"/>
        <w:bidi w:val="1"/>
      </w:pPr>
      <w:r>
        <w:t>Archive אינו Hard Delete.</w:t>
      </w:r>
    </w:p>
    <w:p>
      <w:pPr>
        <w:pStyle w:val="ListBullet"/>
        <w:jc w:val="right"/>
        <w:bidi w:val="1"/>
      </w:pPr>
      <w:r>
        <w:t>רשומה מאורכבת נעלמת מהרשימה הפעילה.</w:t>
      </w:r>
    </w:p>
    <w:p>
      <w:pPr>
        <w:pStyle w:val="ListBullet"/>
        <w:jc w:val="right"/>
        <w:bidi w:val="1"/>
      </w:pPr>
      <w:r>
        <w:t>רשומה מאורכבת אינה תורמת לחישובים פעילים בהתאם לספר 04.</w:t>
      </w:r>
    </w:p>
    <w:p>
      <w:pPr>
        <w:pStyle w:val="ListBullet"/>
        <w:jc w:val="right"/>
        <w:bidi w:val="1"/>
      </w:pPr>
      <w:r>
        <w:t>FK/history נשמרים.</w:t>
      </w:r>
    </w:p>
    <w:p>
      <w:pPr>
        <w:pStyle w:val="ListBullet"/>
        <w:jc w:val="right"/>
        <w:bidi w:val="1"/>
      </w:pPr>
      <w:r>
        <w:t>Confirm text אינו אומר “מחיקה לצמיתות” אם אין מחיקה כזו.</w:t>
      </w:r>
    </w:p>
    <w:p>
      <w:r>
        <w:br w:type="page"/>
      </w:r>
    </w:p>
    <w:p>
      <w:pPr>
        <w:pStyle w:val="Heading1"/>
        <w:jc w:val="right"/>
        <w:bidi w:val="1"/>
      </w:pPr>
      <w:r>
        <w:t>25. QA — Database Schema</w:t>
      </w:r>
    </w:p>
    <w:p>
      <w:pPr>
        <w:pStyle w:val="ListBullet"/>
        <w:jc w:val="right"/>
        <w:bidi w:val="1"/>
      </w:pPr>
      <w:r>
        <w:t>כל migrations רצות על DB נקי בסדר.</w:t>
      </w:r>
    </w:p>
    <w:p>
      <w:pPr>
        <w:pStyle w:val="ListBullet"/>
        <w:jc w:val="right"/>
        <w:bidi w:val="1"/>
      </w:pPr>
      <w:r>
        <w:t>FKs מונעים orphan לא חוקי.</w:t>
      </w:r>
    </w:p>
    <w:p>
      <w:pPr>
        <w:pStyle w:val="ListBullet"/>
        <w:jc w:val="right"/>
        <w:bidi w:val="1"/>
      </w:pPr>
      <w:r>
        <w:t>NUMERIC(12,2) לכסף; אין float.</w:t>
      </w:r>
    </w:p>
    <w:p>
      <w:pPr>
        <w:pStyle w:val="ListBullet"/>
        <w:jc w:val="right"/>
        <w:bidi w:val="1"/>
      </w:pPr>
      <w:r>
        <w:t>DATE/TIME/timestamptz לפי ספר 03.</w:t>
      </w:r>
    </w:p>
    <w:p>
      <w:pPr>
        <w:pStyle w:val="ListBullet"/>
        <w:jc w:val="right"/>
        <w:bidi w:val="1"/>
      </w:pPr>
      <w:r>
        <w:t>Unique constraints שהוגדרו נאכפים.</w:t>
      </w:r>
    </w:p>
    <w:p>
      <w:pPr>
        <w:pStyle w:val="ListBullet"/>
        <w:jc w:val="right"/>
        <w:bidi w:val="1"/>
      </w:pPr>
      <w:r>
        <w:t>updated_at trigger פועל היכן שנדרש.</w:t>
      </w:r>
    </w:p>
    <w:p>
      <w:pPr>
        <w:pStyle w:val="ListBullet"/>
        <w:jc w:val="right"/>
        <w:bidi w:val="1"/>
      </w:pPr>
      <w:r>
        <w:t>Derived values אינם נשמרים כ-source columns ללא החלטה מפורשת.</w:t>
      </w:r>
    </w:p>
    <w:p>
      <w:pPr>
        <w:pStyle w:val="ListBullet"/>
        <w:jc w:val="right"/>
        <w:bidi w:val="1"/>
      </w:pPr>
      <w:r>
        <w:t>אין event_artists table מיותרת.</w:t>
      </w:r>
    </w:p>
    <w:p>
      <w:pPr>
        <w:pStyle w:val="ListBullet"/>
        <w:jc w:val="right"/>
        <w:bidi w:val="1"/>
      </w:pPr>
      <w:r>
        <w:t>אין service_role ב-client.</w:t>
      </w:r>
    </w:p>
    <w:p>
      <w:r>
        <w:br w:type="page"/>
      </w:r>
    </w:p>
    <w:p>
      <w:pPr>
        <w:pStyle w:val="Heading1"/>
        <w:jc w:val="right"/>
        <w:bidi w:val="1"/>
      </w:pPr>
      <w:r>
        <w:t>26. QA — RLS / Auth /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ID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בדיקה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Pass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SEC-01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Unauthenticated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אין גישה לנתוני business.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SEC-02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Authorized user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יכול לבצע flows שהוגדרו.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SEC-03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Client bundle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אין service_role/secret.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SEC-04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Storage private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קובץ אינו public כברירת מחדל.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SEC-05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RPC/mutation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אינו עוקף validation/ownership policy.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SEC-06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SQL injection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queries parameterized/Supabase client; אין string SQL מהלקוח.</w:t>
            </w:r>
          </w:p>
        </w:tc>
      </w:tr>
    </w:tbl>
    <w:p>
      <w:r>
        <w:br w:type="page"/>
      </w:r>
    </w:p>
    <w:p>
      <w:pPr>
        <w:pStyle w:val="Heading1"/>
        <w:jc w:val="right"/>
        <w:bidi w:val="1"/>
      </w:pPr>
      <w:r>
        <w:t>27. QA — Transactions &amp; Atomicity</w:t>
      </w:r>
    </w:p>
    <w:p>
      <w:pPr>
        <w:pStyle w:val="ListBullet"/>
        <w:jc w:val="right"/>
        <w:bidi w:val="1"/>
      </w:pPr>
      <w:r>
        <w:t>Clone Event — atomic.</w:t>
      </w:r>
    </w:p>
    <w:p>
      <w:pPr>
        <w:pStyle w:val="ListBullet"/>
        <w:jc w:val="right"/>
        <w:bidi w:val="1"/>
      </w:pPr>
      <w:r>
        <w:t>Expense + simple payment משותף — atomic כאשר נשמרים יחד.</w:t>
      </w:r>
    </w:p>
    <w:p>
      <w:pPr>
        <w:pStyle w:val="ListBullet"/>
        <w:jc w:val="right"/>
        <w:bidi w:val="1"/>
      </w:pPr>
      <w:r>
        <w:t>Replace ticket tiers — atomic.</w:t>
      </w:r>
    </w:p>
    <w:p>
      <w:pPr>
        <w:pStyle w:val="ListBullet"/>
        <w:jc w:val="right"/>
        <w:bidi w:val="1"/>
      </w:pPr>
      <w:r>
        <w:t>Replace required items — atomic.</w:t>
      </w:r>
    </w:p>
    <w:p>
      <w:pPr>
        <w:pStyle w:val="ListBullet"/>
        <w:jc w:val="right"/>
        <w:bidi w:val="1"/>
      </w:pPr>
      <w:r>
        <w:t>Archive expense + coverage — עקבי.</w:t>
      </w:r>
    </w:p>
    <w:p>
      <w:pPr>
        <w:pStyle w:val="ListBullet"/>
        <w:jc w:val="right"/>
        <w:bidi w:val="1"/>
      </w:pPr>
      <w:r>
        <w:t>Split payments — אין partial set בכשל.</w:t>
      </w:r>
    </w:p>
    <w:p>
      <w:r>
        <w:br w:type="page"/>
      </w:r>
    </w:p>
    <w:p>
      <w:pPr>
        <w:pStyle w:val="Heading1"/>
        <w:jc w:val="right"/>
        <w:bidi w:val="1"/>
      </w:pPr>
      <w:r>
        <w:t>28. QA — Query / Refresh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Mutation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מה חייב להתעדכן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Event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Event, list, Home לפי השדות.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Expense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Expenses, Financial, Readiness, Reports, Home.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Payment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Expense summary, Event financials, Upcoming, Home.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Income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Income, P&amp;L, Break-even, Home.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Performance time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Lineup + expense.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Coverage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Readiness + expense.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required_items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Readiness בלבד.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Clone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Events list + new Event; source unchanged.</w:t>
            </w:r>
          </w:p>
        </w:tc>
      </w:tr>
    </w:tbl>
    <w:p>
      <w:pPr>
        <w:pStyle w:val="ListBullet"/>
        <w:jc w:val="right"/>
        <w:bidi w:val="1"/>
      </w:pPr>
      <w:r>
        <w:t>אין full-page refresh כפתרון קבוע ל-invalidation.</w:t>
      </w:r>
    </w:p>
    <w:p>
      <w:r>
        <w:br w:type="page"/>
      </w:r>
    </w:p>
    <w:p>
      <w:pPr>
        <w:pStyle w:val="Heading1"/>
        <w:jc w:val="right"/>
        <w:bidi w:val="1"/>
      </w:pPr>
      <w:r>
        <w:t>29. QA — Components</w:t>
      </w:r>
    </w:p>
    <w:p>
      <w:pPr>
        <w:pStyle w:val="ListBullet"/>
        <w:jc w:val="right"/>
        <w:bidi w:val="1"/>
      </w:pPr>
      <w:r>
        <w:t>Button: default/pressed/focus/disabled/loading.</w:t>
      </w:r>
    </w:p>
    <w:p>
      <w:pPr>
        <w:pStyle w:val="ListBullet"/>
        <w:jc w:val="right"/>
        <w:bidi w:val="1"/>
      </w:pPr>
      <w:r>
        <w:t>Field: label/hint/error/required + aria קשר תקין.</w:t>
      </w:r>
    </w:p>
    <w:p>
      <w:pPr>
        <w:pStyle w:val="ListBullet"/>
        <w:jc w:val="right"/>
        <w:bidi w:val="1"/>
      </w:pPr>
      <w:r>
        <w:t>BottomSheet/Dialog: focus trap והחזרת focus.</w:t>
      </w:r>
    </w:p>
    <w:p>
      <w:pPr>
        <w:pStyle w:val="ListBullet"/>
        <w:jc w:val="right"/>
        <w:bidi w:val="1"/>
      </w:pPr>
      <w:r>
        <w:t>Accordion: aria-expanded/controls.</w:t>
      </w:r>
    </w:p>
    <w:p>
      <w:pPr>
        <w:pStyle w:val="ListBullet"/>
        <w:jc w:val="right"/>
        <w:bidi w:val="1"/>
      </w:pPr>
      <w:r>
        <w:t>StatusBadge: משמעות אינה תלויה בצבע בלבד.</w:t>
      </w:r>
    </w:p>
    <w:p>
      <w:pPr>
        <w:pStyle w:val="ListBullet"/>
        <w:jc w:val="right"/>
        <w:bidi w:val="1"/>
      </w:pPr>
      <w:r>
        <w:t>Skeleton תואם geometry.</w:t>
      </w:r>
    </w:p>
    <w:p>
      <w:pPr>
        <w:pStyle w:val="ListBullet"/>
        <w:jc w:val="right"/>
        <w:bidi w:val="1"/>
      </w:pPr>
      <w:r>
        <w:t>Empty/NoResults/Error הם states שונים.</w:t>
      </w:r>
    </w:p>
    <w:p>
      <w:pPr>
        <w:pStyle w:val="ListBullet"/>
        <w:jc w:val="right"/>
        <w:bidi w:val="1"/>
      </w:pPr>
      <w:r>
        <w:t>Interactive Card נגיש במקלדת.</w:t>
      </w:r>
    </w:p>
    <w:p>
      <w:pPr>
        <w:pStyle w:val="ListBullet"/>
        <w:jc w:val="right"/>
        <w:bidi w:val="1"/>
      </w:pPr>
      <w:r>
        <w:t>Touch targets לפחות 48px.</w:t>
      </w:r>
    </w:p>
    <w:p>
      <w:r>
        <w:br w:type="page"/>
      </w:r>
    </w:p>
    <w:p>
      <w:pPr>
        <w:pStyle w:val="Heading1"/>
        <w:jc w:val="right"/>
        <w:bidi w:val="1"/>
      </w:pPr>
      <w:r>
        <w:t>30. QA — Mobile Responsive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רוחב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חובה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320px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אין clipping; flows בסיסיים אפשריים.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360px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רוחב QA ראשי; אין horizontal scroll קריטי.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375/390px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Android/iPhone common widths.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768px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Tablet.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1024px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Tablet/desktop transition.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1440px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Desktop; max-width והיררכיה נשמרים.</w:t>
            </w:r>
          </w:p>
        </w:tc>
      </w:tr>
    </w:tbl>
    <w:p>
      <w:pPr>
        <w:pStyle w:val="ListBullet"/>
        <w:jc w:val="right"/>
        <w:bidi w:val="1"/>
      </w:pPr>
      <w:r>
        <w:t>Keyboard אינו מסתיר input פעיל או Save.</w:t>
      </w:r>
    </w:p>
    <w:p>
      <w:pPr>
        <w:pStyle w:val="ListBullet"/>
        <w:jc w:val="right"/>
        <w:bidi w:val="1"/>
      </w:pPr>
      <w:r>
        <w:t>Bottom nav אינו מסתיר תוכן.</w:t>
      </w:r>
    </w:p>
    <w:p>
      <w:pPr>
        <w:pStyle w:val="ListBullet"/>
        <w:jc w:val="right"/>
        <w:bidi w:val="1"/>
      </w:pPr>
      <w:r>
        <w:t>טבלאות רחבות הופכות ל-cards/rows במובייל.</w:t>
      </w:r>
    </w:p>
    <w:p>
      <w:r>
        <w:br w:type="page"/>
      </w:r>
    </w:p>
    <w:p>
      <w:pPr>
        <w:pStyle w:val="Heading1"/>
        <w:jc w:val="right"/>
        <w:bidi w:val="1"/>
      </w:pPr>
      <w:r>
        <w:t>31. QA — RTL / Hebrew</w:t>
      </w:r>
    </w:p>
    <w:p>
      <w:pPr>
        <w:pStyle w:val="ListBullet"/>
        <w:jc w:val="right"/>
        <w:bidi w:val="1"/>
      </w:pPr>
      <w:r>
        <w:t>root dir=rtl/lang=he.</w:t>
      </w:r>
    </w:p>
    <w:p>
      <w:pPr>
        <w:pStyle w:val="ListBullet"/>
        <w:jc w:val="right"/>
        <w:bidi w:val="1"/>
      </w:pPr>
      <w:r>
        <w:t>כותרות/טפסים/רשימות מיושרים נכון.</w:t>
      </w:r>
    </w:p>
    <w:p>
      <w:pPr>
        <w:pStyle w:val="ListBullet"/>
        <w:jc w:val="right"/>
        <w:bidi w:val="1"/>
      </w:pPr>
      <w:r>
        <w:t>Back/chevrons directional מותאמים RTL.</w:t>
      </w:r>
    </w:p>
    <w:p>
      <w:pPr>
        <w:pStyle w:val="ListBullet"/>
        <w:jc w:val="right"/>
        <w:bidi w:val="1"/>
      </w:pPr>
      <w:r>
        <w:t>אין CSS left/right כאשר logical properties נדרשות.</w:t>
      </w:r>
    </w:p>
    <w:p>
      <w:pPr>
        <w:pStyle w:val="ListBullet"/>
        <w:jc w:val="right"/>
        <w:bidi w:val="1"/>
      </w:pPr>
      <w:r>
        <w:t>מספרים וכסף נשארים קריאים.</w:t>
      </w:r>
    </w:p>
    <w:p>
      <w:pPr>
        <w:pStyle w:val="ListBullet"/>
        <w:jc w:val="right"/>
        <w:bidi w:val="1"/>
      </w:pPr>
      <w:r>
        <w:t>אין letter-spacing בעברית.</w:t>
      </w:r>
    </w:p>
    <w:p>
      <w:pPr>
        <w:pStyle w:val="ListBullet"/>
        <w:jc w:val="right"/>
        <w:bidi w:val="1"/>
      </w:pPr>
      <w:r>
        <w:t>Labels עסקיים בעברית; technical names אינם זולגים לממשק.</w:t>
      </w:r>
    </w:p>
    <w:p>
      <w:r>
        <w:br w:type="page"/>
      </w:r>
    </w:p>
    <w:p>
      <w:pPr>
        <w:pStyle w:val="Heading1"/>
        <w:jc w:val="right"/>
        <w:bidi w:val="1"/>
      </w:pPr>
      <w:r>
        <w:t>32. QA — Accessibility</w:t>
      </w:r>
    </w:p>
    <w:p>
      <w:pPr>
        <w:pStyle w:val="ListBullet"/>
        <w:jc w:val="right"/>
        <w:bidi w:val="1"/>
      </w:pPr>
      <w:r>
        <w:t>Focus visible בכל control.</w:t>
      </w:r>
    </w:p>
    <w:p>
      <w:pPr>
        <w:pStyle w:val="ListBullet"/>
        <w:jc w:val="right"/>
        <w:bidi w:val="1"/>
      </w:pPr>
      <w:r>
        <w:t>Keyboard בלבד מאפשר להשלים flows עיקריים.</w:t>
      </w:r>
    </w:p>
    <w:p>
      <w:pPr>
        <w:pStyle w:val="ListBullet"/>
        <w:jc w:val="right"/>
        <w:bidi w:val="1"/>
      </w:pPr>
      <w:r>
        <w:t>Label אמיתי לכל input.</w:t>
      </w:r>
    </w:p>
    <w:p>
      <w:pPr>
        <w:pStyle w:val="ListBullet"/>
        <w:jc w:val="right"/>
        <w:bidi w:val="1"/>
      </w:pPr>
      <w:r>
        <w:t>Error מזוהה בטקסט ולא רק צבע.</w:t>
      </w:r>
    </w:p>
    <w:p>
      <w:pPr>
        <w:pStyle w:val="ListBullet"/>
        <w:jc w:val="right"/>
        <w:bidi w:val="1"/>
      </w:pPr>
      <w:r>
        <w:t>Icon-only buttons עם accessible name.</w:t>
      </w:r>
    </w:p>
    <w:p>
      <w:pPr>
        <w:pStyle w:val="ListBullet"/>
        <w:jc w:val="right"/>
        <w:bidi w:val="1"/>
      </w:pPr>
      <w:r>
        <w:t>Heading hierarchy הגיונית.</w:t>
      </w:r>
    </w:p>
    <w:p>
      <w:pPr>
        <w:pStyle w:val="ListBullet"/>
        <w:jc w:val="right"/>
        <w:bidi w:val="1"/>
      </w:pPr>
      <w:r>
        <w:t>Modal/Sheet focus management תקין.</w:t>
      </w:r>
    </w:p>
    <w:p>
      <w:pPr>
        <w:pStyle w:val="ListBullet"/>
        <w:jc w:val="right"/>
        <w:bidi w:val="1"/>
      </w:pPr>
      <w:r>
        <w:t>Reduced motion מכובד.</w:t>
      </w:r>
    </w:p>
    <w:p>
      <w:pPr>
        <w:pStyle w:val="ListBullet"/>
        <w:jc w:val="right"/>
        <w:bidi w:val="1"/>
      </w:pPr>
      <w:r>
        <w:t>Contrast לפי Design System.</w:t>
      </w:r>
    </w:p>
    <w:p>
      <w:r>
        <w:br w:type="page"/>
      </w:r>
    </w:p>
    <w:p>
      <w:pPr>
        <w:pStyle w:val="Heading1"/>
        <w:jc w:val="right"/>
        <w:bidi w:val="1"/>
      </w:pPr>
      <w:r>
        <w:t>33. QA — Visual Consistency</w:t>
      </w:r>
    </w:p>
    <w:p>
      <w:pPr>
        <w:pStyle w:val="ListBullet"/>
        <w:jc w:val="right"/>
        <w:bidi w:val="1"/>
      </w:pPr>
      <w:r>
        <w:t>Heebo בלבד במוצר.</w:t>
      </w:r>
    </w:p>
    <w:p>
      <w:pPr>
        <w:pStyle w:val="ListBullet"/>
        <w:jc w:val="right"/>
        <w:bidi w:val="1"/>
      </w:pPr>
      <w:r>
        <w:t>Palette תואמת ספר 02; אין סגול/לילך.</w:t>
      </w:r>
    </w:p>
    <w:p>
      <w:pPr>
        <w:pStyle w:val="ListBullet"/>
        <w:jc w:val="right"/>
        <w:bidi w:val="1"/>
      </w:pPr>
      <w:r>
        <w:t>Radius/spacing/padding מטוקנים בלבד.</w:t>
      </w:r>
    </w:p>
    <w:p>
      <w:pPr>
        <w:pStyle w:val="ListBullet"/>
        <w:jc w:val="right"/>
        <w:bidi w:val="1"/>
      </w:pPr>
      <w:r>
        <w:t>Lucide בלבד לאייקונים.</w:t>
      </w:r>
    </w:p>
    <w:p>
      <w:pPr>
        <w:pStyle w:val="ListBullet"/>
        <w:jc w:val="right"/>
        <w:bidi w:val="1"/>
      </w:pPr>
      <w:r>
        <w:t>Card/KPI geometry אחיד.</w:t>
      </w:r>
    </w:p>
    <w:p>
      <w:pPr>
        <w:pStyle w:val="ListBullet"/>
        <w:jc w:val="right"/>
        <w:bidi w:val="1"/>
      </w:pPr>
      <w:r>
        <w:t>אין Screen-local design system.</w:t>
      </w:r>
    </w:p>
    <w:p>
      <w:pPr>
        <w:pStyle w:val="ListBullet"/>
        <w:jc w:val="right"/>
        <w:bidi w:val="1"/>
      </w:pPr>
      <w:r>
        <w:t>Primary action אחת לכל אזור.</w:t>
      </w:r>
    </w:p>
    <w:p>
      <w:r>
        <w:br w:type="page"/>
      </w:r>
    </w:p>
    <w:p>
      <w:pPr>
        <w:pStyle w:val="Heading1"/>
        <w:jc w:val="right"/>
        <w:bidi w:val="1"/>
      </w:pPr>
      <w:r>
        <w:t>34. QA —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תחום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קריטריון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Initial shell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נראה במהירות; אין המתנה ל-batch ענק legacy.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Queries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focused; אין N+1 לכל row.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Mutations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מרעננות רק queries רלוונטיים.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Lists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keys יציבים; אין fetch מתוך row.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Bundle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אין chart/UI library כבדה ללא צורך.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Animations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קלות; reduced motion.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Home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אינו קורא את כל DB כדי להציג 4 KPIs.</w:t>
            </w:r>
          </w:p>
        </w:tc>
      </w:tr>
    </w:tbl>
    <w:p>
      <w:pPr>
        <w:jc w:val="right"/>
        <w:bidi w:val="1"/>
      </w:pPr>
      <w:r>
        <w:rPr>
          <w:b w:val="0"/>
        </w:rPr>
        <w:t>ספרי המקור אינם קובעים SLA מספרי קשיח במילישניות; לכן אין להמציא יעד מספרי. הקבלה היא שאין bottleneck ארכיטקטוני ידוע והחוויה מהירה על מכשיר מובייל רגיל.</w:t>
      </w:r>
    </w:p>
    <w:p>
      <w:r>
        <w:br w:type="page"/>
      </w:r>
    </w:p>
    <w:p>
      <w:pPr>
        <w:pStyle w:val="Heading1"/>
        <w:jc w:val="right"/>
        <w:bidi w:val="1"/>
      </w:pPr>
      <w:r>
        <w:t>35. QA — PWA</w:t>
      </w:r>
    </w:p>
    <w:p>
      <w:pPr>
        <w:pStyle w:val="ListBullet"/>
        <w:jc w:val="right"/>
        <w:bidi w:val="1"/>
      </w:pPr>
      <w:r>
        <w:t>Manifest תקין: name/icons/start_url/display/theme/background לפי היישום.</w:t>
      </w:r>
    </w:p>
    <w:p>
      <w:pPr>
        <w:pStyle w:val="ListBullet"/>
        <w:jc w:val="right"/>
        <w:bidi w:val="1"/>
      </w:pPr>
      <w:r>
        <w:t>Installability עובדת במכשיר נתמך.</w:t>
      </w:r>
    </w:p>
    <w:p>
      <w:pPr>
        <w:pStyle w:val="ListBullet"/>
        <w:jc w:val="right"/>
        <w:bidi w:val="1"/>
      </w:pPr>
      <w:r>
        <w:t>Reload/deep link אינם מחזירים 404 מה-hosting.</w:t>
      </w:r>
    </w:p>
    <w:p>
      <w:pPr>
        <w:pStyle w:val="ListBullet"/>
        <w:jc w:val="right"/>
        <w:bidi w:val="1"/>
      </w:pPr>
      <w:r>
        <w:t>Online-first: קריאות נתונים דורשות רשת בהתאם לתכנון.</w:t>
      </w:r>
    </w:p>
    <w:p>
      <w:pPr>
        <w:pStyle w:val="ListBullet"/>
        <w:jc w:val="right"/>
        <w:bidi w:val="1"/>
      </w:pPr>
      <w:r>
        <w:t>אין offline queue לפעולות כספיות.</w:t>
      </w:r>
    </w:p>
    <w:p>
      <w:pPr>
        <w:pStyle w:val="ListBullet"/>
        <w:jc w:val="right"/>
        <w:bidi w:val="1"/>
      </w:pPr>
      <w:r>
        <w:t>גרסה חדשה אינה משאירה app shell שבור בגלל cache ישן.</w:t>
      </w:r>
    </w:p>
    <w:p>
      <w:r>
        <w:br w:type="page"/>
      </w:r>
    </w:p>
    <w:p>
      <w:pPr>
        <w:pStyle w:val="Heading1"/>
        <w:jc w:val="right"/>
        <w:bidi w:val="1"/>
      </w:pPr>
      <w:r>
        <w:t>36. QA — 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מצב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התנהגות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Client validation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Inline; אין request.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Domain validation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מסר ברור; values נשמרים.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Network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אין success; Retry.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Server/DB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Toast/inline; form נשאר.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Partial section failure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שאר המסך נשאר.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Transaction failure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Rollback; אין partial data.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Conflict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לא דורסים בשקט כאשר זוהה conflict.</w:t>
            </w:r>
          </w:p>
        </w:tc>
      </w:tr>
    </w:tbl>
    <w:p>
      <w:r>
        <w:br w:type="page"/>
      </w:r>
    </w:p>
    <w:p>
      <w:pPr>
        <w:pStyle w:val="Heading1"/>
        <w:jc w:val="right"/>
        <w:bidi w:val="1"/>
      </w:pPr>
      <w:r>
        <w:t>37. QA — Migration Preflight</w:t>
      </w:r>
    </w:p>
    <w:p>
      <w:pPr>
        <w:pStyle w:val="ListBullet"/>
        <w:jc w:val="right"/>
        <w:bidi w:val="1"/>
      </w:pPr>
      <w:r>
        <w:t>Snapshot של כל Sheets כולל archived.</w:t>
      </w:r>
    </w:p>
    <w:p>
      <w:pPr>
        <w:pStyle w:val="ListBullet"/>
        <w:jc w:val="right"/>
        <w:bidi w:val="1"/>
      </w:pPr>
      <w:r>
        <w:t>Manifest כולל count/hash/timestamp.</w:t>
      </w:r>
    </w:p>
    <w:p>
      <w:pPr>
        <w:pStyle w:val="ListBullet"/>
        <w:jc w:val="right"/>
        <w:bidi w:val="1"/>
      </w:pPr>
      <w:r>
        <w:t>Headers תואמים Config/SHEET_HEADERS.</w:t>
      </w:r>
    </w:p>
    <w:p>
      <w:pPr>
        <w:pStyle w:val="ListBullet"/>
        <w:jc w:val="right"/>
        <w:bidi w:val="1"/>
      </w:pPr>
      <w:r>
        <w:t>Duplicate legacy IDs מדווחים.</w:t>
      </w:r>
    </w:p>
    <w:p>
      <w:pPr>
        <w:pStyle w:val="ListBullet"/>
        <w:jc w:val="right"/>
        <w:bidi w:val="1"/>
      </w:pPr>
      <w:r>
        <w:t>Orphan FKs מדווחים.</w:t>
      </w:r>
    </w:p>
    <w:p>
      <w:pPr>
        <w:pStyle w:val="ListBullet"/>
        <w:jc w:val="right"/>
        <w:bidi w:val="1"/>
      </w:pPr>
      <w:r>
        <w:t>Dates/money/booleans parse ללא ניחוש.</w:t>
      </w:r>
    </w:p>
    <w:p>
      <w:pPr>
        <w:pStyle w:val="ListBullet"/>
        <w:jc w:val="right"/>
        <w:bidi w:val="1"/>
      </w:pPr>
      <w:r>
        <w:t>Ticket tiers JSON נבדק.</w:t>
      </w:r>
    </w:p>
    <w:p>
      <w:pPr>
        <w:pStyle w:val="ListBullet"/>
        <w:jc w:val="right"/>
        <w:bidi w:val="1"/>
      </w:pPr>
      <w:r>
        <w:t>required_items tokens נבדקים.</w:t>
      </w:r>
    </w:p>
    <w:p>
      <w:pPr>
        <w:pStyle w:val="ListBullet"/>
        <w:jc w:val="right"/>
        <w:bidi w:val="1"/>
      </w:pPr>
      <w:r>
        <w:t>Artist time pairs נבדקים.</w:t>
      </w:r>
    </w:p>
    <w:p>
      <w:pPr>
        <w:pStyle w:val="ListBullet"/>
        <w:jc w:val="right"/>
        <w:bidi w:val="1"/>
      </w:pPr>
      <w:r>
        <w:t>Reject/Warning logs קיימים; אין silent drop.</w:t>
      </w:r>
    </w:p>
    <w:p>
      <w:r>
        <w:br w:type="page"/>
      </w:r>
    </w:p>
    <w:p>
      <w:pPr>
        <w:pStyle w:val="Heading1"/>
        <w:jc w:val="right"/>
        <w:bidi w:val="1"/>
      </w:pPr>
      <w:r>
        <w:t>38. QA — Migration Counts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ישות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בדיקה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Events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source total = target total; active/archived בנפרד.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Expenses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count active/archived.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Payments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count + statuses.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Income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count + ticket/non-ticket.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Artists/Vendors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active/archived.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Categories/Subcategories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counts + hierarchy.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Notes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entity_type/note_type.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Coverage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active/archived.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Ticket tiers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מספר rows = מספר items תקינים ב-JSON.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Required items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rows = valid tokens.</w:t>
            </w:r>
          </w:p>
        </w:tc>
      </w:tr>
    </w:tbl>
    <w:p>
      <w:r>
        <w:br w:type="page"/>
      </w:r>
    </w:p>
    <w:p>
      <w:pPr>
        <w:pStyle w:val="Heading1"/>
        <w:jc w:val="right"/>
        <w:bidi w:val="1"/>
      </w:pPr>
      <w:r>
        <w:t>39. QA — Migration Financial Reconciliation</w:t>
      </w:r>
    </w:p>
    <w:p>
      <w:pPr>
        <w:pStyle w:val="ListBullet"/>
        <w:jc w:val="right"/>
        <w:bidi w:val="1"/>
      </w:pPr>
      <w:r>
        <w:t>Σ planned_amount source = target, גלובלי ולכל Event.</w:t>
      </w:r>
    </w:p>
    <w:p>
      <w:pPr>
        <w:pStyle w:val="ListBullet"/>
        <w:jc w:val="right"/>
        <w:bidi w:val="1"/>
      </w:pPr>
      <w:r>
        <w:t>Σ agreed_amount זהה.</w:t>
      </w:r>
    </w:p>
    <w:p>
      <w:pPr>
        <w:pStyle w:val="ListBullet"/>
        <w:jc w:val="right"/>
        <w:bidi w:val="1"/>
      </w:pPr>
      <w:r>
        <w:t>Σ paid payments (status=שולם) זהה.</w:t>
      </w:r>
    </w:p>
    <w:p>
      <w:pPr>
        <w:pStyle w:val="ListBullet"/>
        <w:jc w:val="right"/>
        <w:bidi w:val="1"/>
      </w:pPr>
      <w:r>
        <w:t>Σ income total זהה.</w:t>
      </w:r>
    </w:p>
    <w:p>
      <w:pPr>
        <w:pStyle w:val="ListBullet"/>
        <w:jc w:val="right"/>
        <w:bidi w:val="1"/>
      </w:pPr>
      <w:r>
        <w:t>Event balance זהה לפי 04.</w:t>
      </w:r>
    </w:p>
    <w:p>
      <w:pPr>
        <w:pStyle w:val="ListBullet"/>
        <w:jc w:val="right"/>
        <w:bidi w:val="1"/>
      </w:pPr>
      <w:r>
        <w:t>remaining to pay זהה.</w:t>
      </w:r>
    </w:p>
    <w:p>
      <w:pPr>
        <w:pStyle w:val="ListBullet"/>
        <w:jc w:val="right"/>
        <w:bidi w:val="1"/>
      </w:pPr>
      <w:r>
        <w:t>break-even/forecast זהים באירועים עם נתונים תקפים.</w:t>
      </w:r>
    </w:p>
    <w:p>
      <w:pPr>
        <w:pStyle w:val="ListBullet"/>
        <w:jc w:val="right"/>
        <w:bidi w:val="1"/>
      </w:pPr>
      <w:r>
        <w:t>tickets sold/income זהים.</w:t>
      </w:r>
    </w:p>
    <w:p>
      <w:pPr>
        <w:pStyle w:val="ListBullet"/>
        <w:jc w:val="right"/>
        <w:bidi w:val="1"/>
      </w:pPr>
      <w:r>
        <w:t>breakdowns מסתכמים לאותו total.</w:t>
      </w:r>
    </w:p>
    <w:p>
      <w:pPr>
        <w:pStyle w:val="ListBullet"/>
        <w:jc w:val="right"/>
        <w:bidi w:val="1"/>
      </w:pPr>
      <w:r>
        <w:t>Tolerance כספי: אגורה; אין “בערך”.</w:t>
      </w:r>
    </w:p>
    <w:p>
      <w:r>
        <w:br w:type="page"/>
      </w:r>
    </w:p>
    <w:p>
      <w:pPr>
        <w:pStyle w:val="Heading1"/>
        <w:jc w:val="right"/>
        <w:bidi w:val="1"/>
      </w:pPr>
      <w:r>
        <w:t>40. QA — Migration Product Logic</w:t>
      </w:r>
    </w:p>
    <w:p>
      <w:pPr>
        <w:pStyle w:val="ListBullet"/>
        <w:jc w:val="right"/>
        <w:bidi w:val="1"/>
      </w:pPr>
      <w:r>
        <w:t>Readiness: אותם required items ואותם states.</w:t>
      </w:r>
    </w:p>
    <w:p>
      <w:pPr>
        <w:pStyle w:val="ListBullet"/>
        <w:jc w:val="right"/>
        <w:bidi w:val="1"/>
      </w:pPr>
      <w:r>
        <w:t>Lineup: אותו סדר לילה, duration, overlap warnings.</w:t>
      </w:r>
    </w:p>
    <w:p>
      <w:pPr>
        <w:pStyle w:val="ListBullet"/>
        <w:jc w:val="right"/>
        <w:bidi w:val="1"/>
      </w:pPr>
      <w:r>
        <w:t>Artist count לפי expenses.artist_id זהה.</w:t>
      </w:r>
    </w:p>
    <w:p>
      <w:pPr>
        <w:pStyle w:val="ListBullet"/>
        <w:jc w:val="right"/>
        <w:bidi w:val="1"/>
      </w:pPr>
      <w:r>
        <w:t>Upcoming payments: אותו set לא-שולם עם due_date.</w:t>
      </w:r>
    </w:p>
    <w:p>
      <w:pPr>
        <w:pStyle w:val="ListBullet"/>
        <w:jc w:val="right"/>
        <w:bidi w:val="1"/>
      </w:pPr>
      <w:r>
        <w:t>Archive flags נשמרו.</w:t>
      </w:r>
    </w:p>
    <w:p>
      <w:pPr>
        <w:pStyle w:val="ListBullet"/>
        <w:jc w:val="right"/>
        <w:bidi w:val="1"/>
      </w:pPr>
      <w:r>
        <w:t>Notes entity isolation נשמר.</w:t>
      </w:r>
    </w:p>
    <w:p>
      <w:pPr>
        <w:pStyle w:val="ListBullet"/>
        <w:jc w:val="right"/>
        <w:bidi w:val="1"/>
      </w:pPr>
      <w:r>
        <w:t>Coverage links מצביעים ל-target IDs הנכונים.</w:t>
      </w:r>
    </w:p>
    <w:p>
      <w:pPr>
        <w:pStyle w:val="ListBullet"/>
        <w:jc w:val="right"/>
        <w:bidi w:val="1"/>
      </w:pPr>
      <w:r>
        <w:t>Ticket tiers order נשמר.</w:t>
      </w:r>
    </w:p>
    <w:p>
      <w:r>
        <w:br w:type="page"/>
      </w:r>
    </w:p>
    <w:p>
      <w:pPr>
        <w:pStyle w:val="Heading1"/>
        <w:jc w:val="right"/>
        <w:bidi w:val="1"/>
      </w:pPr>
      <w:r>
        <w:t>41. QA — Migration ID Integrity</w:t>
      </w:r>
    </w:p>
    <w:p>
      <w:pPr>
        <w:pStyle w:val="ListBullet"/>
        <w:jc w:val="right"/>
        <w:bidi w:val="1"/>
      </w:pPr>
      <w:r>
        <w:t>לכל legacy ID טעון יש target UUID אחד בלבד.</w:t>
      </w:r>
    </w:p>
    <w:p>
      <w:pPr>
        <w:pStyle w:val="ListBullet"/>
        <w:jc w:val="right"/>
        <w:bidi w:val="1"/>
      </w:pPr>
      <w:r>
        <w:t>אין שני legacy IDs מאותה ישות לאותו target UUID אלא אם מיזוג הוגדר — ובפרויקט זה אין dedupe אוטומטי כזה.</w:t>
      </w:r>
    </w:p>
    <w:p>
      <w:pPr>
        <w:pStyle w:val="ListBullet"/>
        <w:jc w:val="right"/>
        <w:bidi w:val="1"/>
      </w:pPr>
      <w:r>
        <w:t>כל child FK ממופה דרך id_map, לא name.</w:t>
      </w:r>
    </w:p>
    <w:p>
      <w:pPr>
        <w:pStyle w:val="ListBullet"/>
        <w:jc w:val="right"/>
        <w:bidi w:val="1"/>
      </w:pPr>
      <w:r>
        <w:t>אין target row שמצביע ל-legacy ID כ-FK עסקי.</w:t>
      </w:r>
    </w:p>
    <w:p>
      <w:pPr>
        <w:pStyle w:val="ListBullet"/>
        <w:jc w:val="right"/>
        <w:bidi w:val="1"/>
      </w:pPr>
      <w:r>
        <w:t>id_map נשמר לאחר Cutover לצורך trace.</w:t>
      </w:r>
    </w:p>
    <w:p>
      <w:r>
        <w:br w:type="page"/>
      </w:r>
    </w:p>
    <w:p>
      <w:pPr>
        <w:pStyle w:val="Heading1"/>
        <w:jc w:val="right"/>
        <w:bidi w:val="1"/>
      </w:pPr>
      <w:r>
        <w:t>42. QA — Dry Run / Cutover / Rollback</w:t>
      </w:r>
    </w:p>
    <w:p>
      <w:pPr>
        <w:pStyle w:val="ListNumber"/>
        <w:jc w:val="right"/>
        <w:bidi w:val="1"/>
      </w:pPr>
      <w:r>
        <w:t>הרץ Migration על DB נקי בסביבת Staging.</w:t>
      </w:r>
    </w:p>
    <w:p>
      <w:pPr>
        <w:pStyle w:val="ListNumber"/>
        <w:jc w:val="right"/>
        <w:bidi w:val="1"/>
      </w:pPr>
      <w:r>
        <w:t>הרץ כל Reconciliation 38–41.</w:t>
      </w:r>
    </w:p>
    <w:p>
      <w:pPr>
        <w:pStyle w:val="ListNumber"/>
        <w:jc w:val="right"/>
        <w:bidi w:val="1"/>
      </w:pPr>
      <w:r>
        <w:t>תקן קוד/מיפוי, לא את snapshot, וחזור על Dry Run.</w:t>
      </w:r>
    </w:p>
    <w:p>
      <w:pPr>
        <w:pStyle w:val="ListNumber"/>
        <w:jc w:val="right"/>
        <w:bidi w:val="1"/>
      </w:pPr>
      <w:r>
        <w:t>רק לאחר Pass: קבע Freeze קצר והפק Snapshot סופי.</w:t>
      </w:r>
    </w:p>
    <w:p>
      <w:pPr>
        <w:pStyle w:val="ListNumber"/>
        <w:jc w:val="right"/>
        <w:bidi w:val="1"/>
      </w:pPr>
      <w:r>
        <w:t>הרץ Production migration.</w:t>
      </w:r>
    </w:p>
    <w:p>
      <w:pPr>
        <w:pStyle w:val="ListNumber"/>
        <w:jc w:val="right"/>
        <w:bidi w:val="1"/>
      </w:pPr>
      <w:r>
        <w:t>Smoke test ליבה.</w:t>
      </w:r>
    </w:p>
    <w:p>
      <w:pPr>
        <w:pStyle w:val="ListNumber"/>
        <w:jc w:val="right"/>
        <w:bidi w:val="1"/>
      </w:pPr>
      <w:r>
        <w:t>אשר Cutover ל-Supabase כ-SSOT.</w:t>
      </w:r>
    </w:p>
    <w:p>
      <w:pPr>
        <w:pStyle w:val="ListNumber"/>
        <w:jc w:val="right"/>
        <w:bidi w:val="1"/>
      </w:pPr>
      <w:r>
        <w:t>שמור Google Sheets read-only/archive עד תקופת הביטחון שהוחלט עליה.</w:t>
      </w:r>
    </w:p>
    <w:p>
      <w:pPr>
        <w:pStyle w:val="ListBullet"/>
        <w:jc w:val="right"/>
        <w:bidi w:val="1"/>
      </w:pPr>
      <w:r>
        <w:t>אם Gate נכשל: חוזרים לשימוש במערכת הישנה; לא מאלתרים תיקונים ישירות ב-Production.</w:t>
      </w:r>
    </w:p>
    <w:p>
      <w:r>
        <w:br w:type="page"/>
      </w:r>
    </w:p>
    <w:p>
      <w:pPr>
        <w:pStyle w:val="Heading1"/>
        <w:jc w:val="right"/>
        <w:bidi w:val="1"/>
      </w:pPr>
      <w:r>
        <w:t>43. Smoke Test לאחר Deploy</w:t>
      </w:r>
    </w:p>
    <w:p>
      <w:pPr>
        <w:pStyle w:val="ListBullet"/>
        <w:jc w:val="right"/>
        <w:bidi w:val="1"/>
      </w:pPr>
      <w:r>
        <w:t>Login/Auth.</w:t>
      </w:r>
    </w:p>
    <w:p>
      <w:pPr>
        <w:pStyle w:val="ListBullet"/>
        <w:jc w:val="right"/>
        <w:bidi w:val="1"/>
      </w:pPr>
      <w:r>
        <w:t>Home נטען.</w:t>
      </w:r>
    </w:p>
    <w:p>
      <w:pPr>
        <w:pStyle w:val="ListBullet"/>
        <w:jc w:val="right"/>
        <w:bidi w:val="1"/>
      </w:pPr>
      <w:r>
        <w:t>Event קיים נפתח.</w:t>
      </w:r>
    </w:p>
    <w:p>
      <w:pPr>
        <w:pStyle w:val="ListBullet"/>
        <w:jc w:val="right"/>
        <w:bidi w:val="1"/>
      </w:pPr>
      <w:r>
        <w:t>Create/Edit Event.</w:t>
      </w:r>
    </w:p>
    <w:p>
      <w:pPr>
        <w:pStyle w:val="ListBullet"/>
        <w:jc w:val="right"/>
        <w:bidi w:val="1"/>
      </w:pPr>
      <w:r>
        <w:t>Create/Edit Expense.</w:t>
      </w:r>
    </w:p>
    <w:p>
      <w:pPr>
        <w:pStyle w:val="ListBullet"/>
        <w:jc w:val="right"/>
        <w:bidi w:val="1"/>
      </w:pPr>
      <w:r>
        <w:t>Simple + partial payment.</w:t>
      </w:r>
    </w:p>
    <w:p>
      <w:pPr>
        <w:pStyle w:val="ListBullet"/>
        <w:jc w:val="right"/>
        <w:bidi w:val="1"/>
      </w:pPr>
      <w:r>
        <w:t>Income ticket/non-ticket.</w:t>
      </w:r>
    </w:p>
    <w:p>
      <w:pPr>
        <w:pStyle w:val="ListBullet"/>
        <w:jc w:val="right"/>
        <w:bidi w:val="1"/>
      </w:pPr>
      <w:r>
        <w:t>P&amp;L/break-even.</w:t>
      </w:r>
    </w:p>
    <w:p>
      <w:pPr>
        <w:pStyle w:val="ListBullet"/>
        <w:jc w:val="right"/>
        <w:bidi w:val="1"/>
      </w:pPr>
      <w:r>
        <w:t>Artist lineup.</w:t>
      </w:r>
    </w:p>
    <w:p>
      <w:pPr>
        <w:pStyle w:val="ListBullet"/>
        <w:jc w:val="right"/>
        <w:bidi w:val="1"/>
      </w:pPr>
      <w:r>
        <w:t>Readiness/Coverage.</w:t>
      </w:r>
    </w:p>
    <w:p>
      <w:pPr>
        <w:pStyle w:val="ListBullet"/>
        <w:jc w:val="right"/>
        <w:bidi w:val="1"/>
      </w:pPr>
      <w:r>
        <w:t>Note/Reminder.</w:t>
      </w:r>
    </w:p>
    <w:p>
      <w:pPr>
        <w:pStyle w:val="ListBullet"/>
        <w:jc w:val="right"/>
        <w:bidi w:val="1"/>
      </w:pPr>
      <w:r>
        <w:t>Clone test על Event בדיקה.</w:t>
      </w:r>
    </w:p>
    <w:p>
      <w:pPr>
        <w:pStyle w:val="ListBullet"/>
        <w:jc w:val="right"/>
        <w:bidi w:val="1"/>
      </w:pPr>
      <w:r>
        <w:t>Archive test.</w:t>
      </w:r>
    </w:p>
    <w:p>
      <w:pPr>
        <w:pStyle w:val="ListBullet"/>
        <w:jc w:val="right"/>
        <w:bidi w:val="1"/>
      </w:pPr>
      <w:r>
        <w:t>Mobile PWA install/open.</w:t>
      </w:r>
    </w:p>
    <w:p>
      <w:r>
        <w:br w:type="page"/>
      </w:r>
    </w:p>
    <w:p>
      <w:pPr>
        <w:pStyle w:val="Heading1"/>
        <w:jc w:val="right"/>
        <w:bidi w:val="1"/>
      </w:pPr>
      <w:r>
        <w:t>44. E2E Critical Journeys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Journey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מסלול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J1 — הפקה חדשה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Create Event → Expense → Payment → Income → Event financials.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J2 — אמן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Create/select Artist → Artist Expense → 23:00–01:00 → Lineup.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J3 — מוכנות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Select required items → Expense/Coverage → Readiness states.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J4 — כרטיסים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Forecast/Tiers → ticket income → break-even/expected profit.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J5 — Clone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Clone All → verify reset paid → edit new event.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J6 — Notes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Event note/reminder → complete → refresh → isolation.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J7 — Failure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Save with network/server failure → values preserved → retry.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J8 — Mobile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כל J1 ברוחב 360px ו-RTL.</w:t>
            </w:r>
          </w:p>
        </w:tc>
      </w:tr>
    </w:tbl>
    <w:p>
      <w:r>
        <w:br w:type="page"/>
      </w:r>
    </w:p>
    <w:p>
      <w:pPr>
        <w:pStyle w:val="Heading1"/>
        <w:jc w:val="right"/>
        <w:bidi w:val="1"/>
      </w:pPr>
      <w:r>
        <w:t>45. Regression Suite מלאה</w:t>
      </w:r>
    </w:p>
    <w:p>
      <w:pPr>
        <w:pStyle w:val="ListBullet"/>
        <w:jc w:val="right"/>
        <w:bidi w:val="1"/>
      </w:pPr>
      <w:r>
        <w:t>Home</w:t>
      </w:r>
    </w:p>
    <w:p>
      <w:pPr>
        <w:pStyle w:val="ListBullet"/>
        <w:jc w:val="right"/>
        <w:bidi w:val="1"/>
      </w:pPr>
      <w:r>
        <w:t>Events list</w:t>
      </w:r>
    </w:p>
    <w:p>
      <w:pPr>
        <w:pStyle w:val="ListBullet"/>
        <w:jc w:val="right"/>
        <w:bidi w:val="1"/>
      </w:pPr>
      <w:r>
        <w:t>Event details</w:t>
      </w:r>
    </w:p>
    <w:p>
      <w:pPr>
        <w:pStyle w:val="ListBullet"/>
        <w:jc w:val="right"/>
        <w:bidi w:val="1"/>
      </w:pPr>
      <w:r>
        <w:t>Event create</w:t>
      </w:r>
    </w:p>
    <w:p>
      <w:pPr>
        <w:pStyle w:val="ListBullet"/>
        <w:jc w:val="right"/>
        <w:bidi w:val="1"/>
      </w:pPr>
      <w:r>
        <w:t>Event edit</w:t>
      </w:r>
    </w:p>
    <w:p>
      <w:pPr>
        <w:pStyle w:val="ListBullet"/>
        <w:jc w:val="right"/>
        <w:bidi w:val="1"/>
      </w:pPr>
      <w:r>
        <w:t>Clone Event</w:t>
      </w:r>
    </w:p>
    <w:p>
      <w:pPr>
        <w:pStyle w:val="ListBullet"/>
        <w:jc w:val="right"/>
        <w:bidi w:val="1"/>
      </w:pPr>
      <w:r>
        <w:t>Expenses</w:t>
      </w:r>
    </w:p>
    <w:p>
      <w:pPr>
        <w:pStyle w:val="ListBullet"/>
        <w:jc w:val="right"/>
        <w:bidi w:val="1"/>
      </w:pPr>
      <w:r>
        <w:t>Expense create/edit</w:t>
      </w:r>
    </w:p>
    <w:p>
      <w:pPr>
        <w:pStyle w:val="ListBullet"/>
        <w:jc w:val="right"/>
        <w:bidi w:val="1"/>
      </w:pPr>
      <w:r>
        <w:t>Simple payment inside expense</w:t>
      </w:r>
    </w:p>
    <w:p>
      <w:pPr>
        <w:pStyle w:val="ListBullet"/>
        <w:jc w:val="right"/>
        <w:bidi w:val="1"/>
      </w:pPr>
      <w:r>
        <w:t>Split payments</w:t>
      </w:r>
    </w:p>
    <w:p>
      <w:pPr>
        <w:pStyle w:val="ListBullet"/>
        <w:jc w:val="right"/>
        <w:bidi w:val="1"/>
      </w:pPr>
      <w:r>
        <w:t>Upcoming payments</w:t>
      </w:r>
    </w:p>
    <w:p>
      <w:pPr>
        <w:pStyle w:val="ListBullet"/>
        <w:jc w:val="right"/>
        <w:bidi w:val="1"/>
      </w:pPr>
      <w:r>
        <w:t>Partial payment</w:t>
      </w:r>
    </w:p>
    <w:p>
      <w:pPr>
        <w:pStyle w:val="ListBullet"/>
        <w:jc w:val="right"/>
        <w:bidi w:val="1"/>
      </w:pPr>
      <w:r>
        <w:t>Income</w:t>
      </w:r>
    </w:p>
    <w:p>
      <w:pPr>
        <w:pStyle w:val="ListBullet"/>
        <w:jc w:val="right"/>
        <w:bidi w:val="1"/>
      </w:pPr>
      <w:r>
        <w:t>Categories</w:t>
      </w:r>
    </w:p>
    <w:p>
      <w:pPr>
        <w:pStyle w:val="ListBullet"/>
        <w:jc w:val="right"/>
        <w:bidi w:val="1"/>
      </w:pPr>
      <w:r>
        <w:t>Subcategories</w:t>
      </w:r>
    </w:p>
    <w:p>
      <w:pPr>
        <w:pStyle w:val="ListBullet"/>
        <w:jc w:val="right"/>
        <w:bidi w:val="1"/>
      </w:pPr>
      <w:r>
        <w:t>Vendors</w:t>
      </w:r>
    </w:p>
    <w:p>
      <w:pPr>
        <w:pStyle w:val="ListBullet"/>
        <w:jc w:val="right"/>
        <w:bidi w:val="1"/>
      </w:pPr>
      <w:r>
        <w:t>Artists</w:t>
      </w:r>
    </w:p>
    <w:p>
      <w:pPr>
        <w:pStyle w:val="ListBullet"/>
        <w:jc w:val="right"/>
        <w:bidi w:val="1"/>
      </w:pPr>
      <w:r>
        <w:t>Import artists/vendors אם נשמר</w:t>
      </w:r>
    </w:p>
    <w:p>
      <w:pPr>
        <w:pStyle w:val="ListBullet"/>
        <w:jc w:val="right"/>
        <w:bidi w:val="1"/>
      </w:pPr>
      <w:r>
        <w:t>Search</w:t>
      </w:r>
    </w:p>
    <w:p>
      <w:pPr>
        <w:pStyle w:val="ListBullet"/>
        <w:jc w:val="right"/>
        <w:bidi w:val="1"/>
      </w:pPr>
      <w:r>
        <w:t>Filters</w:t>
      </w:r>
    </w:p>
    <w:p>
      <w:pPr>
        <w:pStyle w:val="ListBullet"/>
        <w:jc w:val="right"/>
        <w:bidi w:val="1"/>
      </w:pPr>
      <w:r>
        <w:t>Comparison</w:t>
      </w:r>
    </w:p>
    <w:p>
      <w:pPr>
        <w:pStyle w:val="ListBullet"/>
        <w:jc w:val="right"/>
        <w:bidi w:val="1"/>
      </w:pPr>
      <w:r>
        <w:t>Management/Settings הרלוונטי</w:t>
      </w:r>
    </w:p>
    <w:p>
      <w:pPr>
        <w:pStyle w:val="ListBullet"/>
        <w:jc w:val="right"/>
        <w:bidi w:val="1"/>
      </w:pPr>
      <w:r>
        <w:t>Payment methods אם נשמרים</w:t>
      </w:r>
    </w:p>
    <w:p>
      <w:pPr>
        <w:pStyle w:val="ListBullet"/>
        <w:jc w:val="right"/>
        <w:bidi w:val="1"/>
      </w:pPr>
      <w:r>
        <w:t>Archive</w:t>
      </w:r>
    </w:p>
    <w:p>
      <w:pPr>
        <w:pStyle w:val="ListBullet"/>
        <w:jc w:val="right"/>
        <w:bidi w:val="1"/>
      </w:pPr>
      <w:r>
        <w:t>Back navigation</w:t>
      </w:r>
    </w:p>
    <w:p>
      <w:pPr>
        <w:pStyle w:val="ListBullet"/>
        <w:jc w:val="right"/>
        <w:bidi w:val="1"/>
      </w:pPr>
      <w:r>
        <w:t>Bottom navigation</w:t>
      </w:r>
    </w:p>
    <w:p>
      <w:pPr>
        <w:pStyle w:val="ListBullet"/>
        <w:jc w:val="right"/>
        <w:bidi w:val="1"/>
      </w:pPr>
      <w:r>
        <w:t>Floating/Primary +</w:t>
      </w:r>
    </w:p>
    <w:p>
      <w:pPr>
        <w:pStyle w:val="ListBullet"/>
        <w:jc w:val="right"/>
        <w:bidi w:val="1"/>
      </w:pPr>
      <w:r>
        <w:t>Notes</w:t>
      </w:r>
    </w:p>
    <w:p>
      <w:pPr>
        <w:pStyle w:val="ListBullet"/>
        <w:jc w:val="right"/>
        <w:bidi w:val="1"/>
      </w:pPr>
      <w:r>
        <w:t>Reminders</w:t>
      </w:r>
    </w:p>
    <w:p>
      <w:pPr>
        <w:pStyle w:val="ListBullet"/>
        <w:jc w:val="right"/>
        <w:bidi w:val="1"/>
      </w:pPr>
      <w:r>
        <w:t>Ticket marker</w:t>
      </w:r>
    </w:p>
    <w:p>
      <w:pPr>
        <w:pStyle w:val="ListBullet"/>
        <w:jc w:val="right"/>
        <w:bidi w:val="1"/>
      </w:pPr>
      <w:r>
        <w:t>P&amp;L</w:t>
      </w:r>
    </w:p>
    <w:p>
      <w:pPr>
        <w:pStyle w:val="ListBullet"/>
        <w:jc w:val="right"/>
        <w:bidi w:val="1"/>
      </w:pPr>
      <w:r>
        <w:t>Lineup/performance times</w:t>
      </w:r>
    </w:p>
    <w:p>
      <w:pPr>
        <w:pStyle w:val="ListBullet"/>
        <w:jc w:val="right"/>
        <w:bidi w:val="1"/>
      </w:pPr>
      <w:r>
        <w:t>Coverage</w:t>
      </w:r>
    </w:p>
    <w:p>
      <w:pPr>
        <w:pStyle w:val="ListBullet"/>
        <w:jc w:val="right"/>
        <w:bidi w:val="1"/>
      </w:pPr>
      <w:r>
        <w:t>Production readiness</w:t>
      </w:r>
    </w:p>
    <w:p>
      <w:pPr>
        <w:pStyle w:val="ListBullet"/>
        <w:jc w:val="right"/>
        <w:bidi w:val="1"/>
      </w:pPr>
      <w:r>
        <w:t>Reports</w:t>
      </w:r>
    </w:p>
    <w:p>
      <w:pPr>
        <w:pStyle w:val="ListBullet"/>
        <w:jc w:val="right"/>
        <w:bidi w:val="1"/>
      </w:pPr>
      <w:r>
        <w:t>PWA install/deep link</w:t>
      </w:r>
    </w:p>
    <w:p>
      <w:pPr>
        <w:pStyle w:val="ListBullet"/>
        <w:jc w:val="right"/>
        <w:bidi w:val="1"/>
      </w:pPr>
      <w:r>
        <w:t>Auth/RLS</w:t>
      </w:r>
    </w:p>
    <w:p>
      <w:pPr>
        <w:pStyle w:val="ListBullet"/>
        <w:jc w:val="right"/>
        <w:bidi w:val="1"/>
      </w:pPr>
      <w:r>
        <w:t>Migration reconciliation</w:t>
      </w:r>
    </w:p>
    <w:p>
      <w:r>
        <w:br w:type="page"/>
      </w:r>
    </w:p>
    <w:p>
      <w:pPr>
        <w:pStyle w:val="Heading1"/>
        <w:jc w:val="right"/>
        <w:bidi w:val="1"/>
      </w:pPr>
      <w:r>
        <w:t>46. Defect Report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שדה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חובה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ID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QA-###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Severity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P0/P1/P2/P3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Area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Screen/Domain/DB/Migration/etc.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Environment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build + Supabase env + device/browser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Preconditions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נתונים/משתמש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Steps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צעדים מדויקים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Expected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לפי ספר/קריטריון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Actual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מה קרה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Evidence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צילום/log/row IDs ללא secrets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Regression?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כן/לא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Status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Open/Fixed/Retest/Closed</w:t>
            </w:r>
          </w:p>
        </w:tc>
      </w:tr>
    </w:tbl>
    <w:p>
      <w:r>
        <w:br w:type="page"/>
      </w:r>
    </w:p>
    <w:p>
      <w:pPr>
        <w:pStyle w:val="Heading1"/>
        <w:jc w:val="right"/>
        <w:bidi w:val="1"/>
      </w:pPr>
      <w:r>
        <w:t>47. Retest Policy</w:t>
      </w:r>
    </w:p>
    <w:p>
      <w:pPr>
        <w:pStyle w:val="ListBullet"/>
        <w:jc w:val="right"/>
        <w:bidi w:val="1"/>
      </w:pPr>
      <w:r>
        <w:t>כל תיקון P0/P1 נבדק מחדש בתרחיש המקורי + regression קרוב.</w:t>
      </w:r>
    </w:p>
    <w:p>
      <w:pPr>
        <w:pStyle w:val="ListBullet"/>
        <w:jc w:val="right"/>
        <w:bidi w:val="1"/>
      </w:pPr>
      <w:r>
        <w:t>תיקון Business Rule מריץ מחדש את כל unit tests של אותו domain.</w:t>
      </w:r>
    </w:p>
    <w:p>
      <w:pPr>
        <w:pStyle w:val="ListBullet"/>
        <w:jc w:val="right"/>
        <w:bidi w:val="1"/>
      </w:pPr>
      <w:r>
        <w:t>תיקון DB/migration מריץ DB נקי/Dry Run מחדש לפי היקף השינוי.</w:t>
      </w:r>
    </w:p>
    <w:p>
      <w:pPr>
        <w:pStyle w:val="ListBullet"/>
        <w:jc w:val="right"/>
        <w:bidi w:val="1"/>
      </w:pPr>
      <w:r>
        <w:t>תיקון Design System נבדק במסכים המשתמשים ברכיב, לא רק ב-story isolated.</w:t>
      </w:r>
    </w:p>
    <w:p>
      <w:pPr>
        <w:pStyle w:val="ListBullet"/>
        <w:jc w:val="right"/>
        <w:bidi w:val="1"/>
      </w:pPr>
      <w:r>
        <w:t>“Fixed” על ידי מפתח אינו “Closed” עד QA retest.</w:t>
      </w:r>
    </w:p>
    <w:p>
      <w:r>
        <w:br w:type="page"/>
      </w:r>
    </w:p>
    <w:p>
      <w:pPr>
        <w:pStyle w:val="Heading1"/>
        <w:jc w:val="right"/>
        <w:bidi w:val="1"/>
      </w:pPr>
      <w:r>
        <w:t>48. Release Candidate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Gate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נדרש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Build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typecheck/lint/tests/build pass.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Domain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כל acceptance calculations pass.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Flows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Critical journeys pass.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DB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schema/RLS/transactions pass.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Mobile/RTL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pass ב-widths הקנוניים.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A11y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אין blocker/critical.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Migration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dry run + reconciliation pass.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Security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אין secret/client bypass.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Regression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suite מלאה pass או חריג P3 מאושר.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Smoke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production candidate smoke pass.</w:t>
            </w:r>
          </w:p>
        </w:tc>
      </w:tr>
    </w:tbl>
    <w:p>
      <w:r>
        <w:br w:type="page"/>
      </w:r>
    </w:p>
    <w:p>
      <w:pPr>
        <w:pStyle w:val="Heading1"/>
        <w:jc w:val="right"/>
        <w:bidi w:val="1"/>
      </w:pPr>
      <w:r>
        <w:t>49. Go-Live Checklist</w:t>
      </w:r>
    </w:p>
    <w:p>
      <w:pPr>
        <w:pStyle w:val="ListBullet"/>
        <w:jc w:val="right"/>
        <w:bidi w:val="1"/>
      </w:pPr>
      <w:r>
        <w:t>Production Supabase project נפרד מ-ALLDENT ומוגדר.</w:t>
      </w:r>
    </w:p>
    <w:p>
      <w:pPr>
        <w:pStyle w:val="ListBullet"/>
        <w:jc w:val="right"/>
        <w:bidi w:val="1"/>
      </w:pPr>
      <w:r>
        <w:t>Migrations production נבדקו מראש.</w:t>
      </w:r>
    </w:p>
    <w:p>
      <w:pPr>
        <w:pStyle w:val="ListBullet"/>
        <w:jc w:val="right"/>
        <w:bidi w:val="1"/>
      </w:pPr>
      <w:r>
        <w:t>Authorized users בלבד קיימים.</w:t>
      </w:r>
    </w:p>
    <w:p>
      <w:pPr>
        <w:pStyle w:val="ListBullet"/>
        <w:jc w:val="right"/>
        <w:bidi w:val="1"/>
      </w:pPr>
      <w:r>
        <w:t>RLS פעיל.</w:t>
      </w:r>
    </w:p>
    <w:p>
      <w:pPr>
        <w:pStyle w:val="ListBullet"/>
        <w:jc w:val="right"/>
        <w:bidi w:val="1"/>
      </w:pPr>
      <w:r>
        <w:t>Storage policy תקינה.</w:t>
      </w:r>
    </w:p>
    <w:p>
      <w:pPr>
        <w:pStyle w:val="ListBullet"/>
        <w:jc w:val="right"/>
        <w:bidi w:val="1"/>
      </w:pPr>
      <w:r>
        <w:t>Snapshot סופי + hashes שמורים.</w:t>
      </w:r>
    </w:p>
    <w:p>
      <w:pPr>
        <w:pStyle w:val="ListBullet"/>
        <w:jc w:val="right"/>
        <w:bidi w:val="1"/>
      </w:pPr>
      <w:r>
        <w:t>Migration report pass.</w:t>
      </w:r>
    </w:p>
    <w:p>
      <w:pPr>
        <w:pStyle w:val="ListBullet"/>
        <w:jc w:val="right"/>
        <w:bidi w:val="1"/>
      </w:pPr>
      <w:r>
        <w:t>Reconciliation report pass.</w:t>
      </w:r>
    </w:p>
    <w:p>
      <w:pPr>
        <w:pStyle w:val="ListBullet"/>
        <w:jc w:val="right"/>
        <w:bidi w:val="1"/>
      </w:pPr>
      <w:r>
        <w:t>Production build deployed.</w:t>
      </w:r>
    </w:p>
    <w:p>
      <w:pPr>
        <w:pStyle w:val="ListBullet"/>
        <w:jc w:val="right"/>
        <w:bidi w:val="1"/>
      </w:pPr>
      <w:r>
        <w:t>Deep links עובדים.</w:t>
      </w:r>
    </w:p>
    <w:p>
      <w:pPr>
        <w:pStyle w:val="ListBullet"/>
        <w:jc w:val="right"/>
        <w:bidi w:val="1"/>
      </w:pPr>
      <w:r>
        <w:t>PWA נפתחת במובייל.</w:t>
      </w:r>
    </w:p>
    <w:p>
      <w:pPr>
        <w:pStyle w:val="ListBullet"/>
        <w:jc w:val="right"/>
        <w:bidi w:val="1"/>
      </w:pPr>
      <w:r>
        <w:t>Critical smoke pass.</w:t>
      </w:r>
    </w:p>
    <w:p>
      <w:pPr>
        <w:pStyle w:val="ListBullet"/>
        <w:jc w:val="right"/>
        <w:bidi w:val="1"/>
      </w:pPr>
      <w:r>
        <w:t>Legacy Sheets נשמר read-only/archive; לא נמחק.</w:t>
      </w:r>
    </w:p>
    <w:p>
      <w:pPr>
        <w:pStyle w:val="ListBullet"/>
        <w:jc w:val="right"/>
        <w:bidi w:val="1"/>
      </w:pPr>
      <w:r>
        <w:t>Rollback path ידוע.</w:t>
      </w:r>
    </w:p>
    <w:p>
      <w:r>
        <w:br w:type="page"/>
      </w:r>
    </w:p>
    <w:p>
      <w:pPr>
        <w:pStyle w:val="Heading1"/>
        <w:jc w:val="right"/>
        <w:bidi w:val="1"/>
      </w:pPr>
      <w:r>
        <w:t>50. תנאים שמונעים Go-Live</w:t>
      </w:r>
    </w:p>
    <w:p>
      <w:pPr>
        <w:pStyle w:val="ListBullet"/>
        <w:jc w:val="right"/>
        <w:bidi w:val="1"/>
      </w:pPr>
      <w:r>
        <w:t>כל P0/P1 פתוח.</w:t>
      </w:r>
    </w:p>
    <w:p>
      <w:pPr>
        <w:pStyle w:val="ListBullet"/>
        <w:jc w:val="right"/>
        <w:bidi w:val="1"/>
      </w:pPr>
      <w:r>
        <w:t>פער כספי בין source ל-target.</w:t>
      </w:r>
    </w:p>
    <w:p>
      <w:pPr>
        <w:pStyle w:val="ListBullet"/>
        <w:jc w:val="right"/>
        <w:bidi w:val="1"/>
      </w:pPr>
      <w:r>
        <w:t>Row drop ללא הסבר.</w:t>
      </w:r>
    </w:p>
    <w:p>
      <w:pPr>
        <w:pStyle w:val="ListBullet"/>
        <w:jc w:val="right"/>
        <w:bidi w:val="1"/>
      </w:pPr>
      <w:r>
        <w:t>RLS/Auth שאינם מגנים על data.</w:t>
      </w:r>
    </w:p>
    <w:p>
      <w:pPr>
        <w:pStyle w:val="ListBullet"/>
        <w:jc w:val="right"/>
        <w:bidi w:val="1"/>
      </w:pPr>
      <w:r>
        <w:t>Clone שמעתיק paid כ-paid.</w:t>
      </w:r>
    </w:p>
    <w:p>
      <w:pPr>
        <w:pStyle w:val="ListBullet"/>
        <w:jc w:val="right"/>
        <w:bidi w:val="1"/>
      </w:pPr>
      <w:r>
        <w:t>Break-even/P&amp;L לא תואמים ספר 04.</w:t>
      </w:r>
    </w:p>
    <w:p>
      <w:pPr>
        <w:pStyle w:val="ListBullet"/>
        <w:jc w:val="right"/>
        <w:bidi w:val="1"/>
      </w:pPr>
      <w:r>
        <w:t>Archive מוחק היסטוריה.</w:t>
      </w:r>
    </w:p>
    <w:p>
      <w:pPr>
        <w:pStyle w:val="ListBullet"/>
        <w:jc w:val="right"/>
        <w:bidi w:val="1"/>
      </w:pPr>
      <w:r>
        <w:t>Flow ליבה שאינו עובד במובייל.</w:t>
      </w:r>
    </w:p>
    <w:p>
      <w:pPr>
        <w:pStyle w:val="ListBullet"/>
        <w:jc w:val="right"/>
        <w:bidi w:val="1"/>
      </w:pPr>
      <w:r>
        <w:t>RTL שמונע שימוש.</w:t>
      </w:r>
    </w:p>
    <w:p>
      <w:pPr>
        <w:pStyle w:val="ListBullet"/>
        <w:jc w:val="right"/>
        <w:bidi w:val="1"/>
      </w:pPr>
      <w:r>
        <w:t>Mutation שמדווח success לאחר failure.</w:t>
      </w:r>
    </w:p>
    <w:p>
      <w:pPr>
        <w:pStyle w:val="ListBullet"/>
        <w:jc w:val="right"/>
        <w:bidi w:val="1"/>
      </w:pPr>
      <w:r>
        <w:t>Migration שלא ניתן לשחזר/להסביר דרך logs/id_map.</w:t>
      </w:r>
    </w:p>
    <w:p>
      <w:r>
        <w:br w:type="page"/>
      </w:r>
    </w:p>
    <w:p>
      <w:pPr>
        <w:pStyle w:val="Heading1"/>
        <w:jc w:val="right"/>
        <w:bidi w:val="1"/>
      </w:pPr>
      <w:r>
        <w:t>51. מה אינו קריטריון קבלה</w:t>
      </w:r>
    </w:p>
    <w:p>
      <w:pPr>
        <w:pStyle w:val="ListBullet"/>
        <w:jc w:val="right"/>
        <w:bidi w:val="1"/>
      </w:pPr>
      <w:r>
        <w:t>“נראה יפה”.</w:t>
      </w:r>
    </w:p>
    <w:p>
      <w:pPr>
        <w:pStyle w:val="ListBullet"/>
        <w:jc w:val="right"/>
        <w:bidi w:val="1"/>
      </w:pPr>
      <w:r>
        <w:t>“עובד אצלי”.</w:t>
      </w:r>
    </w:p>
    <w:p>
      <w:pPr>
        <w:pStyle w:val="ListBullet"/>
        <w:jc w:val="right"/>
        <w:bidi w:val="1"/>
      </w:pPr>
      <w:r>
        <w:t>צילום מסך אחד ב-Desktop.</w:t>
      </w:r>
    </w:p>
    <w:p>
      <w:pPr>
        <w:pStyle w:val="ListBullet"/>
        <w:jc w:val="right"/>
        <w:bidi w:val="1"/>
      </w:pPr>
      <w:r>
        <w:t>מספר rows בלבד בלי סכומים.</w:t>
      </w:r>
    </w:p>
    <w:p>
      <w:pPr>
        <w:pStyle w:val="ListBullet"/>
        <w:jc w:val="right"/>
        <w:bidi w:val="1"/>
      </w:pPr>
      <w:r>
        <w:t>העובדה שה-build הצליח.</w:t>
      </w:r>
    </w:p>
    <w:p>
      <w:pPr>
        <w:pStyle w:val="ListBullet"/>
        <w:jc w:val="right"/>
        <w:bidi w:val="1"/>
      </w:pPr>
      <w:r>
        <w:t>העובדה ש-Supabase מכיל נתונים.</w:t>
      </w:r>
    </w:p>
    <w:p>
      <w:pPr>
        <w:pStyle w:val="ListBullet"/>
        <w:jc w:val="right"/>
        <w:bidi w:val="1"/>
      </w:pPr>
      <w:r>
        <w:t>תיקון ידני נקודתי ב-Production.</w:t>
      </w:r>
    </w:p>
    <w:p>
      <w:pPr>
        <w:pStyle w:val="ListBullet"/>
        <w:jc w:val="right"/>
        <w:bidi w:val="1"/>
      </w:pPr>
      <w:r>
        <w:t>הוספת feature חדש כדי לעקוף bug.</w:t>
      </w:r>
    </w:p>
    <w:p>
      <w:r>
        <w:br w:type="page"/>
      </w:r>
    </w:p>
    <w:p>
      <w:pPr>
        <w:pStyle w:val="Heading1"/>
        <w:jc w:val="right"/>
        <w:bidi w:val="1"/>
      </w:pPr>
      <w:r>
        <w:t>52. Automation Priority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עדיפות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מה לאוטומט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1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Business Rules 04: money, P&amp;L, readiness, lineup.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2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DB constraints/RLS/RPC transactions.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3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Repositories/mutations + invalidation.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4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Critical forms/components.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5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Critical E2E journeys.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6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Migration reconciliation scripts.</w:t>
            </w:r>
          </w:p>
        </w:tc>
      </w:tr>
      <w:tr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7</w:t>
            </w:r>
          </w:p>
        </w:tc>
        <w:tc>
          <w:tcPr>
            <w:tcW w:type="dxa" w:w="5156"/>
            <w:vAlign w:val="center"/>
          </w:tcPr>
          <w:p>
            <w:pPr>
              <w:jc w:val="right"/>
              <w:bidi w:val="1"/>
            </w:pPr>
            <w:r>
              <w:t>Visual regression נקודתי לרכיבי ליבה אם מועיל.</w:t>
            </w:r>
          </w:p>
        </w:tc>
      </w:tr>
    </w:tbl>
    <w:p>
      <w:pPr>
        <w:jc w:val="right"/>
        <w:bidi w:val="1"/>
      </w:pPr>
      <w:r>
        <w:rPr>
          <w:b w:val="0"/>
        </w:rPr>
        <w:t>אין צורך לאוטומט כל בדיקת קוסמטיקה. המטרה היא להגן על כסף, נתונים, זרימות ומוצר — לא לייצר מערכת QA כבדה מהאפליקציה עצמה.</w:t>
      </w:r>
    </w:p>
    <w:p>
      <w:r>
        <w:br w:type="page"/>
      </w:r>
    </w:p>
    <w:p>
      <w:pPr>
        <w:pStyle w:val="Heading1"/>
        <w:jc w:val="right"/>
        <w:bidi w:val="1"/>
      </w:pPr>
      <w:r>
        <w:t>53. Claude Code — פרוטוקול QA</w:t>
      </w:r>
    </w:p>
    <w:p>
      <w:pPr>
        <w:pStyle w:val="ListNumber"/>
        <w:jc w:val="right"/>
        <w:bidi w:val="1"/>
      </w:pPr>
      <w:r>
        <w:t>לפני שינוי: זהה אילו ספרים/בדיקות מושפעים.</w:t>
      </w:r>
    </w:p>
    <w:p>
      <w:pPr>
        <w:pStyle w:val="ListNumber"/>
        <w:jc w:val="right"/>
        <w:bidi w:val="1"/>
      </w:pPr>
      <w:r>
        <w:t>כתוב/עדכן test לפני או יחד עם Business Rule.</w:t>
      </w:r>
    </w:p>
    <w:p>
      <w:pPr>
        <w:pStyle w:val="ListNumber"/>
        <w:jc w:val="right"/>
        <w:bidi w:val="1"/>
      </w:pPr>
      <w:r>
        <w:t>אל תחליש test כדי לגרום לקוד לעבור אם הספר קובע תוצאה אחרת.</w:t>
      </w:r>
    </w:p>
    <w:p>
      <w:pPr>
        <w:pStyle w:val="ListNumber"/>
        <w:jc w:val="right"/>
        <w:bidi w:val="1"/>
      </w:pPr>
      <w:r>
        <w:t>לאחר feature: unit/integration/component לפי השכבה.</w:t>
      </w:r>
    </w:p>
    <w:p>
      <w:pPr>
        <w:pStyle w:val="ListNumber"/>
        <w:jc w:val="right"/>
        <w:bidi w:val="1"/>
      </w:pPr>
      <w:r>
        <w:t>לאחר flow: happy + failure + refresh/back.</w:t>
      </w:r>
    </w:p>
    <w:p>
      <w:pPr>
        <w:pStyle w:val="ListNumber"/>
        <w:jc w:val="right"/>
        <w:bidi w:val="1"/>
      </w:pPr>
      <w:r>
        <w:t>לפני PR/release: typecheck/lint/tests/build.</w:t>
      </w:r>
    </w:p>
    <w:p>
      <w:pPr>
        <w:pStyle w:val="ListNumber"/>
        <w:jc w:val="right"/>
        <w:bidi w:val="1"/>
      </w:pPr>
      <w:r>
        <w:t>לפני migration: dry run + reports.</w:t>
      </w:r>
    </w:p>
    <w:p>
      <w:pPr>
        <w:pStyle w:val="ListNumber"/>
        <w:jc w:val="right"/>
        <w:bidi w:val="1"/>
      </w:pPr>
      <w:r>
        <w:t>אל תסמן Done עם test skipped קריטי.</w:t>
      </w:r>
    </w:p>
    <w:p>
      <w:pPr>
        <w:pStyle w:val="ListNumber"/>
        <w:jc w:val="right"/>
        <w:bidi w:val="1"/>
      </w:pPr>
      <w:r>
        <w:t>כל regression שנמצא מקבל test כאשר ניתן לשחזר דטרמיניסטית.</w:t>
      </w:r>
    </w:p>
    <w:p>
      <w:r>
        <w:br w:type="page"/>
      </w:r>
    </w:p>
    <w:p>
      <w:pPr>
        <w:pStyle w:val="Heading1"/>
        <w:jc w:val="right"/>
        <w:bidi w:val="1"/>
      </w:pPr>
      <w:r>
        <w:t>54. Acceptance Sign-off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תחום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סטטוס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rPr>
                <w:b/>
              </w:rPr>
              <w:t>הערה</w:t>
            </w:r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Build/CI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PASS / FAIL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Business Rules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PASS / FAIL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Database/Security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PASS / FAIL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Screens/Flows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PASS / FAIL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Mobile/RTL/A11y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PASS / FAIL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PWA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PASS / FAIL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Migration/Reconciliation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PASS / FAIL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Regression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PASS / FAIL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</w:p>
        </w:tc>
      </w:tr>
      <w:tr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Production Smoke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>
              <w:t>PASS / FAIL</w:t>
            </w:r>
          </w:p>
        </w:tc>
        <w:tc>
          <w:tcPr>
            <w:tcW w:type="dxa" w:w="3437"/>
            <w:vAlign w:val="center"/>
          </w:tcPr>
          <w:p>
            <w:pPr>
              <w:jc w:val="right"/>
              <w:bidi w:val="1"/>
            </w:pPr>
            <w:r/>
          </w:p>
        </w:tc>
      </w:tr>
    </w:tbl>
    <w:p>
      <w:pPr>
        <w:jc w:val="right"/>
        <w:bidi w:val="1"/>
      </w:pPr>
      <w:r>
        <w:rPr>
          <w:b w:val="0"/>
        </w:rPr>
        <w:t>החלטת Go-Live מתקבלת רק כאשר כל Gate מחייב הוא PASS. חריגים מותרים רק ל-P3 שאינו פוגע בנתונים, כסף, אבטחה, נגישות בסיסית או Flow ליבה, ומתועדים במפורש.</w:t>
      </w:r>
    </w:p>
    <w:p>
      <w:r>
        <w:br w:type="page"/>
      </w:r>
    </w:p>
    <w:p>
      <w:pPr>
        <w:pStyle w:val="Heading1"/>
        <w:jc w:val="right"/>
        <w:bidi w:val="1"/>
      </w:pPr>
      <w:r>
        <w:t>55. Definition of Done — ספר 10</w:t>
      </w:r>
    </w:p>
    <w:p>
      <w:pPr>
        <w:pStyle w:val="ListBullet"/>
        <w:jc w:val="right"/>
        <w:bidi w:val="1"/>
      </w:pPr>
      <w:r>
        <w:t>קיימת בדיקה לכל חוק עסקי קריטי מספר 04.</w:t>
      </w:r>
    </w:p>
    <w:p>
      <w:pPr>
        <w:pStyle w:val="ListBullet"/>
        <w:jc w:val="right"/>
        <w:bidi w:val="1"/>
      </w:pPr>
      <w:r>
        <w:t>כל Critical Journey בפרק 44 עובר.</w:t>
      </w:r>
    </w:p>
    <w:p>
      <w:pPr>
        <w:pStyle w:val="ListBullet"/>
        <w:jc w:val="right"/>
        <w:bidi w:val="1"/>
      </w:pPr>
      <w:r>
        <w:t>Regression בפרק 45 עובר.</w:t>
      </w:r>
    </w:p>
    <w:p>
      <w:pPr>
        <w:pStyle w:val="ListBullet"/>
        <w:jc w:val="right"/>
        <w:bidi w:val="1"/>
      </w:pPr>
      <w:r>
        <w:t>Build Gate עובר.</w:t>
      </w:r>
    </w:p>
    <w:p>
      <w:pPr>
        <w:pStyle w:val="ListBullet"/>
        <w:jc w:val="right"/>
        <w:bidi w:val="1"/>
      </w:pPr>
      <w:r>
        <w:t>RLS/Auth/transactions נבדקו.</w:t>
      </w:r>
    </w:p>
    <w:p>
      <w:pPr>
        <w:pStyle w:val="ListBullet"/>
        <w:jc w:val="right"/>
        <w:bidi w:val="1"/>
      </w:pPr>
      <w:r>
        <w:t>Mobile + RTL + Accessibility נבדקו.</w:t>
      </w:r>
    </w:p>
    <w:p>
      <w:pPr>
        <w:pStyle w:val="ListBullet"/>
        <w:jc w:val="right"/>
        <w:bidi w:val="1"/>
      </w:pPr>
      <w:r>
        <w:t>Migration dry run + counts + financial + product reconciliation עוברים.</w:t>
      </w:r>
    </w:p>
    <w:p>
      <w:pPr>
        <w:pStyle w:val="ListBullet"/>
        <w:jc w:val="right"/>
        <w:bidi w:val="1"/>
      </w:pPr>
      <w:r>
        <w:t>אין P0/P1 פתוחים.</w:t>
      </w:r>
    </w:p>
    <w:p>
      <w:pPr>
        <w:pStyle w:val="ListBullet"/>
        <w:jc w:val="right"/>
        <w:bidi w:val="1"/>
      </w:pPr>
      <w:r>
        <w:t>Go-Live checklist הושלם.</w:t>
      </w:r>
    </w:p>
    <w:p>
      <w:pPr>
        <w:pStyle w:val="ListBullet"/>
        <w:jc w:val="right"/>
        <w:bidi w:val="1"/>
      </w:pPr>
      <w:r>
        <w:t>Production smoke עבר וה-Legacy נשמר כנתיב rollback.</w:t>
      </w:r>
    </w:p>
    <w:sectPr w:rsidR="00FC693F" w:rsidRPr="0006063C" w:rsidSect="00034616">
      <w:footerReference w:type="default" r:id="rId9"/>
      <w:pgSz w:w="12240" w:h="15840"/>
      <w:pgMar w:top="935" w:right="964" w:bottom="935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t>DORON'S RAVE · ספר 10 · QA &amp; Acceptance Criteria · Canon Final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