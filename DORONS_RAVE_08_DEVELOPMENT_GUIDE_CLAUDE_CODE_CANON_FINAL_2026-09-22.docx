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60"/>
        </w:rPr>
        <w:t>DORON'S RAVE</w:t>
      </w:r>
    </w:p>
    <w:p>
      <w:pPr>
        <w:jc w:val="center"/>
        <w:bidi w:val="1"/>
      </w:pPr>
      <w:r>
        <w:rPr>
          <w:b/>
          <w:sz w:val="44"/>
        </w:rPr>
        <w:t>ספר 08 — Development Guide for Claude Code</w:t>
      </w:r>
    </w:p>
    <w:p>
      <w:pPr>
        <w:jc w:val="center"/>
        <w:bidi w:val="1"/>
      </w:pPr>
      <w:r>
        <w:rPr>
          <w:b w:val="0"/>
        </w:rPr>
        <w:t>Canonical Final · מדריך בנייה טכנולוגי מלא למערכת החדשה · 22.09.2026</w:t>
      </w:r>
    </w:p>
    <w:p>
      <w:pPr>
        <w:jc w:val="center"/>
        <w:bidi w:val="1"/>
      </w:pPr>
      <w:r>
        <w:rPr>
          <w:b w:val="0"/>
        </w:rPr>
        <w:t>React + TypeScript + Supabase + PWA · Mobile First · RTL · מערכת אישית לשני משתמשים</w:t>
      </w:r>
    </w:p>
    <w:p>
      <w:r>
        <w:br w:type="page"/>
      </w:r>
    </w:p>
    <w:p>
      <w:pPr>
        <w:pStyle w:val="Heading1"/>
        <w:jc w:val="right"/>
        <w:bidi w:val="1"/>
      </w:pPr>
      <w:r>
        <w:t>1. מעמד הספר והמשימה</w:t>
      </w:r>
    </w:p>
    <w:p>
      <w:pPr>
        <w:jc w:val="right"/>
        <w:bidi w:val="1"/>
      </w:pPr>
      <w:r>
        <w:rPr>
          <w:b w:val="0"/>
        </w:rPr>
        <w:t>ספר זה הוא מדריך הביצוע למפתח/Claude Code. הוא מתרגם את ספרי המוצר, הנתונים, החישובים, המסכים, הרכיבים והזרימות למבנה קוד אחד, פשוט ותחזוקתי. המטרה היא Rebuild נקי — לא העתקה של Google Apps Script ולא שכתוב שורה-מול-שורה של המערכת הישנה.</w:t>
      </w:r>
    </w:p>
    <w:p>
      <w:pPr>
        <w:pStyle w:val="ListBullet"/>
        <w:jc w:val="right"/>
        <w:bidi w:val="1"/>
      </w:pPr>
      <w:r>
        <w:t>מקורות מוצר: ספרים 01–07. ספר 03 קובע DB; ספר 04 קובע Business Rules; 05–07 קובעים UI/Flows.</w:t>
      </w:r>
    </w:p>
    <w:p>
      <w:pPr>
        <w:pStyle w:val="ListBullet"/>
        <w:jc w:val="right"/>
        <w:bidi w:val="1"/>
      </w:pPr>
      <w:r>
        <w:t>הקוד הישן ב-src/ הוא ראיה להתנהגות קיימת ולמקרי קצה, לא ארכיטקטורה להעתקה.</w:t>
      </w:r>
    </w:p>
    <w:p>
      <w:pPr>
        <w:pStyle w:val="ListBullet"/>
        <w:jc w:val="right"/>
        <w:bidi w:val="1"/>
      </w:pPr>
      <w:r>
        <w:t>אין לשנות החלטת מוצר כדי להקל על המימוש.</w:t>
      </w:r>
    </w:p>
    <w:p>
      <w:pPr>
        <w:pStyle w:val="ListBullet"/>
        <w:jc w:val="right"/>
        <w:bidi w:val="1"/>
      </w:pPr>
      <w:r>
        <w:t>אין להוסיף מערכת Enterprise, microservices, Redux, event bus או שכבות שלא נדרשות.</w:t>
      </w:r>
    </w:p>
    <w:p>
      <w:r>
        <w:br w:type="page"/>
      </w:r>
    </w:p>
    <w:p>
      <w:pPr>
        <w:pStyle w:val="Heading1"/>
        <w:jc w:val="right"/>
        <w:bidi w:val="1"/>
      </w:pPr>
      <w:r>
        <w:t>2. Stack קנוני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תחום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בחירה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סיבה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Frontend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React + TypeScript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קומפוננטות משותפות, typing ותחזוקה.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Build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Vite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פשוט ומהיר ל-PWA קטן.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Routing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React Router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Routes ברורים למסכים.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Server state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TanStack Query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cache, invalidation, loading/error ללא state ידני.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Forms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React Hook Form + Zod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טפסים קלים + validation מפורש.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Database/Auth/Storage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Supabase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Postgres, Auth, Storage, RLS בפרויקט נפרד.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Client SDK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@supabase/supabase-js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גישה טיפוסית ל-Supabase.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Icons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Lucide React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לפי Design System 02.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PWA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Vite PWA integration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התקנה, manifest, shell caching; ללא offline writes כספיים.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Tests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Vitest + Testing Library; E2E לפי צורך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בדיקות Domain/Components/Flows.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Styling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CSS Modules או CSS שכבות פרויקט עם tokens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ללא UI framework שמכתיב שפה אחרת.</w:t>
            </w:r>
          </w:p>
        </w:tc>
      </w:tr>
    </w:tbl>
    <w:p>
      <w:pPr>
        <w:pStyle w:val="ListBullet"/>
        <w:jc w:val="right"/>
        <w:bidi w:val="1"/>
      </w:pPr>
      <w:r>
        <w:t>אין Next.js צורך במוצר זה: אין SEO ציבורי או SSR שמצדיקים מורכבות.</w:t>
      </w:r>
    </w:p>
    <w:p>
      <w:pPr>
        <w:pStyle w:val="ListBullet"/>
        <w:jc w:val="right"/>
        <w:bidi w:val="1"/>
      </w:pPr>
      <w:r>
        <w:t>אין Redux כברירת מחדל; server state ב-Query, form state בטופס, UI state מקומי.</w:t>
      </w:r>
    </w:p>
    <w:p>
      <w:r>
        <w:br w:type="page"/>
      </w:r>
    </w:p>
    <w:p>
      <w:pPr>
        <w:pStyle w:val="Heading1"/>
        <w:jc w:val="right"/>
        <w:bidi w:val="1"/>
      </w:pPr>
      <w:r>
        <w:t>3. עקרונות ארכיטקטורה</w:t>
      </w:r>
    </w:p>
    <w:p>
      <w:pPr>
        <w:pStyle w:val="ListBullet"/>
        <w:jc w:val="right"/>
        <w:bidi w:val="1"/>
      </w:pPr>
      <w:r>
        <w:t>Feature-first: קוד עסקי מאורגן לפי Events/Expenses/Payments/Income/Artists וכו׳.</w:t>
      </w:r>
    </w:p>
    <w:p>
      <w:pPr>
        <w:pStyle w:val="ListBullet"/>
        <w:jc w:val="right"/>
        <w:bidi w:val="1"/>
      </w:pPr>
      <w:r>
        <w:t>DB access רק בשכבת data/repository; Components אינם קוראים Supabase ישירות.</w:t>
      </w:r>
    </w:p>
    <w:p>
      <w:pPr>
        <w:pStyle w:val="ListBullet"/>
        <w:jc w:val="right"/>
        <w:bidi w:val="1"/>
      </w:pPr>
      <w:r>
        <w:t>Business logic טהור בשכבת domain או DB/RPC לפי ספר 03–04.</w:t>
      </w:r>
    </w:p>
    <w:p>
      <w:pPr>
        <w:pStyle w:val="ListBullet"/>
        <w:jc w:val="right"/>
        <w:bidi w:val="1"/>
      </w:pPr>
      <w:r>
        <w:t>UI מקבל View Models, לא rows גולמיים כאשר יש משמעות עסקית.</w:t>
      </w:r>
    </w:p>
    <w:p>
      <w:pPr>
        <w:pStyle w:val="ListBullet"/>
        <w:jc w:val="right"/>
        <w:bidi w:val="1"/>
      </w:pPr>
      <w:r>
        <w:t>Mutation אחת = אחריות עסקית אחת; פעולות מרובות רשומות אטומיות ב-RPC/transaction.</w:t>
      </w:r>
    </w:p>
    <w:p>
      <w:pPr>
        <w:pStyle w:val="ListBullet"/>
        <w:jc w:val="right"/>
        <w:bidi w:val="1"/>
      </w:pPr>
      <w:r>
        <w:t>Query keys יציבים ומרכזיים.</w:t>
      </w:r>
    </w:p>
    <w:p>
      <w:pPr>
        <w:pStyle w:val="ListBullet"/>
        <w:jc w:val="right"/>
        <w:bidi w:val="1"/>
      </w:pPr>
      <w:r>
        <w:t>Archive במקום delete כאשר הספרים דורשים היסטוריה.</w:t>
      </w:r>
    </w:p>
    <w:p>
      <w:pPr>
        <w:pStyle w:val="ListBullet"/>
        <w:jc w:val="right"/>
        <w:bidi w:val="1"/>
      </w:pPr>
      <w:r>
        <w:t>Mobile First + RTL First מהקומיט הראשון, לא תיקון בסוף.</w:t>
      </w:r>
    </w:p>
    <w:p>
      <w:pPr>
        <w:pStyle w:val="ListBullet"/>
        <w:jc w:val="right"/>
        <w:bidi w:val="1"/>
      </w:pPr>
      <w:r>
        <w:t>אין service_role בדפדפן לעולם.</w:t>
      </w:r>
    </w:p>
    <w:p>
      <w:r>
        <w:br w:type="page"/>
      </w:r>
    </w:p>
    <w:p>
      <w:pPr>
        <w:pStyle w:val="Heading1"/>
        <w:jc w:val="right"/>
        <w:bidi w:val="1"/>
      </w:pPr>
      <w:r>
        <w:t>4. מבנה תיקיות מחייב</w:t>
      </w:r>
    </w:p>
    <w:p>
      <w:pPr>
        <w:jc w:val="right"/>
        <w:bidi w:val="1"/>
      </w:pPr>
      <w:r>
        <w:rPr>
          <w:b w:val="0"/>
        </w:rPr>
        <w:t>מבנה יעד מומלץ: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נתיב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אחריות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src/app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bootstrap, router, providers, query client, error boundary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src/design-system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tokens, primitives, layout לפי ספר 06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src/features/events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queries, mutations, domain adapters, screens, event components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src/features/expenses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expense data/domain/forms/components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src/features/payments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payments/upcoming/partial/split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src/features/income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income + ticket marker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src/features/artists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artists + lineup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src/features/vendors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vendors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src/features/categories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categories/subcategories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src/features/readiness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required items + coverage presentation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src/features/notes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event/artist notes/reminders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src/features/reports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breakdowns/comparison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src/lib/supabase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client, generated database types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src/lib/query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query keys/helpers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src/lib/format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money/date/time/duration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src/lib/errors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error normalization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src/domain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cross-feature pure rules only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src/types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shared non-generated types only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supabase/migrations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SQL migrations in order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supabase/seed.sql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canonical seed data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tests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integration/e2e fixtures when not colocated</w:t>
            </w:r>
          </w:p>
        </w:tc>
      </w:tr>
    </w:tbl>
    <w:p>
      <w:pPr>
        <w:pStyle w:val="ListBullet"/>
        <w:jc w:val="right"/>
        <w:bidi w:val="1"/>
      </w:pPr>
      <w:r>
        <w:t>אין services/ ענקית שמערבבת את כל המוצר.</w:t>
      </w:r>
    </w:p>
    <w:p>
      <w:pPr>
        <w:pStyle w:val="ListBullet"/>
        <w:jc w:val="right"/>
        <w:bidi w:val="1"/>
      </w:pPr>
      <w:r>
        <w:t>אין utils.ts כללי עם עשרות פונקציות לא קשורות.</w:t>
      </w:r>
    </w:p>
    <w:p>
      <w:r>
        <w:br w:type="page"/>
      </w:r>
    </w:p>
    <w:p>
      <w:pPr>
        <w:pStyle w:val="Heading1"/>
        <w:jc w:val="right"/>
        <w:bidi w:val="1"/>
      </w:pPr>
      <w:r>
        <w:t>5. Dependency Direction</w:t>
      </w:r>
    </w:p>
    <w:p>
      <w:pPr>
        <w:jc w:val="right"/>
        <w:bidi w:val="1"/>
      </w:pPr>
      <w:r>
        <w:rPr>
          <w:b w:val="0"/>
        </w:rPr>
        <w:t>כיוון התלות מחייב: Screen → Feature Components → hooks/query/domain adapters → repository/Supabase. Design-system אינו מכיר Features.</w:t>
      </w:r>
    </w:p>
    <w:p>
      <w:pPr>
        <w:pStyle w:val="ListBullet"/>
        <w:jc w:val="right"/>
        <w:bidi w:val="1"/>
      </w:pPr>
      <w:r>
        <w:t>design-system אסור שייבא feature.</w:t>
      </w:r>
    </w:p>
    <w:p>
      <w:pPr>
        <w:pStyle w:val="ListBullet"/>
        <w:jc w:val="right"/>
        <w:bidi w:val="1"/>
      </w:pPr>
      <w:r>
        <w:t>domain טהור אסור שייבא React.</w:t>
      </w:r>
    </w:p>
    <w:p>
      <w:pPr>
        <w:pStyle w:val="ListBullet"/>
        <w:jc w:val="right"/>
        <w:bidi w:val="1"/>
      </w:pPr>
      <w:r>
        <w:t>repository אסור שייבא UI.</w:t>
      </w:r>
    </w:p>
    <w:p>
      <w:pPr>
        <w:pStyle w:val="ListBullet"/>
        <w:jc w:val="right"/>
        <w:bidi w:val="1"/>
      </w:pPr>
      <w:r>
        <w:t>Feature יכול להשתמש ב-design-system וב-lib.</w:t>
      </w:r>
    </w:p>
    <w:p>
      <w:pPr>
        <w:pStyle w:val="ListBullet"/>
        <w:jc w:val="right"/>
        <w:bidi w:val="1"/>
      </w:pPr>
      <w:r>
        <w:t>Cross-feature rule עובר ל-domain רק כאשר באמת משותף; לא מוקדם מדי.</w:t>
      </w:r>
    </w:p>
    <w:p>
      <w:r>
        <w:br w:type="page"/>
      </w:r>
    </w:p>
    <w:p>
      <w:pPr>
        <w:pStyle w:val="Heading1"/>
        <w:jc w:val="right"/>
        <w:bidi w:val="1"/>
      </w:pPr>
      <w:r>
        <w:t>6. Bootstrap ו-Providers</w:t>
      </w:r>
    </w:p>
    <w:p>
      <w:pPr>
        <w:pStyle w:val="ListNumber"/>
        <w:jc w:val="right"/>
        <w:bidi w:val="1"/>
      </w:pPr>
      <w:r>
        <w:t>אתחל Supabase client פעם אחת.</w:t>
      </w:r>
    </w:p>
    <w:p>
      <w:pPr>
        <w:pStyle w:val="ListNumber"/>
        <w:jc w:val="right"/>
        <w:bidi w:val="1"/>
      </w:pPr>
      <w:r>
        <w:t>אתחל QueryClient פעם אחת עם defaults שמרניים.</w:t>
      </w:r>
    </w:p>
    <w:p>
      <w:pPr>
        <w:pStyle w:val="ListNumber"/>
        <w:jc w:val="right"/>
        <w:bidi w:val="1"/>
      </w:pPr>
      <w:r>
        <w:t>עטוף ב-QueryClientProvider.</w:t>
      </w:r>
    </w:p>
    <w:p>
      <w:pPr>
        <w:pStyle w:val="ListNumber"/>
        <w:jc w:val="right"/>
        <w:bidi w:val="1"/>
      </w:pPr>
      <w:r>
        <w:t>הגדר Router.</w:t>
      </w:r>
    </w:p>
    <w:p>
      <w:pPr>
        <w:pStyle w:val="ListNumber"/>
        <w:jc w:val="right"/>
        <w:bidi w:val="1"/>
      </w:pPr>
      <w:r>
        <w:t>הגדר AppErrorBoundary.</w:t>
      </w:r>
    </w:p>
    <w:p>
      <w:pPr>
        <w:pStyle w:val="ListNumber"/>
        <w:jc w:val="right"/>
        <w:bidi w:val="1"/>
      </w:pPr>
      <w:r>
        <w:t>הגדר Toast provider מינימלי.</w:t>
      </w:r>
    </w:p>
    <w:p>
      <w:pPr>
        <w:pStyle w:val="ListNumber"/>
        <w:jc w:val="right"/>
        <w:bidi w:val="1"/>
      </w:pPr>
      <w:r>
        <w:t>קבע html lang="he" dir="rtl" וטעינת Heebo.</w:t>
      </w:r>
    </w:p>
    <w:p>
      <w:pPr>
        <w:pStyle w:val="ListBullet"/>
        <w:jc w:val="right"/>
        <w:bidi w:val="1"/>
      </w:pPr>
      <w:r>
        <w:t>אין fetch של כל בסיס הנתונים ב-App mount.</w:t>
      </w:r>
    </w:p>
    <w:p>
      <w:pPr>
        <w:pStyle w:val="ListBullet"/>
        <w:jc w:val="right"/>
        <w:bidi w:val="1"/>
      </w:pPr>
      <w:r>
        <w:t>כל route טוען רק את המידע הנדרש לו.</w:t>
      </w:r>
    </w:p>
    <w:p>
      <w:r>
        <w:br w:type="page"/>
      </w:r>
    </w:p>
    <w:p>
      <w:pPr>
        <w:pStyle w:val="Heading1"/>
        <w:jc w:val="right"/>
        <w:bidi w:val="1"/>
      </w:pPr>
      <w:r>
        <w:t>7. Environment &amp;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משתנה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לקוח?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כלל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VITE_SUPABASE_URL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כן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מותר בפרונט.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VITE_SUPABASE_ANON_KEY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כן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מותר בפרונט עם RLS.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SUPABASE_SERVICE_ROLE_KEY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לא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רק server/admin migration environment; לעולם לא bundle.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DB password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לא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CI/מכונת פיתוח מאובטחת בלבד.</w:t>
            </w:r>
          </w:p>
        </w:tc>
      </w:tr>
    </w:tbl>
    <w:p>
      <w:pPr>
        <w:pStyle w:val="ListBullet"/>
        <w:jc w:val="right"/>
        <w:bidi w:val="1"/>
      </w:pPr>
      <w:r>
        <w:t>.env.local אינו נכנס ל-Git.</w:t>
      </w:r>
    </w:p>
    <w:p>
      <w:pPr>
        <w:pStyle w:val="ListBullet"/>
        <w:jc w:val="right"/>
        <w:bidi w:val="1"/>
      </w:pPr>
      <w:r>
        <w:t>.env.example כולל שמות בלבד ללא secrets.</w:t>
      </w:r>
    </w:p>
    <w:p>
      <w:pPr>
        <w:pStyle w:val="ListBullet"/>
        <w:jc w:val="right"/>
        <w:bidi w:val="1"/>
      </w:pPr>
      <w:r>
        <w:t>אין Spreadsheet ID או מזהה ישן כחלק מה-runtime החדש לאחר migration.</w:t>
      </w:r>
    </w:p>
    <w:p>
      <w:r>
        <w:br w:type="page"/>
      </w:r>
    </w:p>
    <w:p>
      <w:pPr>
        <w:pStyle w:val="Heading1"/>
        <w:jc w:val="right"/>
        <w:bidi w:val="1"/>
      </w:pPr>
      <w:r>
        <w:t>8. Supabase Client ו-Types</w:t>
      </w:r>
    </w:p>
    <w:p>
      <w:pPr>
        <w:pStyle w:val="ListBullet"/>
        <w:jc w:val="right"/>
        <w:bidi w:val="1"/>
      </w:pPr>
      <w:r>
        <w:t>Database types נוצרים מה-Schema ומחויבים ל-TypeScript.</w:t>
      </w:r>
    </w:p>
    <w:p>
      <w:pPr>
        <w:pStyle w:val="ListBullet"/>
        <w:jc w:val="right"/>
        <w:bidi w:val="1"/>
      </w:pPr>
      <w:r>
        <w:t>אין any סביב rows עסקיים כדי לעקוף schema mismatch.</w:t>
      </w:r>
    </w:p>
    <w:p>
      <w:pPr>
        <w:pStyle w:val="ListBullet"/>
        <w:jc w:val="right"/>
        <w:bidi w:val="1"/>
      </w:pPr>
      <w:r>
        <w:t>Adapters ממירים DB rows ל-domain/view models כאשר נדרש.</w:t>
      </w:r>
    </w:p>
    <w:p>
      <w:pPr>
        <w:pStyle w:val="ListBullet"/>
        <w:jc w:val="right"/>
        <w:bidi w:val="1"/>
      </w:pPr>
      <w:r>
        <w:t>IDs נשארים opaque strings/UUIDs; אין תלות במספור רציף.</w:t>
      </w:r>
    </w:p>
    <w:p>
      <w:pPr>
        <w:pStyle w:val="ListBullet"/>
        <w:jc w:val="right"/>
        <w:bidi w:val="1"/>
      </w:pPr>
      <w:r>
        <w:t>timestamps נשמרים UTC/timestamptz ומוצגים Asia/Jerusalem לפי ספר 03.</w:t>
      </w:r>
    </w:p>
    <w:p>
      <w:r>
        <w:br w:type="page"/>
      </w:r>
    </w:p>
    <w:p>
      <w:pPr>
        <w:pStyle w:val="Heading1"/>
        <w:jc w:val="right"/>
        <w:bidi w:val="1"/>
      </w:pPr>
      <w:r>
        <w:t>9. Auth — פשוט לשני משתמשים</w:t>
      </w:r>
    </w:p>
    <w:p>
      <w:pPr>
        <w:jc w:val="right"/>
        <w:bidi w:val="1"/>
      </w:pPr>
      <w:r>
        <w:rPr>
          <w:b w:val="0"/>
        </w:rPr>
        <w:t>המוצר אינו צריך מערכת הרשאות ארגונית. Supabase Auth משמש רק לזיהוי שני המשתמשים המורשים.</w:t>
      </w:r>
    </w:p>
    <w:p>
      <w:pPr>
        <w:pStyle w:val="ListNumber"/>
        <w:jc w:val="right"/>
        <w:bidi w:val="1"/>
      </w:pPr>
      <w:r>
        <w:t>הגדר שני משתמשים מורשים בלבד.</w:t>
      </w:r>
    </w:p>
    <w:p>
      <w:pPr>
        <w:pStyle w:val="ListNumber"/>
        <w:jc w:val="right"/>
        <w:bidi w:val="1"/>
      </w:pPr>
      <w:r>
        <w:t>Route guard מונע גישה ללא session.</w:t>
      </w:r>
    </w:p>
    <w:p>
      <w:pPr>
        <w:pStyle w:val="ListNumber"/>
        <w:jc w:val="right"/>
        <w:bidi w:val="1"/>
      </w:pPr>
      <w:r>
        <w:t>RLS מגן על הטבלאות גם אם הלקוח נעקף.</w:t>
      </w:r>
    </w:p>
    <w:p>
      <w:pPr>
        <w:pStyle w:val="ListNumber"/>
        <w:jc w:val="right"/>
        <w:bidi w:val="1"/>
      </w:pPr>
      <w:r>
        <w:t>אין roles, teams, organizations או permission matrix ללא דרישה חדשה.</w:t>
      </w:r>
    </w:p>
    <w:p>
      <w:pPr>
        <w:pStyle w:val="ListBullet"/>
        <w:jc w:val="right"/>
        <w:bidi w:val="1"/>
      </w:pPr>
      <w:r>
        <w:t>Auth UX צריך להיות מינימלי ולא להפוך לפרויקט בפני עצמו.</w:t>
      </w:r>
    </w:p>
    <w:p>
      <w:r>
        <w:br w:type="page"/>
      </w:r>
    </w:p>
    <w:p>
      <w:pPr>
        <w:pStyle w:val="Heading1"/>
        <w:jc w:val="right"/>
        <w:bidi w:val="1"/>
      </w:pPr>
      <w:r>
        <w:t>10. RLS ו-Security</w:t>
      </w:r>
    </w:p>
    <w:p>
      <w:pPr>
        <w:pStyle w:val="ListBullet"/>
        <w:jc w:val="right"/>
        <w:bidi w:val="1"/>
      </w:pPr>
      <w:r>
        <w:t>RLS מופעל בכל טבלת מידע משתמש.</w:t>
      </w:r>
    </w:p>
    <w:p>
      <w:pPr>
        <w:pStyle w:val="ListBullet"/>
        <w:jc w:val="right"/>
        <w:bidi w:val="1"/>
      </w:pPr>
      <w:r>
        <w:t>Policies מתאימות למודל האישי מספר 03; אין public write.</w:t>
      </w:r>
    </w:p>
    <w:p>
      <w:pPr>
        <w:pStyle w:val="ListBullet"/>
        <w:jc w:val="right"/>
        <w:bidi w:val="1"/>
      </w:pPr>
      <w:r>
        <w:t>Storage buckets אינם public אם מכילים מסמכים פרטיים.</w:t>
      </w:r>
    </w:p>
    <w:p>
      <w:pPr>
        <w:pStyle w:val="ListBullet"/>
        <w:jc w:val="right"/>
        <w:bidi w:val="1"/>
      </w:pPr>
      <w:r>
        <w:t>RPC עם SECURITY DEFINER רק כאשר מוצדק; search_path נעול והרשאות EXECUTE מצומצמות.</w:t>
      </w:r>
    </w:p>
    <w:p>
      <w:pPr>
        <w:pStyle w:val="ListBullet"/>
        <w:jc w:val="right"/>
        <w:bidi w:val="1"/>
      </w:pPr>
      <w:r>
        <w:t>Validation קריטי מתקיים גם בצד DB/Domain, לא רק ב-Zod בפרונט.</w:t>
      </w:r>
    </w:p>
    <w:p>
      <w:r>
        <w:br w:type="page"/>
      </w:r>
    </w:p>
    <w:p>
      <w:pPr>
        <w:pStyle w:val="Heading1"/>
        <w:jc w:val="right"/>
        <w:bidi w:val="1"/>
      </w:pPr>
      <w:r>
        <w:t>11. Database Migrations</w:t>
      </w:r>
    </w:p>
    <w:p>
      <w:pPr>
        <w:pStyle w:val="ListNumber"/>
        <w:jc w:val="right"/>
        <w:bidi w:val="1"/>
      </w:pPr>
      <w:r>
        <w:t>כל שינוי Schema = migration חדשה; לא עריכה ידנית שקטה בפרודקשן.</w:t>
      </w:r>
    </w:p>
    <w:p>
      <w:pPr>
        <w:pStyle w:val="ListNumber"/>
        <w:jc w:val="right"/>
        <w:bidi w:val="1"/>
      </w:pPr>
      <w:r>
        <w:t>שם migration מתאר שינוי אחד.</w:t>
      </w:r>
    </w:p>
    <w:p>
      <w:pPr>
        <w:pStyle w:val="ListNumber"/>
        <w:jc w:val="right"/>
        <w:bidi w:val="1"/>
      </w:pPr>
      <w:r>
        <w:t>בנה לפי סדר SQL מספר 03: enums/checks → tables → FK → indexes → triggers → views/RPC → RLS → seed.</w:t>
      </w:r>
    </w:p>
    <w:p>
      <w:pPr>
        <w:pStyle w:val="ListNumber"/>
        <w:jc w:val="right"/>
        <w:bidi w:val="1"/>
      </w:pPr>
      <w:r>
        <w:t>הרץ migration על סביבת פיתוח ריקה.</w:t>
      </w:r>
    </w:p>
    <w:p>
      <w:pPr>
        <w:pStyle w:val="ListNumber"/>
        <w:jc w:val="right"/>
        <w:bidi w:val="1"/>
      </w:pPr>
      <w:r>
        <w:t>הרץ migration גם על DB עם fixture המדמה נתונים מיובאים.</w:t>
      </w:r>
    </w:p>
    <w:p>
      <w:pPr>
        <w:pStyle w:val="ListBullet"/>
        <w:jc w:val="right"/>
        <w:bidi w:val="1"/>
      </w:pPr>
      <w:r>
        <w:t>אין לשנות migration שכבר שימשה בסיס לפרודקשן; מוסיפים migration מתקנת.</w:t>
      </w:r>
    </w:p>
    <w:p>
      <w:r>
        <w:br w:type="page"/>
      </w:r>
    </w:p>
    <w:p>
      <w:pPr>
        <w:pStyle w:val="Heading1"/>
        <w:jc w:val="right"/>
        <w:bidi w:val="1"/>
      </w:pPr>
      <w:r>
        <w:t>12. Query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Query Key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דוגמה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events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[events, filters]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event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[event, eventId]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event-financial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[event, eventId, financial]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expenses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[event, eventId, expenses]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payments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[expense, expenseId, payments]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income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[event, eventId, income]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lineup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[event, eventId, lineup]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readiness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[event, eventId, readiness]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artists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[artists, search]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vendors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[vendors, search]</w:t>
            </w:r>
          </w:p>
        </w:tc>
      </w:tr>
    </w:tbl>
    <w:p>
      <w:pPr>
        <w:pStyle w:val="ListBullet"/>
        <w:jc w:val="right"/>
        <w:bidi w:val="1"/>
      </w:pPr>
      <w:r>
        <w:t>Query keys מוגדרים במקום מרכזי; אין strings מפוזרים.</w:t>
      </w:r>
    </w:p>
    <w:p>
      <w:pPr>
        <w:pStyle w:val="ListBullet"/>
        <w:jc w:val="right"/>
        <w:bidi w:val="1"/>
      </w:pPr>
      <w:r>
        <w:t>staleTime נבחר לפי אופי הנתון, לא cache לנצח.</w:t>
      </w:r>
    </w:p>
    <w:p>
      <w:pPr>
        <w:pStyle w:val="ListBullet"/>
        <w:jc w:val="right"/>
        <w:bidi w:val="1"/>
      </w:pPr>
      <w:r>
        <w:t>אין refetch לכל האפליקציה אחרי mutation.</w:t>
      </w:r>
    </w:p>
    <w:p>
      <w:r>
        <w:br w:type="page"/>
      </w:r>
    </w:p>
    <w:p>
      <w:pPr>
        <w:pStyle w:val="Heading1"/>
        <w:jc w:val="right"/>
        <w:bidi w:val="1"/>
      </w:pPr>
      <w:r>
        <w:t>13. Mutation Pattern</w:t>
      </w:r>
    </w:p>
    <w:p>
      <w:pPr>
        <w:pStyle w:val="ListNumber"/>
        <w:jc w:val="right"/>
        <w:bidi w:val="1"/>
      </w:pPr>
      <w:r>
        <w:t>Validate client shape.</w:t>
      </w:r>
    </w:p>
    <w:p>
      <w:pPr>
        <w:pStyle w:val="ListNumber"/>
        <w:jc w:val="right"/>
        <w:bidi w:val="1"/>
      </w:pPr>
      <w:r>
        <w:t>Disable submit.</w:t>
      </w:r>
    </w:p>
    <w:p>
      <w:pPr>
        <w:pStyle w:val="ListNumber"/>
        <w:jc w:val="right"/>
        <w:bidi w:val="1"/>
      </w:pPr>
      <w:r>
        <w:t>Call repository/RPC.</w:t>
      </w:r>
    </w:p>
    <w:p>
      <w:pPr>
        <w:pStyle w:val="ListNumber"/>
        <w:jc w:val="right"/>
        <w:bidi w:val="1"/>
      </w:pPr>
      <w:r>
        <w:t>Normalize error.</w:t>
      </w:r>
    </w:p>
    <w:p>
      <w:pPr>
        <w:pStyle w:val="ListNumber"/>
        <w:jc w:val="right"/>
        <w:bidi w:val="1"/>
      </w:pPr>
      <w:r>
        <w:t>On success: invalidate/update רק query keys התלויים בפעולה לפי Refresh Matrix מספר 07.</w:t>
      </w:r>
    </w:p>
    <w:p>
      <w:pPr>
        <w:pStyle w:val="ListNumber"/>
        <w:jc w:val="right"/>
        <w:bidi w:val="1"/>
      </w:pPr>
      <w:r>
        <w:t>Toast success.</w:t>
      </w:r>
    </w:p>
    <w:p>
      <w:pPr>
        <w:pStyle w:val="ListNumber"/>
        <w:jc w:val="right"/>
        <w:bidi w:val="1"/>
      </w:pPr>
      <w:r>
        <w:t>Navigate רק אם ה-Flow דורש.</w:t>
      </w:r>
    </w:p>
    <w:p>
      <w:pPr>
        <w:pStyle w:val="ListBullet"/>
        <w:jc w:val="right"/>
        <w:bidi w:val="1"/>
      </w:pPr>
      <w:r>
        <w:t>אין optimistic success לפעולות כספיות.</w:t>
      </w:r>
    </w:p>
    <w:p>
      <w:pPr>
        <w:pStyle w:val="ListBullet"/>
        <w:jc w:val="right"/>
        <w:bidi w:val="1"/>
      </w:pPr>
      <w:r>
        <w:t>אין swallow error.</w:t>
      </w:r>
    </w:p>
    <w:p>
      <w:pPr>
        <w:pStyle w:val="ListBullet"/>
        <w:jc w:val="right"/>
        <w:bidi w:val="1"/>
      </w:pPr>
      <w:r>
        <w:t>Mutation מחזירה entity/result שימושי לרענון מדויק.</w:t>
      </w:r>
    </w:p>
    <w:p>
      <w:r>
        <w:br w:type="page"/>
      </w:r>
    </w:p>
    <w:p>
      <w:pPr>
        <w:pStyle w:val="Heading1"/>
        <w:jc w:val="right"/>
        <w:bidi w:val="1"/>
      </w:pPr>
      <w:r>
        <w:t>14. Repository Contract</w:t>
      </w:r>
    </w:p>
    <w:p>
      <w:pPr>
        <w:jc w:val="right"/>
        <w:bidi w:val="1"/>
      </w:pPr>
      <w:r>
        <w:rPr>
          <w:b w:val="0"/>
        </w:rPr>
        <w:t>לכל Feature יש פונקציות data קצרות ומפורשות. דוגמאות שמות: listEvents, getEventById, createEvent, updateEvent, archiveEvent, listEventExpenses, createExpense, savePaymentSplit.</w:t>
      </w:r>
    </w:p>
    <w:p>
      <w:pPr>
        <w:pStyle w:val="ListBullet"/>
        <w:jc w:val="right"/>
        <w:bidi w:val="1"/>
      </w:pPr>
      <w:r>
        <w:t>Repository יודע Supabase; UI לא.</w:t>
      </w:r>
    </w:p>
    <w:p>
      <w:pPr>
        <w:pStyle w:val="ListBullet"/>
        <w:jc w:val="right"/>
        <w:bidi w:val="1"/>
      </w:pPr>
      <w:r>
        <w:t>Repository אינו מחליט צבעים/labels.</w:t>
      </w:r>
    </w:p>
    <w:p>
      <w:pPr>
        <w:pStyle w:val="ListBullet"/>
        <w:jc w:val="right"/>
        <w:bidi w:val="1"/>
      </w:pPr>
      <w:r>
        <w:t>Repository אינו משכפל נוסחאות שאמורות להיות ב-RPC/View/Domain helper.</w:t>
      </w:r>
    </w:p>
    <w:p>
      <w:pPr>
        <w:pStyle w:val="ListBullet"/>
        <w:jc w:val="right"/>
        <w:bidi w:val="1"/>
      </w:pPr>
      <w:r>
        <w:t>שגיאת Supabase מומרת ל-AppError עם code/message/context.</w:t>
      </w:r>
    </w:p>
    <w:p>
      <w:r>
        <w:br w:type="page"/>
      </w:r>
    </w:p>
    <w:p>
      <w:pPr>
        <w:pStyle w:val="Heading1"/>
        <w:jc w:val="right"/>
        <w:bidi w:val="1"/>
      </w:pPr>
      <w:r>
        <w:t>15. Domain Logic — איפה כל חישוב חי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סוג כלל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מיקום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אילוץ נתונים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DB constraint/RPC כאשר אפשר.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פעולה אטומית מרובת רשומות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Postgres function/RPC.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סיכום קנוני רב-מסכי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View/RPC או pure domain function יחידה לפי ספר 03.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Validation טופס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Zod + DB safeguard.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Presentation formatting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format utilities.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UI visibility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screen/view-model layer; לא DB.</w:t>
            </w:r>
          </w:p>
        </w:tc>
      </w:tr>
    </w:tbl>
    <w:p>
      <w:pPr>
        <w:pStyle w:val="ListBullet"/>
        <w:jc w:val="right"/>
        <w:bidi w:val="1"/>
      </w:pPr>
      <w:r>
        <w:t>ספר 04 הוא המקור לנוסחאות; אין גרסה שנייה ב-Component.</w:t>
      </w:r>
    </w:p>
    <w:p>
      <w:r>
        <w:br w:type="page"/>
      </w:r>
    </w:p>
    <w:p>
      <w:pPr>
        <w:pStyle w:val="Heading1"/>
        <w:jc w:val="right"/>
        <w:bidi w:val="1"/>
      </w:pPr>
      <w:r>
        <w:t>16. Money Rules בקוד</w:t>
      </w:r>
    </w:p>
    <w:p>
      <w:pPr>
        <w:pStyle w:val="ListBullet"/>
        <w:jc w:val="right"/>
        <w:bidi w:val="1"/>
      </w:pPr>
      <w:r>
        <w:t>כסף נשמר numeric לפי ספר 03; אין floating-point business math לא מבוקר.</w:t>
      </w:r>
    </w:p>
    <w:p>
      <w:pPr>
        <w:pStyle w:val="ListBullet"/>
        <w:jc w:val="right"/>
        <w:bidi w:val="1"/>
      </w:pPr>
      <w:r>
        <w:t>ב-JS לא בונים סכומים מ-format strings.</w:t>
      </w:r>
    </w:p>
    <w:p>
      <w:pPr>
        <w:pStyle w:val="ListBullet"/>
        <w:jc w:val="right"/>
        <w:bidi w:val="1"/>
      </w:pPr>
      <w:r>
        <w:t>null נשאר null.</w:t>
      </w:r>
    </w:p>
    <w:p>
      <w:pPr>
        <w:pStyle w:val="ListBullet"/>
        <w:jc w:val="right"/>
        <w:bidi w:val="1"/>
      </w:pPr>
      <w:r>
        <w:t>planned fallback to agreed רק במקומות שהוגדרו בספר 04.</w:t>
      </w:r>
    </w:p>
    <w:p>
      <w:pPr>
        <w:pStyle w:val="ListBullet"/>
        <w:jc w:val="right"/>
        <w:bidi w:val="1"/>
      </w:pPr>
      <w:r>
        <w:t>paid נגזר רק מתשלומים ששולמו.</w:t>
      </w:r>
    </w:p>
    <w:p>
      <w:pPr>
        <w:pStyle w:val="ListBullet"/>
        <w:jc w:val="right"/>
        <w:bidi w:val="1"/>
      </w:pPr>
      <w:r>
        <w:t>Coverage/required_items אינם נוגעים לסכומים.</w:t>
      </w:r>
    </w:p>
    <w:p>
      <w:r>
        <w:br w:type="page"/>
      </w:r>
    </w:p>
    <w:p>
      <w:pPr>
        <w:pStyle w:val="Heading1"/>
        <w:jc w:val="right"/>
        <w:bidi w:val="1"/>
      </w:pPr>
      <w:r>
        <w:t>17. Date &amp; Time Rules</w:t>
      </w:r>
    </w:p>
    <w:p>
      <w:pPr>
        <w:pStyle w:val="ListBullet"/>
        <w:jc w:val="right"/>
        <w:bidi w:val="1"/>
      </w:pPr>
      <w:r>
        <w:t>תאריך אירוע הוא date, לא timestamp, אם ספר 03 מגדיר כך.</w:t>
      </w:r>
    </w:p>
    <w:p>
      <w:pPr>
        <w:pStyle w:val="ListBullet"/>
        <w:jc w:val="right"/>
        <w:bidi w:val="1"/>
      </w:pPr>
      <w:r>
        <w:t>created_at/updated_at הם timestamptz.</w:t>
      </w:r>
    </w:p>
    <w:p>
      <w:pPr>
        <w:pStyle w:val="ListBullet"/>
        <w:jc w:val="right"/>
        <w:bidi w:val="1"/>
      </w:pPr>
      <w:r>
        <w:t>שעות הופעה נשמרות HH:mm/time לפי הספר; חציית חצות מטופלת ב-domain.</w:t>
      </w:r>
    </w:p>
    <w:p>
      <w:pPr>
        <w:pStyle w:val="ListBullet"/>
        <w:jc w:val="right"/>
        <w:bidi w:val="1"/>
      </w:pPr>
      <w:r>
        <w:t>Timezone תצוגה: Asia/Jerusalem.</w:t>
      </w:r>
    </w:p>
    <w:p>
      <w:pPr>
        <w:pStyle w:val="ListBullet"/>
        <w:jc w:val="right"/>
        <w:bidi w:val="1"/>
      </w:pPr>
      <w:r>
        <w:t>אין new Date(string) מפוזר במסכים; משתמשים ב-format/parse helpers.</w:t>
      </w:r>
    </w:p>
    <w:p>
      <w:r>
        <w:br w:type="page"/>
      </w:r>
    </w:p>
    <w:p>
      <w:pPr>
        <w:pStyle w:val="Heading1"/>
        <w:jc w:val="right"/>
        <w:bidi w:val="1"/>
      </w:pPr>
      <w:r>
        <w:t>18. Forms Architecture</w:t>
      </w:r>
    </w:p>
    <w:p>
      <w:pPr>
        <w:pStyle w:val="ListBullet"/>
        <w:jc w:val="right"/>
        <w:bidi w:val="1"/>
      </w:pPr>
      <w:r>
        <w:t>React Hook Form מנהל state; Zod מגדיר shape ו-client validation.</w:t>
      </w:r>
    </w:p>
    <w:p>
      <w:pPr>
        <w:pStyle w:val="ListBullet"/>
        <w:jc w:val="right"/>
        <w:bidi w:val="1"/>
      </w:pPr>
      <w:r>
        <w:t>Form defaultValues מגיעים מ-adapter מפורש.</w:t>
      </w:r>
    </w:p>
    <w:p>
      <w:pPr>
        <w:pStyle w:val="ListBullet"/>
        <w:jc w:val="right"/>
        <w:bidi w:val="1"/>
      </w:pPr>
      <w:r>
        <w:t>Submit payload נבנה בפונקציה אחת; אין spreading של object UI ישירות ל-DB.</w:t>
      </w:r>
    </w:p>
    <w:p>
      <w:pPr>
        <w:pStyle w:val="ListBullet"/>
        <w:jc w:val="right"/>
        <w:bidi w:val="1"/>
      </w:pPr>
      <w:r>
        <w:t>Server error אינו מאפס form.</w:t>
      </w:r>
    </w:p>
    <w:p>
      <w:pPr>
        <w:pStyle w:val="ListBullet"/>
        <w:jc w:val="right"/>
        <w:bidi w:val="1"/>
      </w:pPr>
      <w:r>
        <w:t>dirty state מפעיל flow יציאה ללא שמירה מספר 07.</w:t>
      </w:r>
    </w:p>
    <w:p>
      <w:pPr>
        <w:pStyle w:val="ListBullet"/>
        <w:jc w:val="right"/>
        <w:bidi w:val="1"/>
      </w:pPr>
      <w:r>
        <w:t>שדות תלויים: Ticket income, Artist performance times, Coverage מוצגים לפי מצב form אך נשמרים לפי domain contract.</w:t>
      </w:r>
    </w:p>
    <w:p>
      <w:r>
        <w:br w:type="page"/>
      </w:r>
    </w:p>
    <w:p>
      <w:pPr>
        <w:pStyle w:val="Heading1"/>
        <w:jc w:val="right"/>
        <w:bidi w:val="1"/>
      </w:pPr>
      <w:r>
        <w:t>19. Design System Implementation</w:t>
      </w:r>
    </w:p>
    <w:p>
      <w:pPr>
        <w:pStyle w:val="ListBullet"/>
        <w:jc w:val="right"/>
        <w:bidi w:val="1"/>
      </w:pPr>
      <w:r>
        <w:t>Tokens מספר 02 ב-CSS custom properties/typed constants לפי הצורך.</w:t>
      </w:r>
    </w:p>
    <w:p>
      <w:pPr>
        <w:pStyle w:val="ListBullet"/>
        <w:jc w:val="right"/>
        <w:bidi w:val="1"/>
      </w:pPr>
      <w:r>
        <w:t>Primitives מספר 06 נבנים לפני Screens.</w:t>
      </w:r>
    </w:p>
    <w:p>
      <w:pPr>
        <w:pStyle w:val="ListBullet"/>
        <w:jc w:val="right"/>
        <w:bidi w:val="1"/>
      </w:pPr>
      <w:r>
        <w:t>אין hard-coded color/spacing/radius בתוך feature CSS.</w:t>
      </w:r>
    </w:p>
    <w:p>
      <w:pPr>
        <w:pStyle w:val="ListBullet"/>
        <w:jc w:val="right"/>
        <w:bidi w:val="1"/>
      </w:pPr>
      <w:r>
        <w:t>כל Button/Input touch target 48px לפי הספרים.</w:t>
      </w:r>
    </w:p>
    <w:p>
      <w:pPr>
        <w:pStyle w:val="ListBullet"/>
        <w:jc w:val="right"/>
        <w:bidi w:val="1"/>
      </w:pPr>
      <w:r>
        <w:t>RTL באמצעות logical properties: margin-inline, padding-inline, inset-inline וכו׳.</w:t>
      </w:r>
    </w:p>
    <w:p>
      <w:pPr>
        <w:pStyle w:val="ListBullet"/>
        <w:jc w:val="right"/>
        <w:bidi w:val="1"/>
      </w:pPr>
      <w:r>
        <w:t>אין transform hacks כדי להפוך Layout LTR.</w:t>
      </w:r>
    </w:p>
    <w:p>
      <w:r>
        <w:br w:type="page"/>
      </w:r>
    </w:p>
    <w:p>
      <w:pPr>
        <w:pStyle w:val="Heading1"/>
        <w:jc w:val="right"/>
        <w:bidi w:val="1"/>
      </w:pPr>
      <w:r>
        <w:t>20. CSS Strategy</w:t>
      </w:r>
    </w:p>
    <w:p>
      <w:pPr>
        <w:jc w:val="right"/>
        <w:bidi w:val="1"/>
      </w:pPr>
      <w:r>
        <w:rPr>
          <w:b w:val="0"/>
        </w:rPr>
        <w:t>העדפה: CSS Modules ל-feature/component + global tokens/reset מועטים. המטרה אינה לבחור טכנולוגיית styling מתוחכמת אלא לשמור על גבולות ברורים.</w:t>
      </w:r>
    </w:p>
    <w:p>
      <w:pPr>
        <w:pStyle w:val="ListBullet"/>
        <w:jc w:val="right"/>
        <w:bidi w:val="1"/>
      </w:pPr>
      <w:r>
        <w:t>globals.css: reset, body, typography base, tokens בלבד.</w:t>
      </w:r>
    </w:p>
    <w:p>
      <w:pPr>
        <w:pStyle w:val="ListBullet"/>
        <w:jc w:val="right"/>
        <w:bidi w:val="1"/>
      </w:pPr>
      <w:r>
        <w:t>component.module.css: styles מקומיים ללא ערכי brand קשיחים.</w:t>
      </w:r>
    </w:p>
    <w:p>
      <w:pPr>
        <w:pStyle w:val="ListBullet"/>
        <w:jc w:val="right"/>
        <w:bidi w:val="1"/>
      </w:pPr>
      <w:r>
        <w:t>אין !important כפתרון שגרתי.</w:t>
      </w:r>
    </w:p>
    <w:p>
      <w:pPr>
        <w:pStyle w:val="ListBullet"/>
        <w:jc w:val="right"/>
        <w:bidi w:val="1"/>
      </w:pPr>
      <w:r>
        <w:t>אין inline style לערכי Design System קבועים; מותר לערכים דינמיים אמיתיים.</w:t>
      </w:r>
    </w:p>
    <w:p>
      <w:r>
        <w:br w:type="page"/>
      </w:r>
    </w:p>
    <w:p>
      <w:pPr>
        <w:pStyle w:val="Heading1"/>
        <w:jc w:val="right"/>
        <w:bidi w:val="1"/>
      </w:pPr>
      <w:r>
        <w:t>21. Routing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Route רעיוני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מסך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Home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/events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Events List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/events/new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 Create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/events/:id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 Details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/events/:id/edit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 Edit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/events/:id/clone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Clone Event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/artists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Artists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/artists/:id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Artist Detail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/vendors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Vendors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/categories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Categories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/compare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Compare Events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/management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Management</w:t>
            </w:r>
          </w:p>
        </w:tc>
      </w:tr>
    </w:tbl>
    <w:p>
      <w:pPr>
        <w:pStyle w:val="ListBullet"/>
        <w:jc w:val="right"/>
        <w:bidi w:val="1"/>
      </w:pPr>
      <w:r>
        <w:t>Subflows קצרים יכולים להיות BottomSheet ולא route נפרד.</w:t>
      </w:r>
    </w:p>
    <w:p>
      <w:pPr>
        <w:pStyle w:val="ListBullet"/>
        <w:jc w:val="right"/>
        <w:bidi w:val="1"/>
      </w:pPr>
      <w:r>
        <w:t>URL צריך לאפשר deep link ל-Event/Artist.</w:t>
      </w:r>
    </w:p>
    <w:p>
      <w:r>
        <w:br w:type="page"/>
      </w:r>
    </w:p>
    <w:p>
      <w:pPr>
        <w:pStyle w:val="Heading1"/>
        <w:jc w:val="right"/>
        <w:bidi w:val="1"/>
      </w:pPr>
      <w:r>
        <w:t>22. Event Details Composition</w:t>
      </w:r>
    </w:p>
    <w:p>
      <w:pPr>
        <w:pStyle w:val="ListNumber"/>
        <w:jc w:val="right"/>
        <w:bidi w:val="1"/>
      </w:pPr>
      <w:r>
        <w:t>EventPage query בסיסי לאירוע.</w:t>
      </w:r>
    </w:p>
    <w:p>
      <w:pPr>
        <w:pStyle w:val="ListNumber"/>
        <w:jc w:val="right"/>
        <w:bidi w:val="1"/>
      </w:pPr>
      <w:r>
        <w:t>Financial Overview query/view-model.</w:t>
      </w:r>
    </w:p>
    <w:p>
      <w:pPr>
        <w:pStyle w:val="ListNumber"/>
        <w:jc w:val="right"/>
        <w:bidi w:val="1"/>
      </w:pPr>
      <w:r>
        <w:t>Sections נפרדים: expenses, income, lineup, readiness, notes.</w:t>
      </w:r>
    </w:p>
    <w:p>
      <w:pPr>
        <w:pStyle w:val="ListNumber"/>
        <w:jc w:val="right"/>
        <w:bidi w:val="1"/>
      </w:pPr>
      <w:r>
        <w:t>Section failure מקומי אינו מפיל את כל המסך.</w:t>
      </w:r>
    </w:p>
    <w:p>
      <w:pPr>
        <w:pStyle w:val="ListBullet"/>
        <w:jc w:val="right"/>
        <w:bidi w:val="1"/>
      </w:pPr>
      <w:r>
        <w:t>אין giant query שמחזיר כל טבלה במערכת רק כי המערכת קטנה.</w:t>
      </w:r>
    </w:p>
    <w:p>
      <w:pPr>
        <w:pStyle w:val="ListBullet"/>
        <w:jc w:val="right"/>
        <w:bidi w:val="1"/>
      </w:pPr>
      <w:r>
        <w:t>אין giant component עם כל ה-JSX והלוגיקה בקובץ אחד.</w:t>
      </w:r>
    </w:p>
    <w:p>
      <w:r>
        <w:br w:type="page"/>
      </w:r>
    </w:p>
    <w:p>
      <w:pPr>
        <w:pStyle w:val="Heading1"/>
        <w:jc w:val="right"/>
        <w:bidi w:val="1"/>
      </w:pPr>
      <w:r>
        <w:t>23. Home Performance Strategy</w:t>
      </w:r>
    </w:p>
    <w:p>
      <w:pPr>
        <w:jc w:val="right"/>
        <w:bidi w:val="1"/>
      </w:pPr>
      <w:r>
        <w:rPr>
          <w:b w:val="0"/>
        </w:rPr>
        <w:t>המערכת הישנה טענה batch גדול כדי לצמצם google.script.run. ב-Supabase אין להעתיק אוטומטית את אותו פתרון. יש לבנות query/view ייעודי לבית שמחזיר רק את מה שהבית צריך.</w:t>
      </w:r>
    </w:p>
    <w:p>
      <w:pPr>
        <w:pStyle w:val="ListBullet"/>
        <w:jc w:val="right"/>
        <w:bidi w:val="1"/>
      </w:pPr>
      <w:r>
        <w:t>אירועים פעילים + metrics רלוונטיים בלבד.</w:t>
      </w:r>
    </w:p>
    <w:p>
      <w:pPr>
        <w:pStyle w:val="ListBullet"/>
        <w:jc w:val="right"/>
        <w:bidi w:val="1"/>
      </w:pPr>
      <w:r>
        <w:t>Upcoming payments query מוגבל.</w:t>
      </w:r>
    </w:p>
    <w:p>
      <w:pPr>
        <w:pStyle w:val="ListBullet"/>
        <w:jc w:val="right"/>
        <w:bidi w:val="1"/>
      </w:pPr>
      <w:r>
        <w:t>אין טעינת כל Artists/Vendors/Categories בבית אם אינם מוצגים.</w:t>
      </w:r>
    </w:p>
    <w:p>
      <w:pPr>
        <w:pStyle w:val="ListBullet"/>
        <w:jc w:val="right"/>
        <w:bidi w:val="1"/>
      </w:pPr>
      <w:r>
        <w:t>אין AttentionService/AI task list במוצר החדש.</w:t>
      </w:r>
    </w:p>
    <w:p>
      <w:r>
        <w:br w:type="page"/>
      </w:r>
    </w:p>
    <w:p>
      <w:pPr>
        <w:pStyle w:val="Heading1"/>
        <w:jc w:val="right"/>
        <w:bidi w:val="1"/>
      </w:pPr>
      <w:r>
        <w:t>24. PWA</w:t>
      </w:r>
    </w:p>
    <w:p>
      <w:pPr>
        <w:pStyle w:val="ListBullet"/>
        <w:jc w:val="right"/>
        <w:bidi w:val="1"/>
      </w:pPr>
      <w:r>
        <w:t>Manifest עם שם, short name, icons, theme/background בהתאם ל-02.</w:t>
      </w:r>
    </w:p>
    <w:p>
      <w:pPr>
        <w:pStyle w:val="ListBullet"/>
        <w:jc w:val="right"/>
        <w:bidi w:val="1"/>
      </w:pPr>
      <w:r>
        <w:t>installable על Android/iOS supported behavior.</w:t>
      </w:r>
    </w:p>
    <w:p>
      <w:pPr>
        <w:pStyle w:val="ListBullet"/>
        <w:jc w:val="right"/>
        <w:bidi w:val="1"/>
      </w:pPr>
      <w:r>
        <w:t>cache ל-app shell ונכסים סטטיים.</w:t>
      </w:r>
    </w:p>
    <w:p>
      <w:pPr>
        <w:pStyle w:val="ListBullet"/>
        <w:jc w:val="right"/>
        <w:bidi w:val="1"/>
      </w:pPr>
      <w:r>
        <w:t>נתוני DB חיים אינם נחשבים source of truth מתוך cache offline.</w:t>
      </w:r>
    </w:p>
    <w:p>
      <w:pPr>
        <w:pStyle w:val="ListBullet"/>
        <w:jc w:val="right"/>
        <w:bidi w:val="1"/>
      </w:pPr>
      <w:r>
        <w:t>אין offline queue ליצירת הוצאה/תשלום/הכנסה.</w:t>
      </w:r>
    </w:p>
    <w:p>
      <w:pPr>
        <w:pStyle w:val="ListBullet"/>
        <w:jc w:val="right"/>
        <w:bidi w:val="1"/>
      </w:pPr>
      <w:r>
        <w:t>ב-offline מציגים מצב ברור; כתיבה חסומה/נכשלת בצורה בטוחה.</w:t>
      </w:r>
    </w:p>
    <w:p>
      <w:pPr>
        <w:pStyle w:val="ListBullet"/>
        <w:jc w:val="right"/>
        <w:bidi w:val="1"/>
      </w:pPr>
      <w:r>
        <w:t>Update prompt פשוט כאשר service worker חדש מוכן; לא refresh באמצע form dirty.</w:t>
      </w:r>
    </w:p>
    <w:p>
      <w:r>
        <w:br w:type="page"/>
      </w:r>
    </w:p>
    <w:p>
      <w:pPr>
        <w:pStyle w:val="Heading1"/>
        <w:jc w:val="right"/>
        <w:bidi w:val="1"/>
      </w:pPr>
      <w:r>
        <w:t>25. Error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סוג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דוגמה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rPr>
                <w:b/>
              </w:rPr>
              <w:t>UX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VALIDATION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שדה חסר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Inline field error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DOMAIN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שעות זהות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Inline/section error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NOT_FOUND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Event לא קיים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Error state + חזרה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CONFLICT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נתון השתנה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הודעה ורענון מבוקר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NETWORK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אין רשת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שמור form + Retry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DB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constraint/RPC failure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הודעה אנושית + log context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AUTH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session expired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כניסה מחדש בלי לחשוף מידע</w:t>
            </w:r>
          </w:p>
        </w:tc>
      </w:tr>
    </w:tbl>
    <w:p>
      <w:pPr>
        <w:pStyle w:val="ListBullet"/>
        <w:jc w:val="right"/>
        <w:bidi w:val="1"/>
      </w:pPr>
      <w:r>
        <w:t>משתמש רואה הודעה בעברית; log טכני נשאר למפתח.</w:t>
      </w:r>
    </w:p>
    <w:p>
      <w:r>
        <w:br w:type="page"/>
      </w:r>
    </w:p>
    <w:p>
      <w:pPr>
        <w:pStyle w:val="Heading1"/>
        <w:jc w:val="right"/>
        <w:bidi w:val="1"/>
      </w:pPr>
      <w:r>
        <w:t>26. Logging &amp; Observability</w:t>
      </w:r>
    </w:p>
    <w:p>
      <w:pPr>
        <w:pStyle w:val="ListBullet"/>
        <w:jc w:val="right"/>
        <w:bidi w:val="1"/>
      </w:pPr>
      <w:r>
        <w:t>בפיתוח: console structured במידה.</w:t>
      </w:r>
    </w:p>
    <w:p>
      <w:pPr>
        <w:pStyle w:val="ListBullet"/>
        <w:jc w:val="right"/>
        <w:bidi w:val="1"/>
      </w:pPr>
      <w:r>
        <w:t>בפרודקשן: אין console עם payloads רגישים.</w:t>
      </w:r>
    </w:p>
    <w:p>
      <w:pPr>
        <w:pStyle w:val="ListBullet"/>
        <w:jc w:val="right"/>
        <w:bidi w:val="1"/>
      </w:pPr>
      <w:r>
        <w:t>AppError כולל operation/entity/id כאשר בטוח.</w:t>
      </w:r>
    </w:p>
    <w:p>
      <w:pPr>
        <w:pStyle w:val="ListBullet"/>
        <w:jc w:val="right"/>
        <w:bidi w:val="1"/>
      </w:pPr>
      <w:r>
        <w:t>אין צורך במערכת observability Enterprise בשלב ראשון; ניתן להוסיף error reporting קל רק אם נדרש.</w:t>
      </w:r>
    </w:p>
    <w:p>
      <w:pPr>
        <w:pStyle w:val="ListBullet"/>
        <w:jc w:val="right"/>
        <w:bidi w:val="1"/>
      </w:pPr>
      <w:r>
        <w:t>שגיאות migration מתועדות בנפרד בספר 09.</w:t>
      </w:r>
    </w:p>
    <w:p>
      <w:r>
        <w:br w:type="page"/>
      </w:r>
    </w:p>
    <w:p>
      <w:pPr>
        <w:pStyle w:val="Heading1"/>
        <w:jc w:val="right"/>
        <w:bidi w:val="1"/>
      </w:pPr>
      <w:r>
        <w:t>27. Attachments / Storage</w:t>
      </w:r>
    </w:p>
    <w:p>
      <w:pPr>
        <w:pStyle w:val="ListBullet"/>
        <w:jc w:val="right"/>
        <w:bidi w:val="1"/>
      </w:pPr>
      <w:r>
        <w:t>קבצים נשמרים ב-Supabase Storage לפי ספר 03, לא base64 ב-DB.</w:t>
      </w:r>
    </w:p>
    <w:p>
      <w:pPr>
        <w:pStyle w:val="ListBullet"/>
        <w:jc w:val="right"/>
        <w:bidi w:val="1"/>
      </w:pPr>
      <w:r>
        <w:t>DB שומר metadata + storage path.</w:t>
      </w:r>
    </w:p>
    <w:p>
      <w:pPr>
        <w:pStyle w:val="ListBullet"/>
        <w:jc w:val="right"/>
        <w:bidi w:val="1"/>
      </w:pPr>
      <w:r>
        <w:t>Upload: validate type/size → upload → create attachment row; כשל מתנקה באופן בטוח.</w:t>
      </w:r>
    </w:p>
    <w:p>
      <w:pPr>
        <w:pStyle w:val="ListBullet"/>
        <w:jc w:val="right"/>
        <w:bidi w:val="1"/>
      </w:pPr>
      <w:r>
        <w:t>Archive attachment אינו מוחק היסטוריה ללא כלל מפורש.</w:t>
      </w:r>
    </w:p>
    <w:p>
      <w:pPr>
        <w:pStyle w:val="ListBullet"/>
        <w:jc w:val="right"/>
        <w:bidi w:val="1"/>
      </w:pPr>
      <w:r>
        <w:t>Signed URL/authorized access לפי RLS/storage policy.</w:t>
      </w:r>
    </w:p>
    <w:p>
      <w:r>
        <w:br w:type="page"/>
      </w:r>
    </w:p>
    <w:p>
      <w:pPr>
        <w:pStyle w:val="Heading1"/>
        <w:jc w:val="right"/>
        <w:bidi w:val="1"/>
      </w:pPr>
      <w:r>
        <w:t>28. Clone Event Implementation</w:t>
      </w:r>
    </w:p>
    <w:p>
      <w:pPr>
        <w:pStyle w:val="ListNumber"/>
        <w:jc w:val="right"/>
        <w:bidi w:val="1"/>
      </w:pPr>
      <w:r>
        <w:t>UI שולח source_event_id, mode, target basic fields.</w:t>
      </w:r>
    </w:p>
    <w:p>
      <w:pPr>
        <w:pStyle w:val="ListNumber"/>
        <w:jc w:val="right"/>
        <w:bidi w:val="1"/>
      </w:pPr>
      <w:r>
        <w:t>RPC פותח transaction.</w:t>
      </w:r>
    </w:p>
    <w:p>
      <w:pPr>
        <w:pStyle w:val="ListNumber"/>
        <w:jc w:val="right"/>
        <w:bidi w:val="1"/>
      </w:pPr>
      <w:r>
        <w:t>יוצר Event חדש.</w:t>
      </w:r>
    </w:p>
    <w:p>
      <w:pPr>
        <w:pStyle w:val="ListNumber"/>
        <w:jc w:val="right"/>
        <w:bidi w:val="1"/>
      </w:pPr>
      <w:r>
        <w:t>מעתיק rows לפי mode מספר 04/07.</w:t>
      </w:r>
    </w:p>
    <w:p>
      <w:pPr>
        <w:pStyle w:val="ListNumber"/>
        <w:jc w:val="right"/>
        <w:bidi w:val="1"/>
      </w:pPr>
      <w:r>
        <w:t>בונה old→new ID maps להוצאות.</w:t>
      </w:r>
    </w:p>
    <w:p>
      <w:pPr>
        <w:pStyle w:val="ListNumber"/>
        <w:jc w:val="right"/>
        <w:bidi w:val="1"/>
      </w:pPr>
      <w:r>
        <w:t>ממפה Coverage ל-expense IDs חדשים.</w:t>
      </w:r>
    </w:p>
    <w:p>
      <w:pPr>
        <w:pStyle w:val="ListNumber"/>
        <w:jc w:val="right"/>
        <w:bidi w:val="1"/>
      </w:pPr>
      <w:r>
        <w:t>מעתיק Payments במצב הבטוח; paid אינו נשאר paid.</w:t>
      </w:r>
    </w:p>
    <w:p>
      <w:pPr>
        <w:pStyle w:val="ListNumber"/>
        <w:jc w:val="right"/>
        <w:bidi w:val="1"/>
      </w:pPr>
      <w:r>
        <w:t>Notes/Reminders אינם מועתקים.</w:t>
      </w:r>
    </w:p>
    <w:p>
      <w:pPr>
        <w:pStyle w:val="ListNumber"/>
        <w:jc w:val="right"/>
        <w:bidi w:val="1"/>
      </w:pPr>
      <w:r>
        <w:t>Commit ומחזיר new_event_id.</w:t>
      </w:r>
    </w:p>
    <w:p>
      <w:pPr>
        <w:pStyle w:val="ListBullet"/>
        <w:jc w:val="right"/>
        <w:bidi w:val="1"/>
      </w:pPr>
      <w:r>
        <w:t>אין Clone בלולאת client עם עשרות insert calls.</w:t>
      </w:r>
    </w:p>
    <w:p>
      <w:r>
        <w:br w:type="page"/>
      </w:r>
    </w:p>
    <w:p>
      <w:pPr>
        <w:pStyle w:val="Heading1"/>
        <w:jc w:val="right"/>
        <w:bidi w:val="1"/>
      </w:pPr>
      <w:r>
        <w:t>29. Readiness Implementation</w:t>
      </w:r>
    </w:p>
    <w:p>
      <w:pPr>
        <w:pStyle w:val="ListBullet"/>
        <w:jc w:val="right"/>
        <w:bidi w:val="1"/>
      </w:pPr>
      <w:r>
        <w:t>מקור הבחירה: event_required_items לפי ספר 03; לא EVENT_REQUIREMENTS_LEGACY_.</w:t>
      </w:r>
    </w:p>
    <w:p>
      <w:pPr>
        <w:pStyle w:val="ListBullet"/>
        <w:jc w:val="right"/>
        <w:bidi w:val="1"/>
      </w:pPr>
      <w:r>
        <w:t>state נגזר מהוצאות פעילות, manual/agreed/paid ו-Coverage לפי ספר 04.</w:t>
      </w:r>
    </w:p>
    <w:p>
      <w:pPr>
        <w:pStyle w:val="ListBullet"/>
        <w:jc w:val="right"/>
        <w:bidi w:val="1"/>
      </w:pPr>
      <w:r>
        <w:t>רשימה לא מוגדרת מחזירה readiness_defined=false; לא 0%.</w:t>
      </w:r>
    </w:p>
    <w:p>
      <w:pPr>
        <w:pStyle w:val="ListBullet"/>
        <w:jc w:val="right"/>
        <w:bidi w:val="1"/>
      </w:pPr>
      <w:r>
        <w:t>UI אינו ממציא required items.</w:t>
      </w:r>
    </w:p>
    <w:p>
      <w:r>
        <w:br w:type="page"/>
      </w:r>
    </w:p>
    <w:p>
      <w:pPr>
        <w:pStyle w:val="Heading1"/>
        <w:jc w:val="right"/>
        <w:bidi w:val="1"/>
      </w:pPr>
      <w:r>
        <w:t>30. Artists &amp; Line-up Implementation</w:t>
      </w:r>
    </w:p>
    <w:p>
      <w:pPr>
        <w:pStyle w:val="ListBullet"/>
        <w:jc w:val="right"/>
        <w:bidi w:val="1"/>
      </w:pPr>
      <w:r>
        <w:t>Artist entity נפרדת מ-Vendor.</w:t>
      </w:r>
    </w:p>
    <w:p>
      <w:pPr>
        <w:pStyle w:val="ListBullet"/>
        <w:jc w:val="right"/>
        <w:bidi w:val="1"/>
      </w:pPr>
      <w:r>
        <w:t>הקשר לאירוע מגיע מהוצאה עם artist_id; אין טבלת cost כפולה אם ספר 03 לא מגדיר.</w:t>
      </w:r>
    </w:p>
    <w:p>
      <w:pPr>
        <w:pStyle w:val="ListBullet"/>
        <w:jc w:val="right"/>
        <w:bidi w:val="1"/>
      </w:pPr>
      <w:r>
        <w:t>display name adapter: stage_name || name || real_name בהתאם למיפוי migration.</w:t>
      </w:r>
    </w:p>
    <w:p>
      <w:pPr>
        <w:pStyle w:val="ListBullet"/>
        <w:jc w:val="right"/>
        <w:bidi w:val="1"/>
      </w:pPr>
      <w:r>
        <w:t>lineup duration וחציית חצות משתמשים ב-helper יחיד שנבדק.</w:t>
      </w:r>
    </w:p>
    <w:p>
      <w:pPr>
        <w:pStyle w:val="ListBullet"/>
        <w:jc w:val="right"/>
        <w:bidi w:val="1"/>
      </w:pPr>
      <w:r>
        <w:t>overlap detector מחזיר warning metadata; אינו זורק validation error.</w:t>
      </w:r>
    </w:p>
    <w:p>
      <w:r>
        <w:br w:type="page"/>
      </w:r>
    </w:p>
    <w:p>
      <w:pPr>
        <w:pStyle w:val="Heading1"/>
        <w:jc w:val="right"/>
        <w:bidi w:val="1"/>
      </w:pPr>
      <w:r>
        <w:t>31. Payments Implementation</w:t>
      </w:r>
    </w:p>
    <w:p>
      <w:pPr>
        <w:pStyle w:val="ListBullet"/>
        <w:jc w:val="right"/>
        <w:bidi w:val="1"/>
      </w:pPr>
      <w:r>
        <w:t>Payment status values קנוניים בלבד.</w:t>
      </w:r>
    </w:p>
    <w:p>
      <w:pPr>
        <w:pStyle w:val="ListBullet"/>
        <w:jc w:val="right"/>
        <w:bidi w:val="1"/>
      </w:pPr>
      <w:r>
        <w:t>overdue מחושב, לא נשמר כ-status.</w:t>
      </w:r>
    </w:p>
    <w:p>
      <w:pPr>
        <w:pStyle w:val="ListBullet"/>
        <w:jc w:val="right"/>
        <w:bidi w:val="1"/>
      </w:pPr>
      <w:r>
        <w:t>partial payment הוא תוצאה מחושבת של ההוצאה.</w:t>
      </w:r>
    </w:p>
    <w:p>
      <w:pPr>
        <w:pStyle w:val="ListBullet"/>
        <w:jc w:val="right"/>
        <w:bidi w:val="1"/>
      </w:pPr>
      <w:r>
        <w:t>split payments נשמרים atomically כאשר הפעולה מחליפה סט קיים.</w:t>
      </w:r>
    </w:p>
    <w:p>
      <w:pPr>
        <w:pStyle w:val="ListBullet"/>
        <w:jc w:val="right"/>
        <w:bidi w:val="1"/>
      </w:pPr>
      <w:r>
        <w:t>payment method relation נשמר רק אם המודול נשאר לפי ספר 03.</w:t>
      </w:r>
    </w:p>
    <w:p>
      <w:r>
        <w:br w:type="page"/>
      </w:r>
    </w:p>
    <w:p>
      <w:pPr>
        <w:pStyle w:val="Heading1"/>
        <w:jc w:val="right"/>
        <w:bidi w:val="1"/>
      </w:pPr>
      <w:r>
        <w:t>32. Income &amp; Tickets Implementation</w:t>
      </w:r>
    </w:p>
    <w:p>
      <w:pPr>
        <w:pStyle w:val="ListBullet"/>
        <w:jc w:val="right"/>
        <w:bidi w:val="1"/>
      </w:pPr>
      <w:r>
        <w:t>is_ticket_income הוא discriminator מפורש.</w:t>
      </w:r>
    </w:p>
    <w:p>
      <w:pPr>
        <w:pStyle w:val="ListBullet"/>
        <w:jc w:val="right"/>
        <w:bidi w:val="1"/>
      </w:pPr>
      <w:r>
        <w:t>total = quantity × unit_price לפי ספר 04; אין שדה UI עצמאי שסותר.</w:t>
      </w:r>
    </w:p>
    <w:p>
      <w:pPr>
        <w:pStyle w:val="ListBullet"/>
        <w:jc w:val="right"/>
        <w:bidi w:val="1"/>
      </w:pPr>
      <w:r>
        <w:t>Ticket tiers נשמרים בטבלה נפרדת לפי ספר 03, לא JSON legacy.</w:t>
      </w:r>
    </w:p>
    <w:p>
      <w:pPr>
        <w:pStyle w:val="ListBullet"/>
        <w:jc w:val="right"/>
        <w:bidi w:val="1"/>
      </w:pPr>
      <w:r>
        <w:t>Tiers גוברים על average price בחישוב break-even כאשר קיימים.</w:t>
      </w:r>
    </w:p>
    <w:p>
      <w:pPr>
        <w:pStyle w:val="ListBullet"/>
        <w:jc w:val="right"/>
        <w:bidi w:val="1"/>
      </w:pPr>
      <w:r>
        <w:t>unreachable break-even נשאר מצב מפורש/null לפי 04.</w:t>
      </w:r>
    </w:p>
    <w:p>
      <w:r>
        <w:br w:type="page"/>
      </w:r>
    </w:p>
    <w:p>
      <w:pPr>
        <w:pStyle w:val="Heading1"/>
        <w:jc w:val="right"/>
        <w:bidi w:val="1"/>
      </w:pPr>
      <w:r>
        <w:t>33. Categories / Subcategories / Coverage</w:t>
      </w:r>
    </w:p>
    <w:p>
      <w:pPr>
        <w:pStyle w:val="ListBullet"/>
        <w:jc w:val="right"/>
        <w:bidi w:val="1"/>
      </w:pPr>
      <w:r>
        <w:t>Relations לפי IDs בלבד.</w:t>
      </w:r>
    </w:p>
    <w:p>
      <w:pPr>
        <w:pStyle w:val="ListBullet"/>
        <w:jc w:val="right"/>
        <w:bidi w:val="1"/>
      </w:pPr>
      <w:r>
        <w:t>Subcategory חייבת category parent.</w:t>
      </w:r>
    </w:p>
    <w:p>
      <w:pPr>
        <w:pStyle w:val="ListBullet"/>
        <w:jc w:val="right"/>
        <w:bidi w:val="1"/>
      </w:pPr>
      <w:r>
        <w:t>Artists category אינה מקבלת subcategories לפי הכלל הקנוני.</w:t>
      </w:r>
    </w:p>
    <w:p>
      <w:pPr>
        <w:pStyle w:val="ListBullet"/>
        <w:jc w:val="right"/>
        <w:bidi w:val="1"/>
      </w:pPr>
      <w:r>
        <w:t>Coverage מצביע category/subcategory IDs; custom label רק לפי schema.</w:t>
      </w:r>
    </w:p>
    <w:p>
      <w:pPr>
        <w:pStyle w:val="ListBullet"/>
        <w:jc w:val="right"/>
        <w:bidi w:val="1"/>
      </w:pPr>
      <w:r>
        <w:t>שינוי שם אינו שובר היסטוריה.</w:t>
      </w:r>
    </w:p>
    <w:p>
      <w:r>
        <w:br w:type="page"/>
      </w:r>
    </w:p>
    <w:p>
      <w:pPr>
        <w:pStyle w:val="Heading1"/>
        <w:jc w:val="right"/>
        <w:bidi w:val="1"/>
      </w:pPr>
      <w:r>
        <w:t>34. Notes &amp; Reminders</w:t>
      </w:r>
    </w:p>
    <w:p>
      <w:pPr>
        <w:pStyle w:val="ListBullet"/>
        <w:jc w:val="right"/>
        <w:bidi w:val="1"/>
      </w:pPr>
      <w:r>
        <w:t>entity_type מוגבל לישויות שאושרו בספר 03.</w:t>
      </w:r>
    </w:p>
    <w:p>
      <w:pPr>
        <w:pStyle w:val="ListBullet"/>
        <w:jc w:val="right"/>
        <w:bidi w:val="1"/>
      </w:pPr>
      <w:r>
        <w:t>Event note ו-Artist note מבודדים על entity_type+entity_id.</w:t>
      </w:r>
    </w:p>
    <w:p>
      <w:pPr>
        <w:pStyle w:val="ListBullet"/>
        <w:jc w:val="right"/>
        <w:bidi w:val="1"/>
      </w:pPr>
      <w:r>
        <w:t>Reminder הוא Note עם note_type/reminder fields, לא מערכת Tasks חדשה.</w:t>
      </w:r>
    </w:p>
    <w:p>
      <w:pPr>
        <w:pStyle w:val="ListBullet"/>
        <w:jc w:val="right"/>
        <w:bidi w:val="1"/>
      </w:pPr>
      <w:r>
        <w:t>אין scheduler/push בשלב זה.</w:t>
      </w:r>
    </w:p>
    <w:p>
      <w:r>
        <w:br w:type="page"/>
      </w:r>
    </w:p>
    <w:p>
      <w:pPr>
        <w:pStyle w:val="Heading1"/>
        <w:jc w:val="right"/>
        <w:bidi w:val="1"/>
      </w:pPr>
      <w:r>
        <w:t>35. Archive Pattern</w:t>
      </w:r>
    </w:p>
    <w:p>
      <w:pPr>
        <w:pStyle w:val="ListBullet"/>
        <w:jc w:val="right"/>
        <w:bidi w:val="1"/>
      </w:pPr>
      <w:r>
        <w:t>list queries מסננות archived כברירת מחדל.</w:t>
      </w:r>
    </w:p>
    <w:p>
      <w:pPr>
        <w:pStyle w:val="ListBullet"/>
        <w:jc w:val="right"/>
        <w:bidi w:val="1"/>
      </w:pPr>
      <w:r>
        <w:t>Archive mutation מעדכנת archived_at/is_archived לפי ספר 03.</w:t>
      </w:r>
    </w:p>
    <w:p>
      <w:pPr>
        <w:pStyle w:val="ListBullet"/>
        <w:jc w:val="right"/>
        <w:bidi w:val="1"/>
      </w:pPr>
      <w:r>
        <w:t>Foreign rows היסטוריים נשארים קיימים.</w:t>
      </w:r>
    </w:p>
    <w:p>
      <w:pPr>
        <w:pStyle w:val="ListBullet"/>
        <w:jc w:val="right"/>
        <w:bidi w:val="1"/>
      </w:pPr>
      <w:r>
        <w:t>חישובים פעילים מסננים archived ברמת המקור הקנוני.</w:t>
      </w:r>
    </w:p>
    <w:p>
      <w:pPr>
        <w:pStyle w:val="ListBullet"/>
        <w:jc w:val="right"/>
        <w:bidi w:val="1"/>
      </w:pPr>
      <w:r>
        <w:t>Restore ייבנה רק לישויות שהספר מגדיר; אין hard delete UI.</w:t>
      </w:r>
    </w:p>
    <w:p>
      <w:r>
        <w:br w:type="page"/>
      </w:r>
    </w:p>
    <w:p>
      <w:pPr>
        <w:pStyle w:val="Heading1"/>
        <w:jc w:val="right"/>
        <w:bidi w:val="1"/>
      </w:pPr>
      <w:r>
        <w:t>36. Performance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תחום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יעד/כלל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Initial shell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מופיע מיד; אין חסימה על כל DB.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Home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queries ממוקדים; לא full data dump.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Navigation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מעבר route אינו reload מלא.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Mutation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invalidate ממוקד.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Lists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pagination/limit רק אם נפח עתידי מצדיק; לא מורכבות מוקדמת.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Bundle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אין chart/UI libraries כבדות ללא צורך.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Images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אייקונים/לוגו מותאמים; lazy לפי צורך.</w:t>
            </w:r>
          </w:p>
        </w:tc>
      </w:tr>
    </w:tbl>
    <w:p>
      <w:pPr>
        <w:pStyle w:val="ListBullet"/>
        <w:jc w:val="right"/>
        <w:bidi w:val="1"/>
      </w:pPr>
      <w:r>
        <w:t>מודד לפני optimization מורכב.</w:t>
      </w:r>
    </w:p>
    <w:p>
      <w:r>
        <w:br w:type="page"/>
      </w:r>
    </w:p>
    <w:p>
      <w:pPr>
        <w:pStyle w:val="Heading1"/>
        <w:jc w:val="right"/>
        <w:bidi w:val="1"/>
      </w:pPr>
      <w:r>
        <w:t>37. Accessibility Build Gate</w:t>
      </w:r>
    </w:p>
    <w:p>
      <w:pPr>
        <w:pStyle w:val="ListBullet"/>
        <w:jc w:val="right"/>
        <w:bidi w:val="1"/>
      </w:pPr>
      <w:r>
        <w:t>Semantic HTML לפני ARIA.</w:t>
      </w:r>
    </w:p>
    <w:p>
      <w:pPr>
        <w:pStyle w:val="ListBullet"/>
        <w:jc w:val="right"/>
        <w:bidi w:val="1"/>
      </w:pPr>
      <w:r>
        <w:t>Buttons הם button, links הם link.</w:t>
      </w:r>
    </w:p>
    <w:p>
      <w:pPr>
        <w:pStyle w:val="ListBullet"/>
        <w:jc w:val="right"/>
        <w:bidi w:val="1"/>
      </w:pPr>
      <w:r>
        <w:t>Form labels אמיתיים.</w:t>
      </w:r>
    </w:p>
    <w:p>
      <w:pPr>
        <w:pStyle w:val="ListBullet"/>
        <w:jc w:val="right"/>
        <w:bidi w:val="1"/>
      </w:pPr>
      <w:r>
        <w:t>Focus visible.</w:t>
      </w:r>
    </w:p>
    <w:p>
      <w:pPr>
        <w:pStyle w:val="ListBullet"/>
        <w:jc w:val="right"/>
        <w:bidi w:val="1"/>
      </w:pPr>
      <w:r>
        <w:t>Dialog/Sheet focus management.</w:t>
      </w:r>
    </w:p>
    <w:p>
      <w:pPr>
        <w:pStyle w:val="ListBullet"/>
        <w:jc w:val="right"/>
        <w:bidi w:val="1"/>
      </w:pPr>
      <w:r>
        <w:t>Keyboard navigation.</w:t>
      </w:r>
    </w:p>
    <w:p>
      <w:pPr>
        <w:pStyle w:val="ListBullet"/>
        <w:jc w:val="right"/>
        <w:bidi w:val="1"/>
      </w:pPr>
      <w:r>
        <w:t>Reduced motion.</w:t>
      </w:r>
    </w:p>
    <w:p>
      <w:pPr>
        <w:pStyle w:val="ListBullet"/>
        <w:jc w:val="right"/>
        <w:bidi w:val="1"/>
      </w:pPr>
      <w:r>
        <w:t>Touch 48px.</w:t>
      </w:r>
    </w:p>
    <w:p>
      <w:pPr>
        <w:pStyle w:val="ListBullet"/>
        <w:jc w:val="right"/>
        <w:bidi w:val="1"/>
      </w:pPr>
      <w:r>
        <w:t>RTL directionality tested.</w:t>
      </w:r>
    </w:p>
    <w:p>
      <w:r>
        <w:br w:type="page"/>
      </w:r>
    </w:p>
    <w:p>
      <w:pPr>
        <w:pStyle w:val="Heading1"/>
        <w:jc w:val="right"/>
        <w:bidi w:val="1"/>
      </w:pPr>
      <w:r>
        <w:t>38. Unit Tests — Domain</w:t>
      </w:r>
    </w:p>
    <w:p>
      <w:pPr>
        <w:jc w:val="right"/>
        <w:bidi w:val="1"/>
      </w:pPr>
      <w:r>
        <w:rPr>
          <w:b w:val="0"/>
        </w:rPr>
        <w:t>לפחות מקרי ספר 04 חייבים להפוך לבדיקות אוטומטיות. בין היתר:</w:t>
      </w:r>
    </w:p>
    <w:p>
      <w:pPr>
        <w:pStyle w:val="ListBullet"/>
        <w:jc w:val="right"/>
        <w:bidi w:val="1"/>
      </w:pPr>
      <w:r>
        <w:t>remaining=agreed-paid</w:t>
      </w:r>
    </w:p>
    <w:p>
      <w:pPr>
        <w:pStyle w:val="ListBullet"/>
        <w:jc w:val="right"/>
        <w:bidi w:val="1"/>
      </w:pPr>
      <w:r>
        <w:t>planned fallback</w:t>
      </w:r>
    </w:p>
    <w:p>
      <w:pPr>
        <w:pStyle w:val="ListBullet"/>
        <w:jc w:val="right"/>
        <w:bidi w:val="1"/>
      </w:pPr>
      <w:r>
        <w:t>ticket/non-ticket separation</w:t>
      </w:r>
    </w:p>
    <w:p>
      <w:pPr>
        <w:pStyle w:val="ListBullet"/>
        <w:jc w:val="right"/>
        <w:bidi w:val="1"/>
      </w:pPr>
      <w:r>
        <w:t>break-even simple</w:t>
      </w:r>
    </w:p>
    <w:p>
      <w:pPr>
        <w:pStyle w:val="ListBullet"/>
        <w:jc w:val="right"/>
        <w:bidi w:val="1"/>
      </w:pPr>
      <w:r>
        <w:t>break-even tiers</w:t>
      </w:r>
    </w:p>
    <w:p>
      <w:pPr>
        <w:pStyle w:val="ListBullet"/>
        <w:jc w:val="right"/>
        <w:bidi w:val="1"/>
      </w:pPr>
      <w:r>
        <w:t>unreachable tiers</w:t>
      </w:r>
    </w:p>
    <w:p>
      <w:pPr>
        <w:pStyle w:val="ListBullet"/>
        <w:jc w:val="right"/>
        <w:bidi w:val="1"/>
      </w:pPr>
      <w:r>
        <w:t>readiness undefined</w:t>
      </w:r>
    </w:p>
    <w:p>
      <w:pPr>
        <w:pStyle w:val="ListBullet"/>
        <w:jc w:val="right"/>
        <w:bidi w:val="1"/>
      </w:pPr>
      <w:r>
        <w:t>readiness states</w:t>
      </w:r>
    </w:p>
    <w:p>
      <w:pPr>
        <w:pStyle w:val="ListBullet"/>
        <w:jc w:val="right"/>
        <w:bidi w:val="1"/>
      </w:pPr>
      <w:r>
        <w:t>lineup 23:00–01:00 = 120 min</w:t>
      </w:r>
    </w:p>
    <w:p>
      <w:pPr>
        <w:pStyle w:val="ListBullet"/>
        <w:jc w:val="right"/>
        <w:bidi w:val="1"/>
      </w:pPr>
      <w:r>
        <w:t>equal times invalid</w:t>
      </w:r>
    </w:p>
    <w:p>
      <w:pPr>
        <w:pStyle w:val="ListBullet"/>
        <w:jc w:val="right"/>
        <w:bidi w:val="1"/>
      </w:pPr>
      <w:r>
        <w:t>overlap warning</w:t>
      </w:r>
    </w:p>
    <w:p>
      <w:pPr>
        <w:pStyle w:val="ListBullet"/>
        <w:jc w:val="right"/>
        <w:bidi w:val="1"/>
      </w:pPr>
      <w:r>
        <w:t>supplier breakdown includes ללא ספק</w:t>
      </w:r>
    </w:p>
    <w:p>
      <w:pPr>
        <w:pStyle w:val="ListBullet"/>
        <w:jc w:val="right"/>
        <w:bidi w:val="1"/>
      </w:pPr>
      <w:r>
        <w:t>archive excluded</w:t>
      </w:r>
    </w:p>
    <w:p>
      <w:pPr>
        <w:pStyle w:val="ListBullet"/>
        <w:jc w:val="right"/>
        <w:bidi w:val="1"/>
      </w:pPr>
      <w:r>
        <w:t>clone paid reset</w:t>
      </w:r>
    </w:p>
    <w:p>
      <w:r>
        <w:br w:type="page"/>
      </w:r>
    </w:p>
    <w:p>
      <w:pPr>
        <w:pStyle w:val="Heading1"/>
        <w:jc w:val="right"/>
        <w:bidi w:val="1"/>
      </w:pPr>
      <w:r>
        <w:t>39. Component Tests</w:t>
      </w:r>
    </w:p>
    <w:p>
      <w:pPr>
        <w:pStyle w:val="ListBullet"/>
        <w:jc w:val="right"/>
        <w:bidi w:val="1"/>
      </w:pPr>
      <w:r>
        <w:t>Button disabled/loading/focus.</w:t>
      </w:r>
    </w:p>
    <w:p>
      <w:pPr>
        <w:pStyle w:val="ListBullet"/>
        <w:jc w:val="right"/>
        <w:bidi w:val="1"/>
      </w:pPr>
      <w:r>
        <w:t>Field label/error linkage.</w:t>
      </w:r>
    </w:p>
    <w:p>
      <w:pPr>
        <w:pStyle w:val="ListBullet"/>
        <w:jc w:val="right"/>
        <w:bidi w:val="1"/>
      </w:pPr>
      <w:r>
        <w:t>BottomSheet focus/close.</w:t>
      </w:r>
    </w:p>
    <w:p>
      <w:pPr>
        <w:pStyle w:val="ListBullet"/>
        <w:jc w:val="right"/>
        <w:bidi w:val="1"/>
      </w:pPr>
      <w:r>
        <w:t>EventCard null metrics.</w:t>
      </w:r>
    </w:p>
    <w:p>
      <w:pPr>
        <w:pStyle w:val="ListBullet"/>
        <w:jc w:val="right"/>
        <w:bidi w:val="1"/>
      </w:pPr>
      <w:r>
        <w:t>PaymentRow overdue display.</w:t>
      </w:r>
    </w:p>
    <w:p>
      <w:pPr>
        <w:pStyle w:val="ListBullet"/>
        <w:jc w:val="right"/>
        <w:bidi w:val="1"/>
      </w:pPr>
      <w:r>
        <w:t>LineupRow overlap warning.</w:t>
      </w:r>
    </w:p>
    <w:p>
      <w:pPr>
        <w:pStyle w:val="ListBullet"/>
        <w:jc w:val="right"/>
        <w:bidi w:val="1"/>
      </w:pPr>
      <w:r>
        <w:t>Readiness undefined vs 0%.</w:t>
      </w:r>
    </w:p>
    <w:p>
      <w:pPr>
        <w:pStyle w:val="ListBullet"/>
        <w:jc w:val="right"/>
        <w:bidi w:val="1"/>
      </w:pPr>
      <w:r>
        <w:t>RTL directional icons.</w:t>
      </w:r>
    </w:p>
    <w:p>
      <w:r>
        <w:br w:type="page"/>
      </w:r>
    </w:p>
    <w:p>
      <w:pPr>
        <w:pStyle w:val="Heading1"/>
        <w:jc w:val="right"/>
        <w:bidi w:val="1"/>
      </w:pPr>
      <w:r>
        <w:t>40. Integration / Flow Tests</w:t>
      </w:r>
    </w:p>
    <w:p>
      <w:pPr>
        <w:pStyle w:val="ListBullet"/>
        <w:jc w:val="right"/>
        <w:bidi w:val="1"/>
      </w:pPr>
      <w:r>
        <w:t>Create Event → Event Details</w:t>
      </w:r>
    </w:p>
    <w:p>
      <w:pPr>
        <w:pStyle w:val="ListBullet"/>
        <w:jc w:val="right"/>
        <w:bidi w:val="1"/>
      </w:pPr>
      <w:r>
        <w:t>Expense create → financial/readiness refresh</w:t>
      </w:r>
    </w:p>
    <w:p>
      <w:pPr>
        <w:pStyle w:val="ListBullet"/>
        <w:jc w:val="right"/>
        <w:bidi w:val="1"/>
      </w:pPr>
      <w:r>
        <w:t>Payment partial → remaining/status refresh</w:t>
      </w:r>
    </w:p>
    <w:p>
      <w:pPr>
        <w:pStyle w:val="ListBullet"/>
        <w:jc w:val="right"/>
        <w:bidi w:val="1"/>
      </w:pPr>
      <w:r>
        <w:t>Ticket income → sold/break-even refresh</w:t>
      </w:r>
    </w:p>
    <w:p>
      <w:pPr>
        <w:pStyle w:val="ListBullet"/>
        <w:jc w:val="right"/>
        <w:bidi w:val="1"/>
      </w:pPr>
      <w:r>
        <w:t>Artist expense → lineup</w:t>
      </w:r>
    </w:p>
    <w:p>
      <w:pPr>
        <w:pStyle w:val="ListBullet"/>
        <w:jc w:val="right"/>
        <w:bidi w:val="1"/>
      </w:pPr>
      <w:r>
        <w:t>Coverage → readiness without money</w:t>
      </w:r>
    </w:p>
    <w:p>
      <w:pPr>
        <w:pStyle w:val="ListBullet"/>
        <w:jc w:val="right"/>
        <w:bidi w:val="1"/>
      </w:pPr>
      <w:r>
        <w:t>Reminder complete persists</w:t>
      </w:r>
    </w:p>
    <w:p>
      <w:pPr>
        <w:pStyle w:val="ListBullet"/>
        <w:jc w:val="right"/>
        <w:bidi w:val="1"/>
      </w:pPr>
      <w:r>
        <w:t>Clone Structure</w:t>
      </w:r>
    </w:p>
    <w:p>
      <w:pPr>
        <w:pStyle w:val="ListBullet"/>
        <w:jc w:val="right"/>
        <w:bidi w:val="1"/>
      </w:pPr>
      <w:r>
        <w:t>Clone All</w:t>
      </w:r>
    </w:p>
    <w:p>
      <w:pPr>
        <w:pStyle w:val="ListBullet"/>
        <w:jc w:val="right"/>
        <w:bidi w:val="1"/>
      </w:pPr>
      <w:r>
        <w:t>Archive expense</w:t>
      </w:r>
    </w:p>
    <w:p>
      <w:pPr>
        <w:pStyle w:val="ListBullet"/>
        <w:jc w:val="right"/>
        <w:bidi w:val="1"/>
      </w:pPr>
      <w:r>
        <w:t>Search/filter/back state</w:t>
      </w:r>
    </w:p>
    <w:p>
      <w:pPr>
        <w:pStyle w:val="ListBullet"/>
        <w:jc w:val="right"/>
        <w:bidi w:val="1"/>
      </w:pPr>
      <w:r>
        <w:t>Network failure preserves form</w:t>
      </w:r>
    </w:p>
    <w:p>
      <w:r>
        <w:br w:type="page"/>
      </w:r>
    </w:p>
    <w:p>
      <w:pPr>
        <w:pStyle w:val="Heading1"/>
        <w:jc w:val="right"/>
        <w:bidi w:val="1"/>
      </w:pPr>
      <w:r>
        <w:t>41. Test Data Strategy</w:t>
      </w:r>
    </w:p>
    <w:p>
      <w:pPr>
        <w:pStyle w:val="ListBullet"/>
        <w:jc w:val="right"/>
        <w:bidi w:val="1"/>
      </w:pPr>
      <w:r>
        <w:t>Fixtures קטנים, דטרמיניסטיים ומובנים.</w:t>
      </w:r>
    </w:p>
    <w:p>
      <w:pPr>
        <w:pStyle w:val="ListBullet"/>
        <w:jc w:val="right"/>
        <w:bidi w:val="1"/>
      </w:pPr>
      <w:r>
        <w:t>אין שימוש בנתוני production אמיתיים בבדיקות אוטומטיות.</w:t>
      </w:r>
    </w:p>
    <w:p>
      <w:pPr>
        <w:pStyle w:val="ListBullet"/>
        <w:jc w:val="right"/>
        <w:bidi w:val="1"/>
      </w:pPr>
      <w:r>
        <w:t>Seed dev כולל לפחות: אירוע עתידי, אירוע עבר, הוצאה ללא ספק, אמן חוצה חצות, partial payment, ticket income, coverage, readiness defined/undefined.</w:t>
      </w:r>
    </w:p>
    <w:p>
      <w:pPr>
        <w:pStyle w:val="ListBullet"/>
        <w:jc w:val="right"/>
        <w:bidi w:val="1"/>
      </w:pPr>
      <w:r>
        <w:t>Migration QA משתמשת export snapshot נפרד לפי ספר 09.</w:t>
      </w:r>
    </w:p>
    <w:p>
      <w:r>
        <w:br w:type="page"/>
      </w:r>
    </w:p>
    <w:p>
      <w:pPr>
        <w:pStyle w:val="Heading1"/>
        <w:jc w:val="right"/>
        <w:bidi w:val="1"/>
      </w:pPr>
      <w:r>
        <w:t>42. Git &amp; Change Discipline</w:t>
      </w:r>
    </w:p>
    <w:p>
      <w:pPr>
        <w:pStyle w:val="ListBullet"/>
        <w:jc w:val="right"/>
        <w:bidi w:val="1"/>
      </w:pPr>
      <w:r>
        <w:t>קומיטים קטנים לפי capability, לא "big rewrite" אחד.</w:t>
      </w:r>
    </w:p>
    <w:p>
      <w:pPr>
        <w:pStyle w:val="ListBullet"/>
        <w:jc w:val="right"/>
        <w:bidi w:val="1"/>
      </w:pPr>
      <w:r>
        <w:t>Schema migration ו-code שתלוי בה באותה יחידת שינוי מתועדת.</w:t>
      </w:r>
    </w:p>
    <w:p>
      <w:pPr>
        <w:pStyle w:val="ListBullet"/>
        <w:jc w:val="right"/>
        <w:bidi w:val="1"/>
      </w:pPr>
      <w:r>
        <w:t>אין refactor לא קשור בזמן תיקון Flow.</w:t>
      </w:r>
    </w:p>
    <w:p>
      <w:pPr>
        <w:pStyle w:val="ListBullet"/>
        <w:jc w:val="right"/>
        <w:bidi w:val="1"/>
      </w:pPr>
      <w:r>
        <w:t>אין שינוי ספרי Canon בשקט מתוך הקוד; סתירה אמיתית מסומנת לפני סטייה.</w:t>
      </w:r>
    </w:p>
    <w:p>
      <w:pPr>
        <w:pStyle w:val="ListBullet"/>
        <w:jc w:val="right"/>
        <w:bidi w:val="1"/>
      </w:pPr>
      <w:r>
        <w:t>אין קבצי backup/generated מיותרים ב-src.</w:t>
      </w:r>
    </w:p>
    <w:p>
      <w:r>
        <w:br w:type="page"/>
      </w:r>
    </w:p>
    <w:p>
      <w:pPr>
        <w:pStyle w:val="Heading1"/>
        <w:jc w:val="right"/>
        <w:bidi w:val="1"/>
      </w:pPr>
      <w:r>
        <w:t>43. CI / Build Gate</w:t>
      </w:r>
    </w:p>
    <w:p>
      <w:pPr>
        <w:pStyle w:val="ListNumber"/>
        <w:jc w:val="right"/>
        <w:bidi w:val="1"/>
      </w:pPr>
      <w:r>
        <w:t>TypeScript typecheck.</w:t>
      </w:r>
    </w:p>
    <w:p>
      <w:pPr>
        <w:pStyle w:val="ListNumber"/>
        <w:jc w:val="right"/>
        <w:bidi w:val="1"/>
      </w:pPr>
      <w:r>
        <w:t>Lint.</w:t>
      </w:r>
    </w:p>
    <w:p>
      <w:pPr>
        <w:pStyle w:val="ListNumber"/>
        <w:jc w:val="right"/>
        <w:bidi w:val="1"/>
      </w:pPr>
      <w:r>
        <w:t>Unit tests.</w:t>
      </w:r>
    </w:p>
    <w:p>
      <w:pPr>
        <w:pStyle w:val="ListNumber"/>
        <w:jc w:val="right"/>
        <w:bidi w:val="1"/>
      </w:pPr>
      <w:r>
        <w:t>Component/integration tests קריטיים.</w:t>
      </w:r>
    </w:p>
    <w:p>
      <w:pPr>
        <w:pStyle w:val="ListNumber"/>
        <w:jc w:val="right"/>
        <w:bidi w:val="1"/>
      </w:pPr>
      <w:r>
        <w:t>Production build.</w:t>
      </w:r>
    </w:p>
    <w:p>
      <w:pPr>
        <w:pStyle w:val="ListNumber"/>
        <w:jc w:val="right"/>
        <w:bidi w:val="1"/>
      </w:pPr>
      <w:r>
        <w:t>Migration/schema check בסביבה ייעודית כאשר אפשר.</w:t>
      </w:r>
    </w:p>
    <w:p>
      <w:pPr>
        <w:pStyle w:val="ListNumber"/>
        <w:jc w:val="right"/>
        <w:bidi w:val="1"/>
      </w:pPr>
      <w:r>
        <w:t>PWA manifest/service-worker validation.</w:t>
      </w:r>
    </w:p>
    <w:p>
      <w:pPr>
        <w:pStyle w:val="ListBullet"/>
        <w:jc w:val="right"/>
        <w:bidi w:val="1"/>
      </w:pPr>
      <w:r>
        <w:t>כשל באחד השערים עוצר release.</w:t>
      </w:r>
    </w:p>
    <w:p>
      <w:r>
        <w:br w:type="page"/>
      </w:r>
    </w:p>
    <w:p>
      <w:pPr>
        <w:pStyle w:val="Heading1"/>
        <w:jc w:val="right"/>
        <w:bidi w:val="1"/>
      </w:pPr>
      <w:r>
        <w:t>44.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סביבה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מטרה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Local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פיתוח UI/domain מול Supabase dev.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Development Supabase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Schema + seed + migrations.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Production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שני משתמשים ונתונים migrated.</w:t>
            </w:r>
          </w:p>
        </w:tc>
      </w:tr>
    </w:tbl>
    <w:p>
      <w:pPr>
        <w:pStyle w:val="ListBullet"/>
        <w:jc w:val="right"/>
        <w:bidi w:val="1"/>
      </w:pPr>
      <w:r>
        <w:t>לא עובדים ישירות על production כדי לבדוק migration.</w:t>
      </w:r>
    </w:p>
    <w:p>
      <w:pPr>
        <w:pStyle w:val="ListBullet"/>
        <w:jc w:val="right"/>
        <w:bidi w:val="1"/>
      </w:pPr>
      <w:r>
        <w:t>פרויקט Supabase נפרד מ-ALLDENT.</w:t>
      </w:r>
    </w:p>
    <w:p>
      <w:r>
        <w:br w:type="page"/>
      </w:r>
    </w:p>
    <w:p>
      <w:pPr>
        <w:pStyle w:val="Heading1"/>
        <w:jc w:val="right"/>
        <w:bidi w:val="1"/>
      </w:pPr>
      <w:r>
        <w:t>45. Deployment</w:t>
      </w:r>
    </w:p>
    <w:p>
      <w:pPr>
        <w:pStyle w:val="ListNumber"/>
        <w:jc w:val="right"/>
        <w:bidi w:val="1"/>
      </w:pPr>
      <w:r>
        <w:t>Build production.</w:t>
      </w:r>
    </w:p>
    <w:p>
      <w:pPr>
        <w:pStyle w:val="ListNumber"/>
        <w:jc w:val="right"/>
        <w:bidi w:val="1"/>
      </w:pPr>
      <w:r>
        <w:t>הרץ migrations מאושרות על target.</w:t>
      </w:r>
    </w:p>
    <w:p>
      <w:pPr>
        <w:pStyle w:val="ListNumber"/>
        <w:jc w:val="right"/>
        <w:bidi w:val="1"/>
      </w:pPr>
      <w:r>
        <w:t>בדוק RLS/Auth.</w:t>
      </w:r>
    </w:p>
    <w:p>
      <w:pPr>
        <w:pStyle w:val="ListNumber"/>
        <w:jc w:val="right"/>
        <w:bidi w:val="1"/>
      </w:pPr>
      <w:r>
        <w:t>Deploy static PWA ל-hosting מתאים.</w:t>
      </w:r>
    </w:p>
    <w:p>
      <w:pPr>
        <w:pStyle w:val="ListNumber"/>
        <w:jc w:val="right"/>
        <w:bidi w:val="1"/>
      </w:pPr>
      <w:r>
        <w:t>Smoke test login, Home, Event, Expense, Payment, Income, Lineup.</w:t>
      </w:r>
    </w:p>
    <w:p>
      <w:pPr>
        <w:pStyle w:val="ListNumber"/>
        <w:jc w:val="right"/>
        <w:bidi w:val="1"/>
      </w:pPr>
      <w:r>
        <w:t>בדוק installability במובייל.</w:t>
      </w:r>
    </w:p>
    <w:p>
      <w:pPr>
        <w:pStyle w:val="ListNumber"/>
        <w:jc w:val="right"/>
        <w:bidi w:val="1"/>
      </w:pPr>
      <w:r>
        <w:t>רק לאחר QA — הפנה את השימוש למערכת החדשה.</w:t>
      </w:r>
    </w:p>
    <w:p>
      <w:pPr>
        <w:pStyle w:val="ListBullet"/>
        <w:jc w:val="right"/>
        <w:bidi w:val="1"/>
      </w:pPr>
      <w:r>
        <w:t>Google Sheets נשאר מקור legacy/archive עד השלמת reconciliation מספר 09.</w:t>
      </w:r>
    </w:p>
    <w:p>
      <w:r>
        <w:br w:type="page"/>
      </w:r>
    </w:p>
    <w:p>
      <w:pPr>
        <w:pStyle w:val="Heading1"/>
        <w:jc w:val="right"/>
        <w:bidi w:val="1"/>
      </w:pPr>
      <w:r>
        <w:t>46. סדר הבנייה המחייב</w:t>
      </w:r>
    </w:p>
    <w:p>
      <w:pPr>
        <w:pStyle w:val="ListNumber"/>
        <w:jc w:val="right"/>
        <w:bidi w:val="1"/>
      </w:pPr>
      <w:r>
        <w:t>Project bootstrap + TypeScript strict + RTL shell.</w:t>
      </w:r>
    </w:p>
    <w:p>
      <w:pPr>
        <w:pStyle w:val="ListNumber"/>
        <w:jc w:val="right"/>
        <w:bidi w:val="1"/>
      </w:pPr>
      <w:r>
        <w:t>Supabase dev project + migrations מספר 03.</w:t>
      </w:r>
    </w:p>
    <w:p>
      <w:pPr>
        <w:pStyle w:val="ListNumber"/>
        <w:jc w:val="right"/>
        <w:bidi w:val="1"/>
      </w:pPr>
      <w:r>
        <w:t>Auth/RLS מינימלי.</w:t>
      </w:r>
    </w:p>
    <w:p>
      <w:pPr>
        <w:pStyle w:val="ListNumber"/>
        <w:jc w:val="right"/>
        <w:bidi w:val="1"/>
      </w:pPr>
      <w:r>
        <w:t>Generated DB types + repositories.</w:t>
      </w:r>
    </w:p>
    <w:p>
      <w:pPr>
        <w:pStyle w:val="ListNumber"/>
        <w:jc w:val="right"/>
        <w:bidi w:val="1"/>
      </w:pPr>
      <w:r>
        <w:t>Domain rules/tests מספר 04.</w:t>
      </w:r>
    </w:p>
    <w:p>
      <w:pPr>
        <w:pStyle w:val="ListNumber"/>
        <w:jc w:val="right"/>
        <w:bidi w:val="1"/>
      </w:pPr>
      <w:r>
        <w:t>Design System foundations מספר 02.</w:t>
      </w:r>
    </w:p>
    <w:p>
      <w:pPr>
        <w:pStyle w:val="ListNumber"/>
        <w:jc w:val="right"/>
        <w:bidi w:val="1"/>
      </w:pPr>
      <w:r>
        <w:t>Component Library מספר 06.</w:t>
      </w:r>
    </w:p>
    <w:p>
      <w:pPr>
        <w:pStyle w:val="ListNumber"/>
        <w:jc w:val="right"/>
        <w:bidi w:val="1"/>
      </w:pPr>
      <w:r>
        <w:t>Events: list/create/edit/detail.</w:t>
      </w:r>
    </w:p>
    <w:p>
      <w:pPr>
        <w:pStyle w:val="ListNumber"/>
        <w:jc w:val="right"/>
        <w:bidi w:val="1"/>
      </w:pPr>
      <w:r>
        <w:t>Expenses + categories/vendors/artists selectors.</w:t>
      </w:r>
    </w:p>
    <w:p>
      <w:pPr>
        <w:pStyle w:val="ListNumber"/>
        <w:jc w:val="right"/>
        <w:bidi w:val="1"/>
      </w:pPr>
      <w:r>
        <w:t>Payments.</w:t>
      </w:r>
    </w:p>
    <w:p>
      <w:pPr>
        <w:pStyle w:val="ListNumber"/>
        <w:jc w:val="right"/>
        <w:bidi w:val="1"/>
      </w:pPr>
      <w:r>
        <w:t>Income + ticket logic.</w:t>
      </w:r>
    </w:p>
    <w:p>
      <w:pPr>
        <w:pStyle w:val="ListNumber"/>
        <w:jc w:val="right"/>
        <w:bidi w:val="1"/>
      </w:pPr>
      <w:r>
        <w:t>Financial Overview/P&amp;L/break-even.</w:t>
      </w:r>
    </w:p>
    <w:p>
      <w:pPr>
        <w:pStyle w:val="ListNumber"/>
        <w:jc w:val="right"/>
        <w:bidi w:val="1"/>
      </w:pPr>
      <w:r>
        <w:t>Artists + Lineup.</w:t>
      </w:r>
    </w:p>
    <w:p>
      <w:pPr>
        <w:pStyle w:val="ListNumber"/>
        <w:jc w:val="right"/>
        <w:bidi w:val="1"/>
      </w:pPr>
      <w:r>
        <w:t>Coverage + Readiness.</w:t>
      </w:r>
    </w:p>
    <w:p>
      <w:pPr>
        <w:pStyle w:val="ListNumber"/>
        <w:jc w:val="right"/>
        <w:bidi w:val="1"/>
      </w:pPr>
      <w:r>
        <w:t>Notes/Reminders.</w:t>
      </w:r>
    </w:p>
    <w:p>
      <w:pPr>
        <w:pStyle w:val="ListNumber"/>
        <w:jc w:val="right"/>
        <w:bidi w:val="1"/>
      </w:pPr>
      <w:r>
        <w:t>Reports/Comparison.</w:t>
      </w:r>
    </w:p>
    <w:p>
      <w:pPr>
        <w:pStyle w:val="ListNumber"/>
        <w:jc w:val="right"/>
        <w:bidi w:val="1"/>
      </w:pPr>
      <w:r>
        <w:t>Clone Event RPC + UI.</w:t>
      </w:r>
    </w:p>
    <w:p>
      <w:pPr>
        <w:pStyle w:val="ListNumber"/>
        <w:jc w:val="right"/>
        <w:bidi w:val="1"/>
      </w:pPr>
      <w:r>
        <w:t>Home Control Room.</w:t>
      </w:r>
    </w:p>
    <w:p>
      <w:pPr>
        <w:pStyle w:val="ListNumber"/>
        <w:jc w:val="right"/>
        <w:bidi w:val="1"/>
      </w:pPr>
      <w:r>
        <w:t>PWA.</w:t>
      </w:r>
    </w:p>
    <w:p>
      <w:pPr>
        <w:pStyle w:val="ListNumber"/>
        <w:jc w:val="right"/>
        <w:bidi w:val="1"/>
      </w:pPr>
      <w:r>
        <w:t>Migration tooling מספר 09.</w:t>
      </w:r>
    </w:p>
    <w:p>
      <w:pPr>
        <w:pStyle w:val="ListNumber"/>
        <w:jc w:val="right"/>
        <w:bidi w:val="1"/>
      </w:pPr>
      <w:r>
        <w:t>Full QA מספר 10.</w:t>
      </w:r>
    </w:p>
    <w:p>
      <w:r>
        <w:br w:type="page"/>
      </w:r>
    </w:p>
    <w:p>
      <w:pPr>
        <w:pStyle w:val="Heading1"/>
        <w:jc w:val="right"/>
        <w:bidi w:val="1"/>
      </w:pPr>
      <w:r>
        <w:t>47. מה לא לבנות</w:t>
      </w:r>
    </w:p>
    <w:p>
      <w:pPr>
        <w:pStyle w:val="ListBullet"/>
        <w:jc w:val="right"/>
        <w:bidi w:val="1"/>
      </w:pPr>
      <w:r>
        <w:t>Microservices</w:t>
      </w:r>
    </w:p>
    <w:p>
      <w:pPr>
        <w:pStyle w:val="ListBullet"/>
        <w:jc w:val="right"/>
        <w:bidi w:val="1"/>
      </w:pPr>
      <w:r>
        <w:t>Redux store גלובלי ללא צורך</w:t>
      </w:r>
    </w:p>
    <w:p>
      <w:pPr>
        <w:pStyle w:val="ListBullet"/>
        <w:jc w:val="right"/>
        <w:bidi w:val="1"/>
      </w:pPr>
      <w:r>
        <w:t>GraphQL layer</w:t>
      </w:r>
    </w:p>
    <w:p>
      <w:pPr>
        <w:pStyle w:val="ListBullet"/>
        <w:jc w:val="right"/>
        <w:bidi w:val="1"/>
      </w:pPr>
      <w:r>
        <w:t>Custom backend server רק כדי לעטוף Supabase</w:t>
      </w:r>
    </w:p>
    <w:p>
      <w:pPr>
        <w:pStyle w:val="ListBullet"/>
        <w:jc w:val="right"/>
        <w:bidi w:val="1"/>
      </w:pPr>
      <w:r>
        <w:t>Complex RBAC</w:t>
      </w:r>
    </w:p>
    <w:p>
      <w:pPr>
        <w:pStyle w:val="ListBullet"/>
        <w:jc w:val="right"/>
        <w:bidi w:val="1"/>
      </w:pPr>
      <w:r>
        <w:t>Organizations/Teams</w:t>
      </w:r>
    </w:p>
    <w:p>
      <w:pPr>
        <w:pStyle w:val="ListBullet"/>
        <w:jc w:val="right"/>
        <w:bidi w:val="1"/>
      </w:pPr>
      <w:r>
        <w:t>AI task engine</w:t>
      </w:r>
    </w:p>
    <w:p>
      <w:pPr>
        <w:pStyle w:val="ListBullet"/>
        <w:jc w:val="right"/>
        <w:bidi w:val="1"/>
      </w:pPr>
      <w:r>
        <w:t>Push/WhatsApp/Calendar</w:t>
      </w:r>
    </w:p>
    <w:p>
      <w:pPr>
        <w:pStyle w:val="ListBullet"/>
        <w:jc w:val="right"/>
        <w:bidi w:val="1"/>
      </w:pPr>
      <w:r>
        <w:t>Offline financial write queue</w:t>
      </w:r>
    </w:p>
    <w:p>
      <w:pPr>
        <w:pStyle w:val="ListBullet"/>
        <w:jc w:val="right"/>
        <w:bidi w:val="1"/>
      </w:pPr>
      <w:r>
        <w:t>Gantt</w:t>
      </w:r>
    </w:p>
    <w:p>
      <w:pPr>
        <w:pStyle w:val="ListBullet"/>
        <w:jc w:val="right"/>
        <w:bidi w:val="1"/>
      </w:pPr>
      <w:r>
        <w:t>Heavy charting</w:t>
      </w:r>
    </w:p>
    <w:p>
      <w:pPr>
        <w:pStyle w:val="ListBullet"/>
        <w:jc w:val="right"/>
        <w:bidi w:val="1"/>
      </w:pPr>
      <w:r>
        <w:t>Dark theme toggle</w:t>
      </w:r>
    </w:p>
    <w:p>
      <w:pPr>
        <w:pStyle w:val="ListBullet"/>
        <w:jc w:val="right"/>
        <w:bidi w:val="1"/>
      </w:pPr>
      <w:r>
        <w:t>Desktop sidebar primary navigation</w:t>
      </w:r>
    </w:p>
    <w:p>
      <w:pPr>
        <w:pStyle w:val="ListBullet"/>
        <w:jc w:val="right"/>
        <w:bidi w:val="1"/>
      </w:pPr>
      <w:r>
        <w:t>Service-role client</w:t>
      </w:r>
    </w:p>
    <w:p>
      <w:pPr>
        <w:pStyle w:val="ListBullet"/>
        <w:jc w:val="right"/>
        <w:bidi w:val="1"/>
      </w:pPr>
      <w:r>
        <w:t>Duplicate calculation layer</w:t>
      </w:r>
    </w:p>
    <w:p>
      <w:pPr>
        <w:pStyle w:val="ListBullet"/>
        <w:jc w:val="right"/>
        <w:bidi w:val="1"/>
      </w:pPr>
      <w:r>
        <w:t>Generic enterprise audit framework מעבר לצורך הקנוני</w:t>
      </w:r>
    </w:p>
    <w:p>
      <w:r>
        <w:br w:type="page"/>
      </w:r>
    </w:p>
    <w:p>
      <w:pPr>
        <w:pStyle w:val="Heading1"/>
        <w:jc w:val="right"/>
        <w:bidi w:val="1"/>
      </w:pPr>
      <w:r>
        <w:t>48. Legacy → New Architecture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Legacy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Target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google.script.run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Supabase query/RPC דרך repository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Google Sheets tabs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Postgres tables מספר 03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Config.gs constants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typed domain constants / DB checks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SHEET_HEADERS positional rule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Schema migrations; אין תלות במיקום עמודה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getInitialData full batch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focused queries/view לבית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Apps Script services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feature repositories/domain/RPC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HTML string rendering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React components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global JavaScript state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Query/Form/local state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legacy EVENT_REQUIREMENTS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לא מועבר; user-selected required items בלבד</w:t>
            </w:r>
          </w:p>
        </w:tc>
      </w:tr>
    </w:tbl>
    <w:p>
      <w:pPr>
        <w:pStyle w:val="ListBullet"/>
        <w:jc w:val="right"/>
        <w:bidi w:val="1"/>
      </w:pPr>
      <w:r>
        <w:t>לא מעתיקים מגבלה טכנית של Sheets אל Postgres.</w:t>
      </w:r>
    </w:p>
    <w:p>
      <w:r>
        <w:br w:type="page"/>
      </w:r>
    </w:p>
    <w:p>
      <w:pPr>
        <w:pStyle w:val="Heading1"/>
        <w:jc w:val="right"/>
        <w:bidi w:val="1"/>
      </w:pPr>
      <w:r>
        <w:t>49. Claude Code — פרוטוקול עבודה</w:t>
      </w:r>
    </w:p>
    <w:p>
      <w:pPr>
        <w:pStyle w:val="ListNumber"/>
        <w:jc w:val="right"/>
        <w:bidi w:val="1"/>
      </w:pPr>
      <w:r>
        <w:t>קרא קודם את README/Index ואת ספרים 03–08 הרלוונטיים למשימה.</w:t>
      </w:r>
    </w:p>
    <w:p>
      <w:pPr>
        <w:pStyle w:val="ListNumber"/>
        <w:jc w:val="right"/>
        <w:bidi w:val="1"/>
      </w:pPr>
      <w:r>
        <w:t>לפני שינוי, אתר את הישות/Flow/Component הקנוניים; אל תנחש.</w:t>
      </w:r>
    </w:p>
    <w:p>
      <w:pPr>
        <w:pStyle w:val="ListNumber"/>
        <w:jc w:val="right"/>
        <w:bidi w:val="1"/>
      </w:pPr>
      <w:r>
        <w:t>כתוב תוכנית שינוי קצרה בקוד/PR scope, לא מסמך מוצר חדש.</w:t>
      </w:r>
    </w:p>
    <w:p>
      <w:pPr>
        <w:pStyle w:val="ListNumber"/>
        <w:jc w:val="right"/>
        <w:bidi w:val="1"/>
      </w:pPr>
      <w:r>
        <w:t>בצע את השכבה הנמוכה קודם: schema/domain → data → component → screen.</w:t>
      </w:r>
    </w:p>
    <w:p>
      <w:pPr>
        <w:pStyle w:val="ListNumber"/>
        <w:jc w:val="right"/>
        <w:bidi w:val="1"/>
      </w:pPr>
      <w:r>
        <w:t>הוסף/עדכן tests יחד עם השינוי.</w:t>
      </w:r>
    </w:p>
    <w:p>
      <w:pPr>
        <w:pStyle w:val="ListNumber"/>
        <w:jc w:val="right"/>
        <w:bidi w:val="1"/>
      </w:pPr>
      <w:r>
        <w:t>הרץ typecheck/tests/build.</w:t>
      </w:r>
    </w:p>
    <w:p>
      <w:pPr>
        <w:pStyle w:val="ListNumber"/>
        <w:jc w:val="right"/>
        <w:bidi w:val="1"/>
      </w:pPr>
      <w:r>
        <w:t>בדוק 360px RTL למסך שהשתנה.</w:t>
      </w:r>
    </w:p>
    <w:p>
      <w:pPr>
        <w:pStyle w:val="ListNumber"/>
        <w:jc w:val="right"/>
        <w:bidi w:val="1"/>
      </w:pPr>
      <w:r>
        <w:t>דווח בסיום: קבצים ששונו, migration, tests, פערים אמיתיים בלבד.</w:t>
      </w:r>
    </w:p>
    <w:p>
      <w:pPr>
        <w:pStyle w:val="ListBullet"/>
        <w:jc w:val="right"/>
        <w:bidi w:val="1"/>
      </w:pPr>
      <w:r>
        <w:t>אין לעצור לבקשת אישור על כל צעד טכני קטן אם הספרים כבר הכריעו.</w:t>
      </w:r>
    </w:p>
    <w:p>
      <w:pPr>
        <w:pStyle w:val="ListBullet"/>
        <w:jc w:val="right"/>
        <w:bidi w:val="1"/>
      </w:pPr>
      <w:r>
        <w:t>אם קיימת סתירה אמיתית בין ספרים — לא להמציא הכרעה.</w:t>
      </w:r>
    </w:p>
    <w:p>
      <w:r>
        <w:br w:type="page"/>
      </w:r>
    </w:p>
    <w:p>
      <w:pPr>
        <w:pStyle w:val="Heading1"/>
        <w:jc w:val="right"/>
        <w:bidi w:val="1"/>
      </w:pPr>
      <w:r>
        <w:t>50. Coding Rules</w:t>
      </w:r>
    </w:p>
    <w:p>
      <w:pPr>
        <w:pStyle w:val="ListBullet"/>
        <w:jc w:val="right"/>
        <w:bidi w:val="1"/>
      </w:pPr>
      <w:r>
        <w:t>TypeScript strict; אין any כקיצור דרך.</w:t>
      </w:r>
    </w:p>
    <w:p>
      <w:pPr>
        <w:pStyle w:val="ListBullet"/>
        <w:jc w:val="right"/>
        <w:bidi w:val="1"/>
      </w:pPr>
      <w:r>
        <w:t>פונקציות קצרות ושמות לפי domain.</w:t>
      </w:r>
    </w:p>
    <w:p>
      <w:pPr>
        <w:pStyle w:val="ListBullet"/>
        <w:jc w:val="right"/>
        <w:bidi w:val="1"/>
      </w:pPr>
      <w:r>
        <w:t>אין boolean soup; השתמש types/enums/unions כאשר מצב עסקי מוגדר.</w:t>
      </w:r>
    </w:p>
    <w:p>
      <w:pPr>
        <w:pStyle w:val="ListBullet"/>
        <w:jc w:val="right"/>
        <w:bidi w:val="1"/>
      </w:pPr>
      <w:r>
        <w:t>אין magic strings לסטטוסים.</w:t>
      </w:r>
    </w:p>
    <w:p>
      <w:pPr>
        <w:pStyle w:val="ListBullet"/>
        <w:jc w:val="right"/>
        <w:bidi w:val="1"/>
      </w:pPr>
      <w:r>
        <w:t>אין duplicate formatter/calculator.</w:t>
      </w:r>
    </w:p>
    <w:p>
      <w:pPr>
        <w:pStyle w:val="ListBullet"/>
        <w:jc w:val="right"/>
        <w:bidi w:val="1"/>
      </w:pPr>
      <w:r>
        <w:t>אין fetch ב-useEffect ידני כאשר Query הוא הכלי הקנוני.</w:t>
      </w:r>
    </w:p>
    <w:p>
      <w:pPr>
        <w:pStyle w:val="ListBullet"/>
        <w:jc w:val="right"/>
        <w:bidi w:val="1"/>
      </w:pPr>
      <w:r>
        <w:t>אין state נגזר שנשמר פעמיים אם אפשר לחשב.</w:t>
      </w:r>
    </w:p>
    <w:p>
      <w:pPr>
        <w:pStyle w:val="ListBullet"/>
        <w:jc w:val="right"/>
        <w:bidi w:val="1"/>
      </w:pPr>
      <w:r>
        <w:t>אין mutation בתוך render.</w:t>
      </w:r>
    </w:p>
    <w:p>
      <w:pPr>
        <w:pStyle w:val="ListBullet"/>
        <w:jc w:val="right"/>
        <w:bidi w:val="1"/>
      </w:pPr>
      <w:r>
        <w:t>אין useMemo/useCallback אוטומטי ללא צורך.</w:t>
      </w:r>
    </w:p>
    <w:p>
      <w:r>
        <w:br w:type="page"/>
      </w:r>
    </w:p>
    <w:p>
      <w:pPr>
        <w:pStyle w:val="Heading1"/>
        <w:jc w:val="right"/>
        <w:bidi w:val="1"/>
      </w:pPr>
      <w:r>
        <w:t>51. Definition of Done —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שכבה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Done כאשר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DB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migration + constraints/RLS + test.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Domain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rule יחיד + acceptance tests.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Data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typed repository + error handling.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Component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states + a11y + RTL/mobile.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Screen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loading/empty/error/save/back.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Flow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happy path + failure + refresh matrix.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Release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typecheck/tests/build/smoke pass.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52. Definition of Done — ספר 08</w:t>
      </w:r>
    </w:p>
    <w:p>
      <w:pPr>
        <w:pStyle w:val="ListBullet"/>
        <w:jc w:val="right"/>
        <w:bidi w:val="1"/>
      </w:pPr>
      <w:r>
        <w:t>הפרויקט החדש ניתן להקמה מאפס לפי הספר ללא תלות בארכיטקטורת Apps Script.</w:t>
      </w:r>
    </w:p>
    <w:p>
      <w:pPr>
        <w:pStyle w:val="ListBullet"/>
        <w:jc w:val="right"/>
        <w:bidi w:val="1"/>
      </w:pPr>
      <w:r>
        <w:t>מבנה התיקיות וה-dependency direction מיושמים.</w:t>
      </w:r>
    </w:p>
    <w:p>
      <w:pPr>
        <w:pStyle w:val="ListBullet"/>
        <w:jc w:val="right"/>
        <w:bidi w:val="1"/>
      </w:pPr>
      <w:r>
        <w:t>Supabase schema נבנה רק מ-migrations.</w:t>
      </w:r>
    </w:p>
    <w:p>
      <w:pPr>
        <w:pStyle w:val="ListBullet"/>
        <w:jc w:val="right"/>
        <w:bidi w:val="1"/>
      </w:pPr>
      <w:r>
        <w:t>Auth/RLS מגנים על הנתונים ואין service_role בלקוח.</w:t>
      </w:r>
    </w:p>
    <w:p>
      <w:pPr>
        <w:pStyle w:val="ListBullet"/>
        <w:jc w:val="right"/>
        <w:bidi w:val="1"/>
      </w:pPr>
      <w:r>
        <w:t>כל Business Rules הקריטיים נבדקים אוטומטית.</w:t>
      </w:r>
    </w:p>
    <w:p>
      <w:pPr>
        <w:pStyle w:val="ListBullet"/>
        <w:jc w:val="right"/>
        <w:bidi w:val="1"/>
      </w:pPr>
      <w:r>
        <w:t>Design System/Components קודמים למסכים ואינם משוכפלים.</w:t>
      </w:r>
    </w:p>
    <w:p>
      <w:pPr>
        <w:pStyle w:val="ListBullet"/>
        <w:jc w:val="right"/>
        <w:bidi w:val="1"/>
      </w:pPr>
      <w:r>
        <w:t>Query/Mutation invalidation תואם Refresh Matrix.</w:t>
      </w:r>
    </w:p>
    <w:p>
      <w:pPr>
        <w:pStyle w:val="ListBullet"/>
        <w:jc w:val="right"/>
        <w:bidi w:val="1"/>
      </w:pPr>
      <w:r>
        <w:t>PWA מותקנת ועובדת online-first בבטחה.</w:t>
      </w:r>
    </w:p>
    <w:p>
      <w:pPr>
        <w:pStyle w:val="ListBullet"/>
        <w:jc w:val="right"/>
        <w:bidi w:val="1"/>
      </w:pPr>
      <w:r>
        <w:t>אין יכולות אסורות בפרק 47.</w:t>
      </w:r>
    </w:p>
    <w:p>
      <w:pPr>
        <w:pStyle w:val="ListBullet"/>
        <w:jc w:val="right"/>
        <w:bidi w:val="1"/>
      </w:pPr>
      <w:r>
        <w:t>המערכת עוברת Mobile RTL, typecheck, tests ו-production build.</w:t>
      </w:r>
    </w:p>
    <w:p>
      <w:r>
        <w:br w:type="page"/>
      </w:r>
    </w:p>
    <w:p>
      <w:pPr>
        <w:pStyle w:val="Heading1"/>
        <w:jc w:val="right"/>
        <w:bidi w:val="1"/>
      </w:pPr>
      <w:r>
        <w:t>53. Checklist למסירה ל-Claude Code</w:t>
      </w:r>
    </w:p>
    <w:p>
      <w:pPr>
        <w:pStyle w:val="ListBullet"/>
        <w:jc w:val="right"/>
        <w:bidi w:val="1"/>
      </w:pPr>
      <w:r>
        <w:t>ספר 02 — Design System Final</w:t>
      </w:r>
    </w:p>
    <w:p>
      <w:pPr>
        <w:pStyle w:val="ListBullet"/>
        <w:jc w:val="right"/>
        <w:bidi w:val="1"/>
      </w:pPr>
      <w:r>
        <w:t>ספר 03 — Database Book Final</w:t>
      </w:r>
    </w:p>
    <w:p>
      <w:pPr>
        <w:pStyle w:val="ListBullet"/>
        <w:jc w:val="right"/>
        <w:bidi w:val="1"/>
      </w:pPr>
      <w:r>
        <w:t>ספר 04 — Business Rules &amp; Calculations Final</w:t>
      </w:r>
    </w:p>
    <w:p>
      <w:pPr>
        <w:pStyle w:val="ListBullet"/>
        <w:jc w:val="right"/>
        <w:bidi w:val="1"/>
      </w:pPr>
      <w:r>
        <w:t>ספר 05 — UX &amp; Screens Final</w:t>
      </w:r>
    </w:p>
    <w:p>
      <w:pPr>
        <w:pStyle w:val="ListBullet"/>
        <w:jc w:val="right"/>
        <w:bidi w:val="1"/>
      </w:pPr>
      <w:r>
        <w:t>ספר 06 — Component Library Final</w:t>
      </w:r>
    </w:p>
    <w:p>
      <w:pPr>
        <w:pStyle w:val="ListBullet"/>
        <w:jc w:val="right"/>
        <w:bidi w:val="1"/>
      </w:pPr>
      <w:r>
        <w:t>ספר 07 — User Flows Final</w:t>
      </w:r>
    </w:p>
    <w:p>
      <w:pPr>
        <w:pStyle w:val="ListBullet"/>
        <w:jc w:val="right"/>
        <w:bidi w:val="1"/>
      </w:pPr>
      <w:r>
        <w:t>ספר 08 — Development Guide זה</w:t>
      </w:r>
    </w:p>
    <w:p>
      <w:pPr>
        <w:pStyle w:val="ListBullet"/>
        <w:jc w:val="right"/>
        <w:bidi w:val="1"/>
      </w:pPr>
      <w:r>
        <w:t>ספר 09 — Migration Plan לפני מעבר נתונים</w:t>
      </w:r>
    </w:p>
    <w:p>
      <w:pPr>
        <w:pStyle w:val="ListBullet"/>
        <w:jc w:val="right"/>
        <w:bidi w:val="1"/>
      </w:pPr>
      <w:r>
        <w:t>ספר 10 — QA לפני Go-live</w:t>
      </w:r>
    </w:p>
    <w:p>
      <w:pPr>
        <w:pStyle w:val="ListBullet"/>
        <w:jc w:val="right"/>
        <w:bidi w:val="1"/>
      </w:pPr>
      <w:r>
        <w:t>ה-ZIP האחרון של המערכת הישנה כרפרנס התנהגות בלבד</w:t>
      </w:r>
    </w:p>
    <w:p>
      <w:pPr>
        <w:jc w:val="right"/>
        <w:bidi w:val="1"/>
      </w:pPr>
      <w:r>
        <w:rPr>
          <w:b w:val="0"/>
        </w:rPr>
        <w:t>הנחיית על: בנה את מוצר היעד. אל תבנה מחדש את המגבלות של המוצר הישן.</w:t>
      </w:r>
    </w:p>
    <w:sectPr w:rsidR="00FC693F" w:rsidRPr="0006063C" w:rsidSect="00034616">
      <w:footerReference w:type="default" r:id="rId9"/>
      <w:pgSz w:w="12240" w:h="15840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ספר 08 · Development Guide · Canon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ebo" w:hAnsi="Heeb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ebo" w:hAnsi="Heeb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ebo" w:hAnsi="Heeb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ebo" w:hAnsi="Heeb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