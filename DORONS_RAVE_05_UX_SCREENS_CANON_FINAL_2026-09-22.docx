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60"/>
        </w:rPr>
        <w:t>DORON'S RAVE</w:t>
      </w:r>
    </w:p>
    <w:p>
      <w:pPr>
        <w:jc w:val="center"/>
        <w:bidi w:val="1"/>
      </w:pPr>
      <w:r>
        <w:rPr>
          <w:b/>
          <w:sz w:val="48"/>
        </w:rPr>
        <w:t>ספר 05 — UX &amp; Screens</w:t>
      </w:r>
    </w:p>
    <w:p>
      <w:pPr>
        <w:jc w:val="center"/>
        <w:bidi w:val="1"/>
      </w:pPr>
      <w:r>
        <w:rPr>
          <w:b w:val="0"/>
        </w:rPr>
        <w:t>Canonical Final · מפרט מסכים וזרימות · 22.09.2026</w:t>
      </w:r>
    </w:p>
    <w:p>
      <w:pPr>
        <w:jc w:val="center"/>
        <w:bidi w:val="1"/>
      </w:pPr>
      <w:r>
        <w:rPr>
          <w:b w:val="0"/>
        </w:rPr>
        <w:t>Mobile First · עברית מלאה · RTL · Design System 02 + Business Rules 04</w:t>
      </w:r>
    </w:p>
    <w:p>
      <w:r>
        <w:br w:type="page"/>
      </w:r>
    </w:p>
    <w:p>
      <w:pPr>
        <w:pStyle w:val="Heading1"/>
        <w:jc w:val="right"/>
        <w:bidi w:val="1"/>
      </w:pPr>
      <w:r>
        <w:t>1. מעמד המסמך</w:t>
      </w:r>
    </w:p>
    <w:p>
      <w:pPr>
        <w:jc w:val="right"/>
        <w:bidi w:val="1"/>
      </w:pPr>
      <w:r>
        <w:rPr>
          <w:b w:val="0"/>
        </w:rPr>
        <w:t>מסמך זה מגדיר מה המשתמש רואה, באיזה סדר, מה ניתן לבצע בכל מסך, ומה קורה בכל מצב Loading / Empty / Error / Save. הוא אינו משנה את החוקים הכספיים מספר 04 ואינו ממציא רכיבים חדשים מחוץ לספר 02.</w:t>
      </w:r>
    </w:p>
    <w:p>
      <w:pPr>
        <w:pStyle w:val="ListBullet"/>
        <w:jc w:val="right"/>
        <w:bidi w:val="1"/>
      </w:pPr>
      <w:r>
        <w:t>מערכת אישית לשני משתמשים; אין UX ארגוני, Roles או תהליכי אישור.</w:t>
      </w:r>
    </w:p>
    <w:p>
      <w:pPr>
        <w:pStyle w:val="ListBullet"/>
        <w:jc w:val="right"/>
        <w:bidi w:val="1"/>
      </w:pPr>
      <w:r>
        <w:t>Mobile First הוא מקור ההחלטה. Desktop הוא הרחבה, לא גרסה אחרת.</w:t>
      </w:r>
    </w:p>
    <w:p>
      <w:pPr>
        <w:pStyle w:val="ListBullet"/>
        <w:jc w:val="right"/>
        <w:bidi w:val="1"/>
      </w:pPr>
      <w:r>
        <w:t>כל הטקסטים בעברית; RTL אמיתי בכל מבנה, ניווט, טופס וטבלה.</w:t>
      </w:r>
    </w:p>
    <w:p>
      <w:pPr>
        <w:pStyle w:val="ListBullet"/>
        <w:jc w:val="right"/>
        <w:bidi w:val="1"/>
      </w:pPr>
      <w:r>
        <w:t>אין 'משימות AI' אוטומטיות ואין בלוק 'לטיפול עכשיו' שממציא משימות. מוצגים נתונים, תשלומים, תזכורות שהמשתמש יצר ומצבי הפקה.</w:t>
      </w:r>
    </w:p>
    <w:p>
      <w:pPr>
        <w:pStyle w:val="ListBullet"/>
        <w:jc w:val="right"/>
        <w:bidi w:val="1"/>
      </w:pPr>
      <w:r>
        <w:t>כל פעולה עיקרית זמינה במספר מינימלי של לחיצות.</w:t>
      </w:r>
    </w:p>
    <w:p>
      <w:r>
        <w:br w:type="page"/>
      </w:r>
    </w:p>
    <w:p>
      <w:pPr>
        <w:pStyle w:val="Heading1"/>
        <w:jc w:val="right"/>
        <w:bidi w:val="1"/>
      </w:pPr>
      <w:r>
        <w:t>2. ארכיטקטורת ניווט</w:t>
      </w:r>
    </w:p>
    <w:p>
      <w:pPr>
        <w:jc w:val="right"/>
        <w:bidi w:val="1"/>
      </w:pPr>
      <w:r>
        <w:rPr>
          <w:b w:val="0"/>
        </w:rPr>
        <w:t>הניווט הראשי במובייל הוא Bottom Navigation קבוע. פעולות יצירה זמינות דרך כפתור + עקבי/פעולה מקומית. אין Sidebar כניווט ראשי.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יעד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תפקיד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בית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Control Room: מצב האירועים והכסף במבט אחד.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אירועים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כל האירועים, חיפוש/סינון וכניסה לאירוע.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אמנים וליין־אפ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אמנים + היסטוריה, ובתוך אירוע ליין־אפ.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ניהול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גישה מהירה לקטגוריות, ספקים, תשלומים/הגדרות נדרשות.</w:t>
            </w:r>
          </w:p>
        </w:tc>
      </w:tr>
    </w:tbl>
    <w:p>
      <w:pPr>
        <w:pStyle w:val="Heading1"/>
        <w:jc w:val="right"/>
        <w:bidi w:val="1"/>
      </w:pPr>
      <w:r>
        <w:t>2.1 Back navigation</w:t>
      </w:r>
    </w:p>
    <w:p>
      <w:pPr>
        <w:pStyle w:val="ListBullet"/>
        <w:jc w:val="right"/>
        <w:bidi w:val="1"/>
      </w:pPr>
      <w:r>
        <w:t>Back מחזיר למסך שממנו הגיע המשתמש ושומר ככל האפשר scroll/filter state.</w:t>
      </w:r>
    </w:p>
    <w:p>
      <w:pPr>
        <w:pStyle w:val="ListBullet"/>
        <w:jc w:val="right"/>
        <w:bidi w:val="1"/>
      </w:pPr>
      <w:r>
        <w:t>אין קפיצה לבית לאחר שמירה אם המשתמש עובד בתוך אירוע.</w:t>
      </w:r>
    </w:p>
    <w:p>
      <w:pPr>
        <w:pStyle w:val="ListBullet"/>
        <w:jc w:val="right"/>
        <w:bidi w:val="1"/>
      </w:pPr>
      <w:r>
        <w:t>Deep link למסך פריט צריך להציג Header תקין גם ללא history קודם.</w:t>
      </w:r>
    </w:p>
    <w:p>
      <w:r>
        <w:br w:type="page"/>
      </w:r>
    </w:p>
    <w:p>
      <w:pPr>
        <w:pStyle w:val="Heading1"/>
        <w:jc w:val="right"/>
        <w:bidi w:val="1"/>
      </w:pPr>
      <w:r>
        <w:t>3. Shell משותף לכל המסכים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אזור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כלל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Header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כותרת ימנית, פעולה משנית/Back לפי הקשר; ללא עומס.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Content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Padding וריווח לפי Design System 02.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Primary action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בולטת אחת לכל הקשר; לא כמה CTA מתחרים.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Bottom nav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קבועה במובייל; אינה מסתירה תוכן/Sticky save.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Toast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הצלחה/שגיאה קצרה לאחר mutation.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Bottom Sheet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יצירה/עריכה קצרה; Sticky Save בתחתית.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Loading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Skeleton ברכיבים; לא מסך לבן.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Empty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מסביר מה חסר ומציע פעולה אחת רלוונטית.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Error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הודעה אנושית + Retry כשאפשר; הנתונים שכבר נטענו נשארים.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4. מסך הבית — Control Room</w:t>
      </w:r>
    </w:p>
    <w:p>
      <w:pPr>
        <w:jc w:val="right"/>
        <w:bidi w:val="1"/>
      </w:pPr>
      <w:r>
        <w:rPr>
          <w:b w:val="0"/>
        </w:rPr>
        <w:t>מטרת הבית: לענות בתוך שניות 'מה מצב ההפקות שלי עכשיו?'. הבית אינו דוח פיננסי מלא ואינו רשימת משימות שהמערכת המציאה.</w:t>
      </w:r>
    </w:p>
    <w:p>
      <w:pPr>
        <w:pStyle w:val="Heading2"/>
        <w:jc w:val="right"/>
        <w:bidi w:val="1"/>
      </w:pPr>
      <w:r>
        <w:t>4.1 סדר אזורים במובייל</w:t>
      </w:r>
    </w:p>
    <w:p>
      <w:pPr>
        <w:pStyle w:val="ListNumber"/>
        <w:jc w:val="right"/>
        <w:bidi w:val="1"/>
      </w:pPr>
      <w:r>
        <w:t>Header קצר: DORON'S RAVE + תאריך/הקשר רלוונטי בלבד.</w:t>
      </w:r>
    </w:p>
    <w:p>
      <w:pPr>
        <w:pStyle w:val="ListNumber"/>
        <w:jc w:val="right"/>
        <w:bidi w:val="1"/>
      </w:pPr>
      <w:r>
        <w:t>KPI Row/Carousel: אירועים פעילים; נותר לתשלום; הכנסות/כרטיסים שנמכרו לפי הנתון המאושר. אין KPI ללא מקור.</w:t>
      </w:r>
    </w:p>
    <w:p>
      <w:pPr>
        <w:pStyle w:val="ListNumber"/>
        <w:jc w:val="right"/>
        <w:bidi w:val="1"/>
      </w:pPr>
      <w:r>
        <w:t>אירועים פעילים/קרובים ככרטיסים.</w:t>
      </w:r>
    </w:p>
    <w:p>
      <w:pPr>
        <w:pStyle w:val="ListNumber"/>
        <w:jc w:val="right"/>
        <w:bidi w:val="1"/>
      </w:pPr>
      <w:r>
        <w:t>גישה מהירה: אמנים וליין־אפ, קטגוריות, ספקים, אירועים.</w:t>
      </w:r>
    </w:p>
    <w:p>
      <w:pPr>
        <w:pStyle w:val="ListNumber"/>
        <w:jc w:val="right"/>
        <w:bidi w:val="1"/>
      </w:pPr>
      <w:r>
        <w:t>תשלומים קרובים/באיחור — מידע תפעולי, לא 'משימות AI'.</w:t>
      </w:r>
    </w:p>
    <w:p>
      <w:pPr>
        <w:pStyle w:val="ListNumber"/>
        <w:jc w:val="right"/>
        <w:bidi w:val="1"/>
      </w:pPr>
      <w:r>
        <w:t>סיכום פיננסי משני אם נדרש; לא להעמיס.</w:t>
      </w:r>
    </w:p>
    <w:p>
      <w:pPr>
        <w:pStyle w:val="Heading2"/>
        <w:jc w:val="right"/>
        <w:bidi w:val="1"/>
      </w:pPr>
      <w:r>
        <w:t>4.2 כרטיס אירוע בבית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שדה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תצוגה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הכותרת הראשית.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תאריך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פורמט ישראלי עקבי.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מקום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שורה משנית.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מספר ימים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אם קיים.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מצב כספי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רווח צפוי/יתרה לפי ספר 04 ובניסוח הנכון.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נותר לשלם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רק אם קיים.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נקודת איזון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מידע קצר כגון 'עוד 180 כרטיסים' רק אם ניתן לחשב.</w:t>
            </w:r>
          </w:p>
        </w:tc>
      </w:tr>
    </w:tbl>
    <w:p>
      <w:pPr>
        <w:pStyle w:val="ListBullet"/>
        <w:jc w:val="right"/>
        <w:bidi w:val="1"/>
      </w:pPr>
      <w:r>
        <w:t>לחיצה על הכרטיס פותחת Event Details.</w:t>
      </w:r>
    </w:p>
    <w:p>
      <w:pPr>
        <w:pStyle w:val="ListBullet"/>
        <w:jc w:val="right"/>
        <w:bidi w:val="1"/>
      </w:pPr>
      <w:r>
        <w:t>אין להציג 10 מספרים בכרטיס.</w:t>
      </w:r>
    </w:p>
    <w:p>
      <w:pPr>
        <w:pStyle w:val="Heading1"/>
        <w:jc w:val="right"/>
        <w:bidi w:val="1"/>
      </w:pPr>
      <w:r>
        <w:t>4.3 Empty</w:t>
      </w:r>
    </w:p>
    <w:p>
      <w:pPr>
        <w:jc w:val="right"/>
        <w:bidi w:val="1"/>
      </w:pPr>
      <w:r>
        <w:rPr>
          <w:b w:val="0"/>
        </w:rPr>
        <w:t>אין אירועים פעילים: מסר קצר + 'יצירת אירוע'. אין גרפיקה/טקסט מיותר.</w:t>
      </w:r>
    </w:p>
    <w:p>
      <w:r>
        <w:br w:type="page"/>
      </w:r>
    </w:p>
    <w:p>
      <w:pPr>
        <w:pStyle w:val="Heading1"/>
        <w:jc w:val="right"/>
        <w:bidi w:val="1"/>
      </w:pPr>
      <w:r>
        <w:t>5. מסך אירועים — Events List</w:t>
      </w:r>
    </w:p>
    <w:p>
      <w:pPr>
        <w:jc w:val="right"/>
        <w:bidi w:val="1"/>
      </w:pPr>
      <w:r>
        <w:rPr>
          <w:b w:val="0"/>
        </w:rPr>
        <w:t>מטרת המסך: למצוא אירוע מהר, להבין את מצבו ולפתוח אותו.</w:t>
      </w:r>
    </w:p>
    <w:p>
      <w:pPr>
        <w:pStyle w:val="ListNumber"/>
        <w:jc w:val="right"/>
        <w:bidi w:val="1"/>
      </w:pPr>
      <w:r>
        <w:t>Header: 'אירועים' + יצירת אירוע.</w:t>
      </w:r>
    </w:p>
    <w:p>
      <w:pPr>
        <w:pStyle w:val="ListNumber"/>
        <w:jc w:val="right"/>
        <w:bidi w:val="1"/>
      </w:pPr>
      <w:r>
        <w:t>חיפוש לפי שם/מקום.</w:t>
      </w:r>
    </w:p>
    <w:p>
      <w:pPr>
        <w:pStyle w:val="ListNumber"/>
        <w:jc w:val="right"/>
        <w:bidi w:val="1"/>
      </w:pPr>
      <w:r>
        <w:t>פילטרים קומפקטיים: פעילים / עתידיים / עבר / ארכיון לפי היכולות הקנוניות.</w:t>
      </w:r>
    </w:p>
    <w:p>
      <w:pPr>
        <w:pStyle w:val="ListNumber"/>
        <w:jc w:val="right"/>
        <w:bidi w:val="1"/>
      </w:pPr>
      <w:r>
        <w:t>רשימת Event Cards.</w:t>
      </w:r>
    </w:p>
    <w:p>
      <w:pPr>
        <w:pStyle w:val="Heading2"/>
        <w:jc w:val="right"/>
        <w:bidi w:val="1"/>
      </w:pPr>
      <w:r>
        <w:t>5.1 Event Card</w:t>
      </w:r>
    </w:p>
    <w:p>
      <w:pPr>
        <w:pStyle w:val="ListBullet"/>
        <w:jc w:val="right"/>
        <w:bidi w:val="1"/>
      </w:pPr>
      <w:r>
        <w:t>שם, תאריך, מקום, מספר ימים.</w:t>
      </w:r>
    </w:p>
    <w:p>
      <w:pPr>
        <w:pStyle w:val="ListBullet"/>
        <w:jc w:val="right"/>
        <w:bidi w:val="1"/>
      </w:pPr>
      <w:r>
        <w:t>תקציב/הוצאות מתוכננות, רווח צפוי אם ניתן לחשב, נותר לשלם, % תקציב/מדד רק אם מוגדר בספר 04.</w:t>
      </w:r>
    </w:p>
    <w:p>
      <w:pPr>
        <w:pStyle w:val="ListBullet"/>
        <w:jc w:val="right"/>
        <w:bidi w:val="1"/>
      </w:pPr>
      <w:r>
        <w:t>אין להציג סטטוס מומצא כגון 'דורש טיפול'.</w:t>
      </w:r>
    </w:p>
    <w:p>
      <w:pPr>
        <w:pStyle w:val="ListBullet"/>
        <w:jc w:val="right"/>
        <w:bidi w:val="1"/>
      </w:pPr>
      <w:r>
        <w:t>Tap על כל הכרטיס = פתיחת האירוע.</w:t>
      </w:r>
    </w:p>
    <w:p>
      <w:pPr>
        <w:pStyle w:val="Heading2"/>
        <w:jc w:val="right"/>
        <w:bidi w:val="1"/>
      </w:pPr>
      <w:r>
        <w:t>5.2 מצבים</w:t>
      </w:r>
    </w:p>
    <w:p>
      <w:pPr>
        <w:pStyle w:val="ListBullet"/>
        <w:jc w:val="right"/>
        <w:bidi w:val="1"/>
      </w:pPr>
      <w:r>
        <w:t>Loading: skeleton cards.</w:t>
      </w:r>
    </w:p>
    <w:p>
      <w:pPr>
        <w:pStyle w:val="ListBullet"/>
        <w:jc w:val="right"/>
        <w:bidi w:val="1"/>
      </w:pPr>
      <w:r>
        <w:t>No results: 'לא נמצאו אירועים' + ניקוי חיפוש/פילטר.</w:t>
      </w:r>
    </w:p>
    <w:p>
      <w:pPr>
        <w:pStyle w:val="ListBullet"/>
        <w:jc w:val="right"/>
        <w:bidi w:val="1"/>
      </w:pPr>
      <w:r>
        <w:t>Archive אינו מעורבב כברירת מחדל ברשימה הפעילה.</w:t>
      </w:r>
    </w:p>
    <w:p>
      <w:r>
        <w:br w:type="page"/>
      </w:r>
    </w:p>
    <w:p>
      <w:pPr>
        <w:pStyle w:val="Heading1"/>
        <w:jc w:val="right"/>
        <w:bidi w:val="1"/>
      </w:pPr>
      <w:r>
        <w:t>6. יצירת אירוע</w:t>
      </w:r>
    </w:p>
    <w:p>
      <w:pPr>
        <w:jc w:val="right"/>
        <w:bidi w:val="1"/>
      </w:pPr>
      <w:r>
        <w:rPr>
          <w:b w:val="0"/>
        </w:rPr>
        <w:t>יצירת אירוע חייבת להיות קצרה. יעד מוצר: אירוע בסיסי ניתן ליצירה בפחות מדקה.</w:t>
      </w:r>
    </w:p>
    <w:p>
      <w:pPr>
        <w:pStyle w:val="Heading2"/>
        <w:jc w:val="right"/>
        <w:bidi w:val="1"/>
      </w:pPr>
      <w:r>
        <w:t>6.1 שדות בסיס</w:t>
      </w:r>
    </w:p>
    <w:p>
      <w:pPr>
        <w:pStyle w:val="ListBullet"/>
        <w:jc w:val="right"/>
        <w:bidi w:val="1"/>
      </w:pPr>
      <w:r>
        <w:t>שם אירוע — חובה.</w:t>
      </w:r>
    </w:p>
    <w:p>
      <w:pPr>
        <w:pStyle w:val="ListBullet"/>
        <w:jc w:val="right"/>
        <w:bidi w:val="1"/>
      </w:pPr>
      <w:r>
        <w:t>תאריך התחלה / תאריך בהתאם למודל.</w:t>
      </w:r>
    </w:p>
    <w:p>
      <w:pPr>
        <w:pStyle w:val="ListBullet"/>
        <w:jc w:val="right"/>
        <w:bidi w:val="1"/>
      </w:pPr>
      <w:r>
        <w:t>מקום.</w:t>
      </w:r>
    </w:p>
    <w:p>
      <w:pPr>
        <w:pStyle w:val="ListBullet"/>
        <w:jc w:val="right"/>
        <w:bidi w:val="1"/>
      </w:pPr>
      <w:r>
        <w:t>מספר ימים — לפי המודל הקנוני.</w:t>
      </w:r>
    </w:p>
    <w:p>
      <w:pPr>
        <w:pStyle w:val="ListBullet"/>
        <w:jc w:val="right"/>
        <w:bidi w:val="1"/>
      </w:pPr>
      <w:r>
        <w:t>הערות כלליות קיימות — אם נשמרו במודל.</w:t>
      </w:r>
    </w:p>
    <w:p>
      <w:pPr>
        <w:pStyle w:val="Heading2"/>
        <w:jc w:val="right"/>
        <w:bidi w:val="1"/>
      </w:pPr>
      <w:r>
        <w:t>6.2 תחזית כרטיסים — אופציונלי</w:t>
      </w:r>
    </w:p>
    <w:p>
      <w:pPr>
        <w:pStyle w:val="ListBullet"/>
        <w:jc w:val="right"/>
        <w:bidi w:val="1"/>
      </w:pPr>
      <w:r>
        <w:t>מחיר כרטיס ממוצע.</w:t>
      </w:r>
    </w:p>
    <w:p>
      <w:pPr>
        <w:pStyle w:val="ListBullet"/>
        <w:jc w:val="right"/>
        <w:bidi w:val="1"/>
      </w:pPr>
      <w:r>
        <w:t>כמות כרטיסים צפויה.</w:t>
      </w:r>
    </w:p>
    <w:p>
      <w:pPr>
        <w:pStyle w:val="ListBullet"/>
        <w:jc w:val="right"/>
        <w:bidi w:val="1"/>
      </w:pPr>
      <w:r>
        <w:t>סבבי כרטיסים אם המשתמש בוחר לעבוד בשיטה זו.</w:t>
      </w:r>
    </w:p>
    <w:p>
      <w:pPr>
        <w:pStyle w:val="Heading2"/>
        <w:jc w:val="right"/>
        <w:bidi w:val="1"/>
      </w:pPr>
      <w:r>
        <w:t>6.3 פעולות</w:t>
      </w:r>
    </w:p>
    <w:p>
      <w:pPr>
        <w:pStyle w:val="ListBullet"/>
        <w:jc w:val="right"/>
        <w:bidi w:val="1"/>
      </w:pPr>
      <w:r>
        <w:t>שמירה: הכפתור מושבת בזמן שליחה; Double Submit אסור.</w:t>
      </w:r>
    </w:p>
    <w:p>
      <w:pPr>
        <w:pStyle w:val="ListBullet"/>
        <w:jc w:val="right"/>
        <w:bidi w:val="1"/>
      </w:pPr>
      <w:r>
        <w:t>הצלחה: Toast + מעבר לפרטי האירוע החדש.</w:t>
      </w:r>
    </w:p>
    <w:p>
      <w:pPr>
        <w:pStyle w:val="ListBullet"/>
        <w:jc w:val="right"/>
        <w:bidi w:val="1"/>
      </w:pPr>
      <w:r>
        <w:t>שגיאה: הטופס נשאר מלא; השדה/הבעיה מסומנים.</w:t>
      </w:r>
    </w:p>
    <w:p>
      <w:r>
        <w:br w:type="page"/>
      </w:r>
    </w:p>
    <w:p>
      <w:pPr>
        <w:pStyle w:val="Heading1"/>
        <w:jc w:val="right"/>
        <w:bidi w:val="1"/>
      </w:pPr>
      <w:r>
        <w:t>7. Event Details — המסך המרכזי</w:t>
      </w:r>
    </w:p>
    <w:p>
      <w:pPr>
        <w:jc w:val="right"/>
        <w:bidi w:val="1"/>
      </w:pPr>
      <w:r>
        <w:rPr>
          <w:b w:val="0"/>
        </w:rPr>
        <w:t>זהו מסך העבודה המרכזי של אירוע. המבנה צריך לתת קודם תמונת מצב, אחר כך עבודה מפורטת.</w:t>
      </w:r>
    </w:p>
    <w:p>
      <w:pPr>
        <w:pStyle w:val="ListNumber"/>
        <w:jc w:val="right"/>
        <w:bidi w:val="1"/>
      </w:pPr>
      <w:r>
        <w:t>Hero/Header: שם, תאריך, מקום, מספר ימים, עריכה.</w:t>
      </w:r>
    </w:p>
    <w:p>
      <w:pPr>
        <w:pStyle w:val="ListNumber"/>
        <w:jc w:val="right"/>
        <w:bidi w:val="1"/>
      </w:pPr>
      <w:r>
        <w:t>Financial Overview.</w:t>
      </w:r>
    </w:p>
    <w:p>
      <w:pPr>
        <w:pStyle w:val="ListNumber"/>
        <w:jc w:val="right"/>
        <w:bidi w:val="1"/>
      </w:pPr>
      <w:r>
        <w:t>מוכנות הפקה.</w:t>
      </w:r>
    </w:p>
    <w:p>
      <w:pPr>
        <w:pStyle w:val="ListNumber"/>
        <w:jc w:val="right"/>
        <w:bidi w:val="1"/>
      </w:pPr>
      <w:r>
        <w:t>הוצאות ותשלומים.</w:t>
      </w:r>
    </w:p>
    <w:p>
      <w:pPr>
        <w:pStyle w:val="ListNumber"/>
        <w:jc w:val="right"/>
        <w:bidi w:val="1"/>
      </w:pPr>
      <w:r>
        <w:t>הכנסות וכרטיסים.</w:t>
      </w:r>
    </w:p>
    <w:p>
      <w:pPr>
        <w:pStyle w:val="ListNumber"/>
        <w:jc w:val="right"/>
        <w:bidi w:val="1"/>
      </w:pPr>
      <w:r>
        <w:t>אמנים וליין־אפ.</w:t>
      </w:r>
    </w:p>
    <w:p>
      <w:pPr>
        <w:pStyle w:val="ListNumber"/>
        <w:jc w:val="right"/>
        <w:bidi w:val="1"/>
      </w:pPr>
      <w:r>
        <w:t>ספקים/אנשי קשר.</w:t>
      </w:r>
    </w:p>
    <w:p>
      <w:pPr>
        <w:pStyle w:val="ListNumber"/>
        <w:jc w:val="right"/>
        <w:bidi w:val="1"/>
      </w:pPr>
      <w:r>
        <w:t>הערות ותזכורות.</w:t>
      </w:r>
    </w:p>
    <w:p>
      <w:pPr>
        <w:pStyle w:val="ListNumber"/>
        <w:jc w:val="right"/>
        <w:bidi w:val="1"/>
      </w:pPr>
      <w:r>
        <w:t>דוחות/פירוט לפי קטגוריה/ספק לפי צורך.</w:t>
      </w:r>
    </w:p>
    <w:p>
      <w:pPr>
        <w:pStyle w:val="Heading2"/>
        <w:jc w:val="right"/>
        <w:bidi w:val="1"/>
      </w:pPr>
      <w:r>
        <w:t>7.1 Financial Overview</w:t>
      </w:r>
    </w:p>
    <w:p>
      <w:pPr>
        <w:jc w:val="right"/>
        <w:bidi w:val="1"/>
      </w:pPr>
      <w:r>
        <w:rPr>
          <w:b w:val="0"/>
        </w:rPr>
        <w:t>היררכיה ולא Grid של עשרה KPI זהים.</w:t>
      </w:r>
    </w:p>
    <w:p>
      <w:pPr>
        <w:pStyle w:val="ListBullet"/>
        <w:jc w:val="right"/>
        <w:bidi w:val="1"/>
      </w:pPr>
      <w:r>
        <w:t>ליבה: הכנסות בפועל, הוצאות מוסכמות, יתרה נוכחית, נותר לשלם.</w:t>
      </w:r>
    </w:p>
    <w:p>
      <w:pPr>
        <w:pStyle w:val="ListBullet"/>
        <w:jc w:val="right"/>
        <w:bidi w:val="1"/>
      </w:pPr>
      <w:r>
        <w:t>תכנון: הוצאות מתוכננות.</w:t>
      </w:r>
    </w:p>
    <w:p>
      <w:pPr>
        <w:pStyle w:val="ListBullet"/>
        <w:jc w:val="right"/>
        <w:bidi w:val="1"/>
      </w:pPr>
      <w:r>
        <w:t>כרטיסים: נמכרו, נקודת איזון, חסרים לאיזון.</w:t>
      </w:r>
    </w:p>
    <w:p>
      <w:pPr>
        <w:pStyle w:val="ListBullet"/>
        <w:jc w:val="right"/>
        <w:bidi w:val="1"/>
      </w:pPr>
      <w:r>
        <w:t>תחזית רווח רק אם קיימת תחזית תקפה.</w:t>
      </w:r>
    </w:p>
    <w:p>
      <w:pPr>
        <w:pStyle w:val="ListBullet"/>
        <w:jc w:val="right"/>
        <w:bidi w:val="1"/>
      </w:pPr>
      <w:r>
        <w:t>Progress לנקודת איזון רק אם break_even תקין.</w:t>
      </w:r>
    </w:p>
    <w:p>
      <w:pPr>
        <w:pStyle w:val="ListBullet"/>
        <w:jc w:val="right"/>
        <w:bidi w:val="1"/>
      </w:pPr>
      <w:r>
        <w:t>null מוצג כ'לא ניתן לחשב' / מצב ריק, לא 0.</w:t>
      </w:r>
    </w:p>
    <w:p>
      <w:r>
        <w:br w:type="page"/>
      </w:r>
    </w:p>
    <w:p>
      <w:pPr>
        <w:pStyle w:val="Heading1"/>
        <w:jc w:val="right"/>
        <w:bidi w:val="1"/>
      </w:pPr>
      <w:r>
        <w:t>8. מוכנות הפקה</w:t>
      </w:r>
    </w:p>
    <w:p>
      <w:pPr>
        <w:jc w:val="right"/>
        <w:bidi w:val="1"/>
      </w:pPr>
      <w:r>
        <w:rPr>
          <w:b w:val="0"/>
        </w:rPr>
        <w:t>המוכנות מבוססת רק על required_items שהמשתמש בחר לאירוע.</w:t>
      </w:r>
    </w:p>
    <w:p>
      <w:pPr>
        <w:pStyle w:val="ListBullet"/>
        <w:jc w:val="right"/>
        <w:bidi w:val="1"/>
      </w:pPr>
      <w:r>
        <w:t>אם לא הוגדרה רשימה: הצג 'לא הוגדרה רשימת מוכנות' + פעולה להגדרה. אין 0%.</w:t>
      </w:r>
    </w:p>
    <w:p>
      <w:pPr>
        <w:pStyle w:val="ListBullet"/>
        <w:jc w:val="right"/>
        <w:bidi w:val="1"/>
      </w:pPr>
      <w:r>
        <w:t>אם הוגדרה: אחוז + X מתוך Y סגורים.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מצב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תצוגה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מכוסה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הפריט סגור.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כלול ב-X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מכוסה דרך עסקה/הוצאה אחרת.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בתהליך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קיימת הוצאה אך טרם נסגרה.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חסר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אין כיסוי.</w:t>
            </w:r>
          </w:p>
        </w:tc>
      </w:tr>
    </w:tbl>
    <w:p>
      <w:pPr>
        <w:pStyle w:val="ListBullet"/>
        <w:jc w:val="right"/>
        <w:bidi w:val="1"/>
      </w:pPr>
      <w:r>
        <w:t>לחיצה על פריט יכולה לפתוח/לנווט להוצאה הרלוונטית; אין ליצור משימה אוטומטית.</w:t>
      </w:r>
    </w:p>
    <w:p>
      <w:r>
        <w:br w:type="page"/>
      </w:r>
    </w:p>
    <w:p>
      <w:pPr>
        <w:pStyle w:val="Heading1"/>
        <w:jc w:val="right"/>
        <w:bidi w:val="1"/>
      </w:pPr>
      <w:r>
        <w:t>9. הוצאות — בתוך אירוע</w:t>
      </w:r>
    </w:p>
    <w:p>
      <w:pPr>
        <w:jc w:val="right"/>
        <w:bidi w:val="1"/>
      </w:pPr>
      <w:r>
        <w:rPr>
          <w:b w:val="0"/>
        </w:rPr>
        <w:t>רשימת ההוצאות היא כלי עבודה, לא טבלת הנהלת חשבונות.</w:t>
      </w:r>
    </w:p>
    <w:p>
      <w:pPr>
        <w:pStyle w:val="ListBullet"/>
        <w:jc w:val="right"/>
        <w:bidi w:val="1"/>
      </w:pPr>
      <w:r>
        <w:t>Header: 'הוצאות' + סכום כולל + הוספת הוצאה.</w:t>
      </w:r>
    </w:p>
    <w:p>
      <w:pPr>
        <w:pStyle w:val="ListBullet"/>
        <w:jc w:val="right"/>
        <w:bidi w:val="1"/>
      </w:pPr>
      <w:r>
        <w:t>פילטרים לפי קטגוריה/סטטוס/ספק כאשר שימושיים.</w:t>
      </w:r>
    </w:p>
    <w:p>
      <w:pPr>
        <w:pStyle w:val="ListBullet"/>
        <w:jc w:val="right"/>
        <w:bidi w:val="1"/>
      </w:pPr>
      <w:r>
        <w:t>שורת/כרטיס הוצאה: קטגוריה ← תת־קטגוריה, ספק/אמן, מוסכם, שולם, נותר, סטטוס.</w:t>
      </w:r>
    </w:p>
    <w:p>
      <w:pPr>
        <w:pStyle w:val="ListBullet"/>
        <w:jc w:val="right"/>
        <w:bidi w:val="1"/>
      </w:pPr>
      <w:r>
        <w:t>באיחור הוא Badge נגזר מתשלום; אינו משנה סטטוס בסיס.</w:t>
      </w:r>
    </w:p>
    <w:p>
      <w:pPr>
        <w:pStyle w:val="ListBullet"/>
        <w:jc w:val="right"/>
        <w:bidi w:val="1"/>
      </w:pPr>
      <w:r>
        <w:t>Tap פותח עריכה/פרטי הוצאה.</w:t>
      </w:r>
    </w:p>
    <w:p>
      <w:pPr>
        <w:pStyle w:val="Heading2"/>
        <w:jc w:val="right"/>
        <w:bidi w:val="1"/>
      </w:pPr>
      <w:r>
        <w:t>9.1 Expense form</w:t>
      </w:r>
    </w:p>
    <w:p>
      <w:pPr>
        <w:pStyle w:val="ListBullet"/>
        <w:jc w:val="right"/>
        <w:bidi w:val="1"/>
      </w:pPr>
      <w:r>
        <w:t>קטגוריה ותת־קטגוריה מוצגות בהיררכיה חזותית.</w:t>
      </w:r>
    </w:p>
    <w:p>
      <w:pPr>
        <w:pStyle w:val="ListBullet"/>
        <w:jc w:val="right"/>
        <w:bidi w:val="1"/>
      </w:pPr>
      <w:r>
        <w:t>ספק או אמן לפי ההקשר.</w:t>
      </w:r>
    </w:p>
    <w:p>
      <w:pPr>
        <w:pStyle w:val="ListBullet"/>
        <w:jc w:val="right"/>
        <w:bidi w:val="1"/>
      </w:pPr>
      <w:r>
        <w:t>planned_amount ו־agreed_amount עם ניסוח ברור.</w:t>
      </w:r>
    </w:p>
    <w:p>
      <w:pPr>
        <w:pStyle w:val="ListBullet"/>
        <w:jc w:val="right"/>
        <w:bidi w:val="1"/>
      </w:pPr>
      <w:r>
        <w:t>manual_status בלבד לבחירת המשתמש.</w:t>
      </w:r>
    </w:p>
    <w:p>
      <w:pPr>
        <w:pStyle w:val="ListBullet"/>
        <w:jc w:val="right"/>
        <w:bidi w:val="1"/>
      </w:pPr>
      <w:r>
        <w:t>כאשר קטגוריה = אמנים: Section 'שעות הופעה' עם התחלה/סיום, משך ועלות לשעה מחושבת.</w:t>
      </w:r>
    </w:p>
    <w:p>
      <w:pPr>
        <w:pStyle w:val="ListBullet"/>
        <w:jc w:val="right"/>
        <w:bidi w:val="1"/>
      </w:pPr>
      <w:r>
        <w:t>אם מולאה רק שעה אחת — שגיאה. חפיפה — Warning בלבד.</w:t>
      </w:r>
    </w:p>
    <w:p>
      <w:pPr>
        <w:pStyle w:val="ListBullet"/>
        <w:jc w:val="right"/>
        <w:bidi w:val="1"/>
      </w:pPr>
      <w:r>
        <w:t>Sticky Save; שמירה אינה סוגרת הקשר בלי צורך.</w:t>
      </w:r>
    </w:p>
    <w:p>
      <w:r>
        <w:br w:type="page"/>
      </w:r>
    </w:p>
    <w:p>
      <w:pPr>
        <w:pStyle w:val="Heading1"/>
        <w:jc w:val="right"/>
        <w:bidi w:val="1"/>
      </w:pPr>
      <w:r>
        <w:t>10. תשלומים</w:t>
      </w:r>
    </w:p>
    <w:p>
      <w:pPr>
        <w:jc w:val="right"/>
        <w:bidi w:val="1"/>
      </w:pPr>
      <w:r>
        <w:rPr>
          <w:b w:val="0"/>
        </w:rPr>
        <w:t>התשלומים מוצגים גם בתוך ההוצאה וגם ברשימת תשלומים קרובים לפי ההקשר.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מידע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תצוגה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סכום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₪ בפורמט אחיד.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מועד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תאריך ישראלי.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סטטוס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מתוכנן / ממתין / שולם.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באיחור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Badge תצוגה נוסף אם due_date עבר.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paid_date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רק כאשר שולם.</w:t>
            </w:r>
          </w:p>
        </w:tc>
      </w:tr>
    </w:tbl>
    <w:p>
      <w:pPr>
        <w:pStyle w:val="ListBullet"/>
        <w:jc w:val="right"/>
        <w:bidi w:val="1"/>
      </w:pPr>
      <w:r>
        <w:t>תשלום חלקי הוא תשלום רגיל; אין סטטוס 'מקדמה'.</w:t>
      </w:r>
    </w:p>
    <w:p>
      <w:pPr>
        <w:pStyle w:val="ListBullet"/>
        <w:jc w:val="right"/>
        <w:bidi w:val="1"/>
      </w:pPr>
      <w:r>
        <w:t>אפשר תשלום יחיד פשוט או פיצול תשלומים לפי היכולת הקיימת.</w:t>
      </w:r>
    </w:p>
    <w:p>
      <w:pPr>
        <w:pStyle w:val="ListBullet"/>
        <w:jc w:val="right"/>
        <w:bidi w:val="1"/>
      </w:pPr>
      <w:r>
        <w:t>לאחר שמירה, paid/remaining/computed status מתרעננים יחד.</w:t>
      </w:r>
    </w:p>
    <w:p>
      <w:r>
        <w:br w:type="page"/>
      </w:r>
    </w:p>
    <w:p>
      <w:pPr>
        <w:pStyle w:val="Heading1"/>
        <w:jc w:val="right"/>
        <w:bidi w:val="1"/>
      </w:pPr>
      <w:r>
        <w:t>11. הכנסות וכרטיסים</w:t>
      </w:r>
    </w:p>
    <w:p>
      <w:pPr>
        <w:pStyle w:val="ListBullet"/>
        <w:jc w:val="right"/>
        <w:bidi w:val="1"/>
      </w:pPr>
      <w:r>
        <w:t>רשימת הכנסות עם מקור/תיאור, quantity, unit price, total.</w:t>
      </w:r>
    </w:p>
    <w:p>
      <w:pPr>
        <w:pStyle w:val="ListBullet"/>
        <w:jc w:val="right"/>
        <w:bidi w:val="1"/>
      </w:pPr>
      <w:r>
        <w:t>הוספת הכנסה ב־Bottom Sheet.</w:t>
      </w:r>
    </w:p>
    <w:p>
      <w:pPr>
        <w:pStyle w:val="ListBullet"/>
        <w:jc w:val="right"/>
        <w:bidi w:val="1"/>
      </w:pPr>
      <w:r>
        <w:t>Checkbox: 'הכנסה ממכירת כרטיסים'.</w:t>
      </w:r>
    </w:p>
    <w:p>
      <w:pPr>
        <w:pStyle w:val="ListBullet"/>
        <w:jc w:val="right"/>
        <w:bidi w:val="1"/>
      </w:pPr>
      <w:r>
        <w:t>כאשר מסומן: labels משתנים ל'כמות כרטיסים' ו'מחיר לכרטיס'.</w:t>
      </w:r>
    </w:p>
    <w:p>
      <w:pPr>
        <w:pStyle w:val="ListBullet"/>
        <w:jc w:val="right"/>
        <w:bidi w:val="1"/>
      </w:pPr>
      <w:r>
        <w:t>total_amount מוצג מחושב; אינו שדה חופשי שסותר quantity × unit_price.</w:t>
      </w:r>
    </w:p>
    <w:p>
      <w:pPr>
        <w:pStyle w:val="ListBullet"/>
        <w:jc w:val="right"/>
        <w:bidi w:val="1"/>
      </w:pPr>
      <w:r>
        <w:t>הכנסה ישנה ללא is_ticket_income מוצגת כהכנסה רגילה.</w:t>
      </w:r>
    </w:p>
    <w:p>
      <w:r>
        <w:br w:type="page"/>
      </w:r>
    </w:p>
    <w:p>
      <w:pPr>
        <w:pStyle w:val="Heading1"/>
        <w:jc w:val="right"/>
        <w:bidi w:val="1"/>
      </w:pPr>
      <w:r>
        <w:t>12. אמנים וליין־אפ</w:t>
      </w:r>
    </w:p>
    <w:p>
      <w:pPr>
        <w:jc w:val="right"/>
        <w:bidi w:val="1"/>
      </w:pPr>
      <w:r>
        <w:rPr>
          <w:b w:val="0"/>
        </w:rPr>
        <w:t>מסך האמנים משמש לניהול ישויות אמנים; הליין־אפ באירוע משמש לראות את רצף ההופעות.</w:t>
      </w:r>
    </w:p>
    <w:p>
      <w:pPr>
        <w:pStyle w:val="Heading2"/>
        <w:jc w:val="right"/>
        <w:bidi w:val="1"/>
      </w:pPr>
      <w:r>
        <w:t>12.1 Artists list</w:t>
      </w:r>
    </w:p>
    <w:p>
      <w:pPr>
        <w:pStyle w:val="ListBullet"/>
        <w:jc w:val="right"/>
        <w:bidi w:val="1"/>
      </w:pPr>
      <w:r>
        <w:t>שם תצוגה: stage_name || name || real_name.</w:t>
      </w:r>
    </w:p>
    <w:p>
      <w:pPr>
        <w:pStyle w:val="ListBullet"/>
        <w:jc w:val="right"/>
        <w:bidi w:val="1"/>
      </w:pPr>
      <w:r>
        <w:t>שם אמיתי משני אם שונה.</w:t>
      </w:r>
    </w:p>
    <w:p>
      <w:pPr>
        <w:pStyle w:val="ListBullet"/>
        <w:jc w:val="right"/>
        <w:bidi w:val="1"/>
      </w:pPr>
      <w:r>
        <w:t>טלפון, מספר אירועים, סכום כולל — רק מידע קיים.</w:t>
      </w:r>
    </w:p>
    <w:p>
      <w:pPr>
        <w:pStyle w:val="ListBullet"/>
        <w:jc w:val="right"/>
        <w:bidi w:val="1"/>
      </w:pPr>
      <w:r>
        <w:t>חיפוש + הוספת אמן.</w:t>
      </w:r>
    </w:p>
    <w:p>
      <w:pPr>
        <w:pStyle w:val="Heading2"/>
        <w:jc w:val="right"/>
        <w:bidi w:val="1"/>
      </w:pPr>
      <w:r>
        <w:t>12.2 Artist details/edit</w:t>
      </w:r>
    </w:p>
    <w:p>
      <w:pPr>
        <w:pStyle w:val="ListBullet"/>
        <w:jc w:val="right"/>
        <w:bidi w:val="1"/>
      </w:pPr>
      <w:r>
        <w:t>שם במה, שם אמיתי, פרטי קשר ושדות קיימים.</w:t>
      </w:r>
    </w:p>
    <w:p>
      <w:pPr>
        <w:pStyle w:val="ListBullet"/>
        <w:jc w:val="right"/>
        <w:bidi w:val="1"/>
      </w:pPr>
      <w:r>
        <w:t>היסטוריית אירועים/הוצאות.</w:t>
      </w:r>
    </w:p>
    <w:p>
      <w:pPr>
        <w:pStyle w:val="ListBullet"/>
        <w:jc w:val="right"/>
        <w:bidi w:val="1"/>
      </w:pPr>
      <w:r>
        <w:t>הערות מתוארכות.</w:t>
      </w:r>
    </w:p>
    <w:p>
      <w:pPr>
        <w:pStyle w:val="ListBullet"/>
        <w:jc w:val="right"/>
        <w:bidi w:val="1"/>
      </w:pPr>
      <w:r>
        <w:t>אין Reminder ברמת אמן אלא אם ספר מוצר עתידי ישנה זאת.</w:t>
      </w:r>
    </w:p>
    <w:p>
      <w:pPr>
        <w:pStyle w:val="Heading2"/>
        <w:jc w:val="right"/>
        <w:bidi w:val="1"/>
      </w:pPr>
      <w:r>
        <w:t>12.3 Line-up בתוך Event</w:t>
      </w:r>
    </w:p>
    <w:p>
      <w:pPr>
        <w:jc w:val="right"/>
        <w:bidi w:val="1"/>
      </w:pPr>
      <w:r>
        <w:rPr>
          <w:b w:val="0"/>
        </w:rPr>
        <w:t>אין Gantt ואין גרף.</w:t>
      </w:r>
    </w:p>
    <w:p>
      <w:pPr>
        <w:pStyle w:val="ListBullet"/>
        <w:jc w:val="right"/>
        <w:bidi w:val="1"/>
      </w:pPr>
      <w:r>
        <w:t>שורה: 22:00–00:00 | שם אמן | 2 שעות.</w:t>
      </w:r>
    </w:p>
    <w:p>
      <w:pPr>
        <w:pStyle w:val="ListBullet"/>
        <w:jc w:val="right"/>
        <w:bidi w:val="1"/>
      </w:pPr>
      <w:r>
        <w:t>שם אמיתי משני אם רלוונטי.</w:t>
      </w:r>
    </w:p>
    <w:p>
      <w:pPr>
        <w:pStyle w:val="ListBullet"/>
        <w:jc w:val="right"/>
        <w:bidi w:val="1"/>
      </w:pPr>
      <w:r>
        <w:t>סדר כרונולוגי לפי רצף לילה, כולל חציית חצות.</w:t>
      </w:r>
    </w:p>
    <w:p>
      <w:pPr>
        <w:pStyle w:val="ListBullet"/>
        <w:jc w:val="right"/>
        <w:bidi w:val="1"/>
      </w:pPr>
      <w:r>
        <w:t>חפיפות מקבלות Warning עדין; אינן חוסמות.</w:t>
      </w:r>
    </w:p>
    <w:p>
      <w:r>
        <w:br w:type="page"/>
      </w:r>
    </w:p>
    <w:p>
      <w:pPr>
        <w:pStyle w:val="Heading1"/>
        <w:jc w:val="right"/>
        <w:bidi w:val="1"/>
      </w:pPr>
      <w:r>
        <w:t>13. ספקים</w:t>
      </w:r>
    </w:p>
    <w:p>
      <w:pPr>
        <w:pStyle w:val="ListBullet"/>
        <w:jc w:val="right"/>
        <w:bidi w:val="1"/>
      </w:pPr>
      <w:r>
        <w:t>רשימה פשוטה עם חיפוש.</w:t>
      </w:r>
    </w:p>
    <w:p>
      <w:pPr>
        <w:pStyle w:val="ListBullet"/>
        <w:jc w:val="right"/>
        <w:bidi w:val="1"/>
      </w:pPr>
      <w:r>
        <w:t>כרטיס/שורה: שם, פרטי קשר רלוונטיים, שימוש באירועים/סכומים אם קיימים במקור.</w:t>
      </w:r>
    </w:p>
    <w:p>
      <w:pPr>
        <w:pStyle w:val="ListBullet"/>
        <w:jc w:val="right"/>
        <w:bidi w:val="1"/>
      </w:pPr>
      <w:r>
        <w:t>פרטי ספק: מידע בסיסי + היסטוריית הוצאות.</w:t>
      </w:r>
    </w:p>
    <w:p>
      <w:pPr>
        <w:pStyle w:val="ListBullet"/>
        <w:jc w:val="right"/>
        <w:bidi w:val="1"/>
      </w:pPr>
      <w:r>
        <w:t>Archive במקום Hard Delete.</w:t>
      </w:r>
    </w:p>
    <w:p>
      <w:pPr>
        <w:pStyle w:val="ListBullet"/>
        <w:jc w:val="right"/>
        <w:bidi w:val="1"/>
      </w:pPr>
      <w:r>
        <w:t>הוצאה ללא ספק עדיין קיימת ומחושבת; אין לחייב ספק.</w:t>
      </w:r>
    </w:p>
    <w:p>
      <w:r>
        <w:br w:type="page"/>
      </w:r>
    </w:p>
    <w:p>
      <w:pPr>
        <w:pStyle w:val="Heading1"/>
        <w:jc w:val="right"/>
        <w:bidi w:val="1"/>
      </w:pPr>
      <w:r>
        <w:t>14. קטגוריות ותתי־קטגוריות</w:t>
      </w:r>
    </w:p>
    <w:p>
      <w:pPr>
        <w:jc w:val="right"/>
        <w:bidi w:val="1"/>
      </w:pPr>
      <w:r>
        <w:rPr>
          <w:b w:val="0"/>
        </w:rPr>
        <w:t>ההבדל החזותי ביניהן מחייב.</w:t>
      </w:r>
    </w:p>
    <w:p>
      <w:pPr>
        <w:pStyle w:val="ListBullet"/>
        <w:jc w:val="right"/>
        <w:bidi w:val="1"/>
      </w:pPr>
      <w:r>
        <w:t>קטגוריית אב: Card ברור, icon בתיבה, שם מודגש, count, chevron.</w:t>
      </w:r>
    </w:p>
    <w:p>
      <w:pPr>
        <w:pStyle w:val="ListBullet"/>
        <w:jc w:val="right"/>
        <w:bidi w:val="1"/>
      </w:pPr>
      <w:r>
        <w:t>תת־קטגוריה: אזור שקוע/משני, הזחה ו־branch relation ברור.</w:t>
      </w:r>
    </w:p>
    <w:p>
      <w:pPr>
        <w:pStyle w:val="ListBullet"/>
        <w:jc w:val="right"/>
        <w:bidi w:val="1"/>
      </w:pPr>
      <w:r>
        <w:t>בטופס הוצאה: 'תת־קטגוריה של X'.</w:t>
      </w:r>
    </w:p>
    <w:p>
      <w:pPr>
        <w:pStyle w:val="ListBullet"/>
        <w:jc w:val="right"/>
        <w:bidi w:val="1"/>
      </w:pPr>
      <w:r>
        <w:t>בשורת הוצאה: 'קטגוריה ← תת־קטגוריה'.</w:t>
      </w:r>
    </w:p>
    <w:p>
      <w:pPr>
        <w:pStyle w:val="ListBullet"/>
        <w:jc w:val="right"/>
        <w:bidi w:val="1"/>
      </w:pPr>
      <w:r>
        <w:t>אמנים נשארים ללא תתי־קטגוריות לפי ההחלטה הקיימת.</w:t>
      </w:r>
    </w:p>
    <w:p>
      <w:pPr>
        <w:pStyle w:val="ListBullet"/>
        <w:jc w:val="right"/>
        <w:bidi w:val="1"/>
      </w:pPr>
      <w:r>
        <w:t>עריכה/Archive אינם שוברים הוצאות היסטוריות.</w:t>
      </w:r>
    </w:p>
    <w:p>
      <w:r>
        <w:br w:type="page"/>
      </w:r>
    </w:p>
    <w:p>
      <w:pPr>
        <w:pStyle w:val="Heading1"/>
        <w:jc w:val="right"/>
        <w:bidi w:val="1"/>
      </w:pPr>
      <w:r>
        <w:t>15. הערות ותזכורות</w:t>
      </w:r>
    </w:p>
    <w:p>
      <w:pPr>
        <w:pStyle w:val="Heading2"/>
        <w:jc w:val="right"/>
        <w:bidi w:val="1"/>
      </w:pPr>
      <w:r>
        <w:t>15.1 בתוך Event</w:t>
      </w:r>
    </w:p>
    <w:p>
      <w:pPr>
        <w:pStyle w:val="ListBullet"/>
        <w:jc w:val="right"/>
        <w:bidi w:val="1"/>
      </w:pPr>
      <w:r>
        <w:t>Section אחד: 'הערות ותזכורות'.</w:t>
      </w:r>
    </w:p>
    <w:p>
      <w:pPr>
        <w:pStyle w:val="ListBullet"/>
        <w:jc w:val="right"/>
        <w:bidi w:val="1"/>
      </w:pPr>
      <w:r>
        <w:t>הערה: תוכן + created_at.</w:t>
      </w:r>
    </w:p>
    <w:p>
      <w:pPr>
        <w:pStyle w:val="ListBullet"/>
        <w:jc w:val="right"/>
        <w:bidi w:val="1"/>
      </w:pPr>
      <w:r>
        <w:t>תזכורת: תוכן + reminder_date + פתוח/הושלם + created_at.</w:t>
      </w:r>
    </w:p>
    <w:p>
      <w:pPr>
        <w:pStyle w:val="ListBullet"/>
        <w:jc w:val="right"/>
        <w:bidi w:val="1"/>
      </w:pPr>
      <w:r>
        <w:t>פעולות: הוסף הערה, הוסף תזכורת, השלם/פתח מחדש, Archive.</w:t>
      </w:r>
    </w:p>
    <w:p>
      <w:pPr>
        <w:pStyle w:val="ListBullet"/>
        <w:jc w:val="right"/>
        <w:bidi w:val="1"/>
      </w:pPr>
      <w:r>
        <w:t>אין Push, email, WhatsApp, Calendar או מערכת משימות.</w:t>
      </w:r>
    </w:p>
    <w:p>
      <w:pPr>
        <w:pStyle w:val="ListBullet"/>
        <w:jc w:val="right"/>
        <w:bidi w:val="1"/>
      </w:pPr>
      <w:r>
        <w:t>general_notes הישן נשאר כמידע קיים; אין להמציא לו תאריך.</w:t>
      </w:r>
    </w:p>
    <w:p>
      <w:pPr>
        <w:pStyle w:val="Heading2"/>
        <w:jc w:val="right"/>
        <w:bidi w:val="1"/>
      </w:pPr>
      <w:r>
        <w:t>15.2 Empty</w:t>
      </w:r>
    </w:p>
    <w:p>
      <w:pPr>
        <w:jc w:val="right"/>
        <w:bidi w:val="1"/>
      </w:pPr>
      <w:r>
        <w:rPr>
          <w:b w:val="0"/>
        </w:rPr>
        <w:t>אין הערות: טקסט קצר + 'הוסף הערה'. אין Empty State גדול.</w:t>
      </w:r>
    </w:p>
    <w:p>
      <w:r>
        <w:br w:type="page"/>
      </w:r>
    </w:p>
    <w:p>
      <w:pPr>
        <w:pStyle w:val="Heading1"/>
        <w:jc w:val="right"/>
        <w:bidi w:val="1"/>
      </w:pPr>
      <w:r>
        <w:t>16. דוחות ופירוקים</w:t>
      </w:r>
    </w:p>
    <w:p>
      <w:pPr>
        <w:jc w:val="right"/>
        <w:bidi w:val="1"/>
      </w:pPr>
      <w:r>
        <w:rPr>
          <w:b w:val="0"/>
        </w:rPr>
        <w:t>דוחות מיועדים להבנת ההוצאה, לא למערכת BI.</w:t>
      </w:r>
    </w:p>
    <w:p>
      <w:pPr>
        <w:pStyle w:val="ListBullet"/>
        <w:jc w:val="right"/>
        <w:bidi w:val="1"/>
      </w:pPr>
      <w:r>
        <w:t>Breakdown לפי קטגוריה.</w:t>
      </w:r>
    </w:p>
    <w:p>
      <w:pPr>
        <w:pStyle w:val="ListBullet"/>
        <w:jc w:val="right"/>
        <w:bidi w:val="1"/>
      </w:pPr>
      <w:r>
        <w:t>פירוט תתי־קטגוריות בתוך קטגוריה.</w:t>
      </w:r>
    </w:p>
    <w:p>
      <w:pPr>
        <w:pStyle w:val="ListBullet"/>
        <w:jc w:val="right"/>
        <w:bidi w:val="1"/>
      </w:pPr>
      <w:r>
        <w:t>Breakdown לפי ספק כולל 'ללא ספק'.</w:t>
      </w:r>
    </w:p>
    <w:p>
      <w:pPr>
        <w:pStyle w:val="ListBullet"/>
        <w:jc w:val="right"/>
        <w:bidi w:val="1"/>
      </w:pPr>
      <w:r>
        <w:t>סכומי הפירוקים חייבים להתיישב עם סך ההוצאות לפי ספר 04.</w:t>
      </w:r>
    </w:p>
    <w:p>
      <w:pPr>
        <w:pStyle w:val="ListBullet"/>
        <w:jc w:val="right"/>
        <w:bidi w:val="1"/>
      </w:pPr>
      <w:r>
        <w:t>אין Chart library כבד. אם ויזואליזציה אינה מוסיפה החלטה — משתמשים ברשימה/Progress.</w:t>
      </w:r>
    </w:p>
    <w:p>
      <w:r>
        <w:br w:type="page"/>
      </w:r>
    </w:p>
    <w:p>
      <w:pPr>
        <w:pStyle w:val="Heading1"/>
        <w:jc w:val="right"/>
        <w:bidi w:val="1"/>
      </w:pPr>
      <w:r>
        <w:t>17. השוואת אירועים</w:t>
      </w:r>
    </w:p>
    <w:p>
      <w:pPr>
        <w:jc w:val="right"/>
        <w:bidi w:val="1"/>
      </w:pPr>
      <w:r>
        <w:rPr>
          <w:b w:val="0"/>
        </w:rPr>
        <w:t>יכולת ההשוואה הקיימת נשמרת. המסך משווה אירועים על אותם מדדים קנוניים; אין לייצר מדדים חדשים רק לצורך ההשוואה.</w:t>
      </w:r>
    </w:p>
    <w:p>
      <w:pPr>
        <w:pStyle w:val="ListBullet"/>
        <w:jc w:val="right"/>
        <w:bidi w:val="1"/>
      </w:pPr>
      <w:r>
        <w:t>בחירת אירועים.</w:t>
      </w:r>
    </w:p>
    <w:p>
      <w:pPr>
        <w:pStyle w:val="ListBullet"/>
        <w:jc w:val="right"/>
        <w:bidi w:val="1"/>
      </w:pPr>
      <w:r>
        <w:t>אותם labels ואותן נוסחאות בכל עמודה.</w:t>
      </w:r>
    </w:p>
    <w:p>
      <w:pPr>
        <w:pStyle w:val="ListBullet"/>
        <w:jc w:val="right"/>
        <w:bidi w:val="1"/>
      </w:pPr>
      <w:r>
        <w:t>מובייל: Cards/sections אנכיים; אין טבלה רחבה בלתי קריאה.</w:t>
      </w:r>
    </w:p>
    <w:p>
      <w:pPr>
        <w:pStyle w:val="ListBullet"/>
        <w:jc w:val="right"/>
        <w:bidi w:val="1"/>
      </w:pPr>
      <w:r>
        <w:t>Desktop: ניתן להציג טבלה אם היא נשארת RTL וברורה.</w:t>
      </w:r>
    </w:p>
    <w:p>
      <w:r>
        <w:br w:type="page"/>
      </w:r>
    </w:p>
    <w:p>
      <w:pPr>
        <w:pStyle w:val="Heading1"/>
        <w:jc w:val="right"/>
        <w:bidi w:val="1"/>
      </w:pPr>
      <w:r>
        <w:t>18. שכפול אירוע — UX</w:t>
      </w:r>
    </w:p>
    <w:p>
      <w:pPr>
        <w:pStyle w:val="ListNumber"/>
        <w:jc w:val="right"/>
        <w:bidi w:val="1"/>
      </w:pPr>
      <w:r>
        <w:t>פעולה מתוך Event actions.</w:t>
      </w:r>
    </w:p>
    <w:p>
      <w:pPr>
        <w:pStyle w:val="ListNumber"/>
        <w:jc w:val="right"/>
        <w:bidi w:val="1"/>
      </w:pPr>
      <w:r>
        <w:t>בחירת מצב: Structure / All, עם הסבר קצר.</w:t>
      </w:r>
    </w:p>
    <w:p>
      <w:pPr>
        <w:pStyle w:val="ListNumber"/>
        <w:jc w:val="right"/>
        <w:bidi w:val="1"/>
      </w:pPr>
      <w:r>
        <w:t>שם/תאריך לאירוע החדש ושדות תכנון רלוונטיים.</w:t>
      </w:r>
    </w:p>
    <w:p>
      <w:pPr>
        <w:pStyle w:val="ListNumber"/>
        <w:jc w:val="right"/>
        <w:bidi w:val="1"/>
      </w:pPr>
      <w:r>
        <w:t>Preview קצר של מה יועתק ומה לא.</w:t>
      </w:r>
    </w:p>
    <w:p>
      <w:pPr>
        <w:pStyle w:val="ListNumber"/>
        <w:jc w:val="right"/>
        <w:bidi w:val="1"/>
      </w:pPr>
      <w:r>
        <w:t>אישור אחד.</w:t>
      </w:r>
    </w:p>
    <w:p>
      <w:pPr>
        <w:pStyle w:val="ListBullet"/>
        <w:jc w:val="right"/>
        <w:bidi w:val="1"/>
      </w:pPr>
      <w:r>
        <w:t>Notes/Reminders אינם משוכפלים.</w:t>
      </w:r>
    </w:p>
    <w:p>
      <w:pPr>
        <w:pStyle w:val="ListBullet"/>
        <w:jc w:val="right"/>
        <w:bidi w:val="1"/>
      </w:pPr>
      <w:r>
        <w:t>תשלום שהיה שולם אינו הופך לשולם באירוע החדש.</w:t>
      </w:r>
    </w:p>
    <w:p>
      <w:pPr>
        <w:pStyle w:val="ListBullet"/>
        <w:jc w:val="right"/>
        <w:bidi w:val="1"/>
      </w:pPr>
      <w:r>
        <w:t>ב־Structure שעות הופעה אינן מועתקות כברירת מחדל.</w:t>
      </w:r>
    </w:p>
    <w:p>
      <w:pPr>
        <w:pStyle w:val="ListBullet"/>
        <w:jc w:val="right"/>
        <w:bidi w:val="1"/>
      </w:pPr>
      <w:r>
        <w:t>לאחר הצלחה עוברים לאירוע החדש.</w:t>
      </w:r>
    </w:p>
    <w:p>
      <w:r>
        <w:br w:type="page"/>
      </w:r>
    </w:p>
    <w:p>
      <w:pPr>
        <w:pStyle w:val="Heading1"/>
        <w:jc w:val="right"/>
        <w:bidi w:val="1"/>
      </w:pPr>
      <w:r>
        <w:t>19. ניהול / Quick Access</w:t>
      </w:r>
    </w:p>
    <w:p>
      <w:pPr>
        <w:jc w:val="right"/>
        <w:bidi w:val="1"/>
      </w:pPr>
      <w:r>
        <w:rPr>
          <w:b w:val="0"/>
        </w:rPr>
        <w:t>המסך אינו 'Settings enterprise'. הוא מרכז כניסות ניהול שימושיות.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כניסה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יעד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אמנים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Artists.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קטגוריות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Categories/Subcategories.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ספקים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Vendors.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אירועים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אמצעי תשלום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רק אם היכולת נשמרת במודל; אינו חייב להיות Quick Access בבית.</w:t>
            </w:r>
          </w:p>
        </w:tc>
      </w:tr>
    </w:tbl>
    <w:p>
      <w:pPr>
        <w:pStyle w:val="ListBullet"/>
        <w:jc w:val="right"/>
        <w:bidi w:val="1"/>
      </w:pPr>
      <w:r>
        <w:t>בבית, Quick Access המאושר משתמש ב'אירועים' במקום 'אמצעי תשלום'.</w:t>
      </w:r>
    </w:p>
    <w:p>
      <w:r>
        <w:br w:type="page"/>
      </w:r>
    </w:p>
    <w:p>
      <w:pPr>
        <w:pStyle w:val="Heading1"/>
        <w:jc w:val="right"/>
        <w:bidi w:val="1"/>
      </w:pPr>
      <w:r>
        <w:t>20. Search &amp; Filters</w:t>
      </w:r>
    </w:p>
    <w:p>
      <w:pPr>
        <w:pStyle w:val="ListBullet"/>
        <w:jc w:val="right"/>
        <w:bidi w:val="1"/>
      </w:pPr>
      <w:r>
        <w:t>חיפוש מתחיל רק כאשר יש טעם עסקי; אין שדה חיפוש בכל מסך אוטומטית.</w:t>
      </w:r>
    </w:p>
    <w:p>
      <w:pPr>
        <w:pStyle w:val="ListBullet"/>
        <w:jc w:val="right"/>
        <w:bidi w:val="1"/>
      </w:pPr>
      <w:r>
        <w:t>חיפוש אינו מוחק filter state.</w:t>
      </w:r>
    </w:p>
    <w:p>
      <w:pPr>
        <w:pStyle w:val="ListBullet"/>
        <w:jc w:val="right"/>
        <w:bidi w:val="1"/>
      </w:pPr>
      <w:r>
        <w:t>Clear Filters גלוי כאשר פילטר פעיל.</w:t>
      </w:r>
    </w:p>
    <w:p>
      <w:pPr>
        <w:pStyle w:val="ListBullet"/>
        <w:jc w:val="right"/>
        <w:bidi w:val="1"/>
      </w:pPr>
      <w:r>
        <w:t>No results שונה מ־Empty database.</w:t>
      </w:r>
    </w:p>
    <w:p>
      <w:pPr>
        <w:pStyle w:val="ListBullet"/>
        <w:jc w:val="right"/>
        <w:bidi w:val="1"/>
      </w:pPr>
      <w:r>
        <w:t>במובייל Filters נפתחים ב־Bottom Sheet/Popover מתאים, לא שורת controls צפופה.</w:t>
      </w:r>
    </w:p>
    <w:p>
      <w:r>
        <w:br w:type="page"/>
      </w:r>
    </w:p>
    <w:p>
      <w:pPr>
        <w:pStyle w:val="Heading1"/>
        <w:jc w:val="right"/>
        <w:bidi w:val="1"/>
      </w:pPr>
      <w:r>
        <w:t>21. Loading, Empty, Error, Offline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מצב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התנהגות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Initial loading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Skeleton במבנה המסך.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Refresh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שמור מידע קיים והצג loading מקומי.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Empty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מסר קצר + CTA אחד.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No search results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הסבר + ניקוי חיפוש/פילטר.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Mutation error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Toast + הטופס נשאר עם הערכים.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Network/offline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הודעה ברורה; אין להציג שמירה כהצלחה.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Partial data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מציגים מה שתקין; רכיב שנכשל מציג Retry מקומי כשאפשר.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22. Mobile First — חוקים למסכים</w:t>
      </w:r>
    </w:p>
    <w:p>
      <w:pPr>
        <w:pStyle w:val="ListBullet"/>
        <w:jc w:val="right"/>
        <w:bidi w:val="1"/>
      </w:pPr>
      <w:r>
        <w:t>כל touch target לפחות 48px.</w:t>
      </w:r>
    </w:p>
    <w:p>
      <w:pPr>
        <w:pStyle w:val="ListBullet"/>
        <w:jc w:val="right"/>
        <w:bidi w:val="1"/>
      </w:pPr>
      <w:r>
        <w:t>אין פעולה קריטית שתלויה ב־hover.</w:t>
      </w:r>
    </w:p>
    <w:p>
      <w:pPr>
        <w:pStyle w:val="ListBullet"/>
        <w:jc w:val="right"/>
        <w:bidi w:val="1"/>
      </w:pPr>
      <w:r>
        <w:t>Cards ברוחב מלא כאשר אין הצדקה ל־2 columns.</w:t>
      </w:r>
    </w:p>
    <w:p>
      <w:pPr>
        <w:pStyle w:val="ListBullet"/>
        <w:jc w:val="right"/>
        <w:bidi w:val="1"/>
      </w:pPr>
      <w:r>
        <w:t>טפסים ארוכים: Sections ברורים + Sticky Save.</w:t>
      </w:r>
    </w:p>
    <w:p>
      <w:pPr>
        <w:pStyle w:val="ListBullet"/>
        <w:jc w:val="right"/>
        <w:bidi w:val="1"/>
      </w:pPr>
      <w:r>
        <w:t>Modal כבד מוחלף ב־Bottom Sheet כאשר מתאים.</w:t>
      </w:r>
    </w:p>
    <w:p>
      <w:pPr>
        <w:pStyle w:val="ListBullet"/>
        <w:jc w:val="right"/>
        <w:bidi w:val="1"/>
      </w:pPr>
      <w:r>
        <w:t>Safe area נשמרת מעל Bottom Navigation.</w:t>
      </w:r>
    </w:p>
    <w:p>
      <w:pPr>
        <w:pStyle w:val="ListBullet"/>
        <w:jc w:val="right"/>
        <w:bidi w:val="1"/>
      </w:pPr>
      <w:r>
        <w:t>מקלדת אינה מסתירה שדה פעיל או Save.</w:t>
      </w:r>
    </w:p>
    <w:p>
      <w:pPr>
        <w:pStyle w:val="ListBullet"/>
        <w:jc w:val="right"/>
        <w:bidi w:val="1"/>
      </w:pPr>
      <w:r>
        <w:t>טבלאות רחבות הופכות ל־cards/rows במובייל.</w:t>
      </w:r>
    </w:p>
    <w:p>
      <w:r>
        <w:br w:type="page"/>
      </w:r>
    </w:p>
    <w:p>
      <w:pPr>
        <w:pStyle w:val="Heading1"/>
        <w:jc w:val="right"/>
        <w:bidi w:val="1"/>
      </w:pPr>
      <w:r>
        <w:t>23. Desktop / Tablet</w:t>
      </w:r>
    </w:p>
    <w:p>
      <w:pPr>
        <w:jc w:val="right"/>
        <w:bidi w:val="1"/>
      </w:pPr>
      <w:r>
        <w:rPr>
          <w:b w:val="0"/>
        </w:rPr>
        <w:t>Desktop אינו Dashboard חדש. אותו סדר מידע מתרחב בצורה אחראית.</w:t>
      </w:r>
    </w:p>
    <w:p>
      <w:pPr>
        <w:pStyle w:val="ListBullet"/>
        <w:jc w:val="right"/>
        <w:bidi w:val="1"/>
      </w:pPr>
      <w:r>
        <w:t>Max content width עקבי.</w:t>
      </w:r>
    </w:p>
    <w:p>
      <w:pPr>
        <w:pStyle w:val="ListBullet"/>
        <w:jc w:val="right"/>
        <w:bidi w:val="1"/>
      </w:pPr>
      <w:r>
        <w:t>אפשר 2–3 columns ל־KPI/sections כאשר יש מקום.</w:t>
      </w:r>
    </w:p>
    <w:p>
      <w:pPr>
        <w:pStyle w:val="ListBullet"/>
        <w:jc w:val="right"/>
        <w:bidi w:val="1"/>
      </w:pPr>
      <w:r>
        <w:t>אין Sidebar חדש רק כי יש רוחב.</w:t>
      </w:r>
    </w:p>
    <w:p>
      <w:pPr>
        <w:pStyle w:val="ListBullet"/>
        <w:jc w:val="right"/>
        <w:bidi w:val="1"/>
      </w:pPr>
      <w:r>
        <w:t>Event Details שומר אותה היררכיה כמו מובייל.</w:t>
      </w:r>
    </w:p>
    <w:p>
      <w:pPr>
        <w:pStyle w:val="ListBullet"/>
        <w:jc w:val="right"/>
        <w:bidi w:val="1"/>
      </w:pPr>
      <w:r>
        <w:t>Forms אינם נמתחים לרוחב מסך מלא ללא צורך.</w:t>
      </w:r>
    </w:p>
    <w:p>
      <w:r>
        <w:br w:type="page"/>
      </w:r>
    </w:p>
    <w:p>
      <w:pPr>
        <w:pStyle w:val="Heading1"/>
        <w:jc w:val="right"/>
        <w:bidi w:val="1"/>
      </w:pPr>
      <w:r>
        <w:t>24. RTL ועברית — UX</w:t>
      </w:r>
    </w:p>
    <w:p>
      <w:pPr>
        <w:pStyle w:val="ListBullet"/>
        <w:jc w:val="right"/>
        <w:bidi w:val="1"/>
      </w:pPr>
      <w:r>
        <w:t>כותרות, labels, values וטקסטים מיושרים לפי ספר 02.</w:t>
      </w:r>
    </w:p>
    <w:p>
      <w:pPr>
        <w:pStyle w:val="ListBullet"/>
        <w:jc w:val="right"/>
        <w:bidi w:val="1"/>
      </w:pPr>
      <w:r>
        <w:t>Chevron/back/icon directional מתהפכים ל־RTL.</w:t>
      </w:r>
    </w:p>
    <w:p>
      <w:pPr>
        <w:pStyle w:val="ListBullet"/>
        <w:jc w:val="right"/>
        <w:bidi w:val="1"/>
      </w:pPr>
      <w:r>
        <w:t>סכומים ומספרים נשארים קריאים; שימוש ב־tabular numbers היכן שנדרש.</w:t>
      </w:r>
    </w:p>
    <w:p>
      <w:pPr>
        <w:pStyle w:val="ListBullet"/>
        <w:jc w:val="right"/>
        <w:bidi w:val="1"/>
      </w:pPr>
      <w:r>
        <w:t>פורמט תאריך ישראלי בתצוגה; אחסון לפי ספר 03.</w:t>
      </w:r>
    </w:p>
    <w:p>
      <w:pPr>
        <w:pStyle w:val="ListBullet"/>
        <w:jc w:val="right"/>
        <w:bidi w:val="1"/>
      </w:pPr>
      <w:r>
        <w:t>אין letter-spacing מלאכותי בעברית.</w:t>
      </w:r>
    </w:p>
    <w:p>
      <w:pPr>
        <w:pStyle w:val="ListBullet"/>
        <w:jc w:val="right"/>
        <w:bidi w:val="1"/>
      </w:pPr>
      <w:r>
        <w:t>מונחים עסקיים בממשק בעברית; שמות טכניים באנגלית נשארים בקוד בלבד.</w:t>
      </w:r>
    </w:p>
    <w:p>
      <w:r>
        <w:br w:type="page"/>
      </w:r>
    </w:p>
    <w:p>
      <w:pPr>
        <w:pStyle w:val="Heading1"/>
        <w:jc w:val="right"/>
        <w:bidi w:val="1"/>
      </w:pPr>
      <w:r>
        <w:t>25. שמירה ו־Mutation UX</w:t>
      </w:r>
    </w:p>
    <w:p>
      <w:pPr>
        <w:pStyle w:val="ListNumber"/>
        <w:jc w:val="right"/>
        <w:bidi w:val="1"/>
      </w:pPr>
      <w:r>
        <w:t>משתמש לוחץ Save.</w:t>
      </w:r>
    </w:p>
    <w:p>
      <w:pPr>
        <w:pStyle w:val="ListNumber"/>
        <w:jc w:val="right"/>
        <w:bidi w:val="1"/>
      </w:pPr>
      <w:r>
        <w:t>הכפתור מושבת ומציג מצב שמירה.</w:t>
      </w:r>
    </w:p>
    <w:p>
      <w:pPr>
        <w:pStyle w:val="ListNumber"/>
        <w:jc w:val="right"/>
        <w:bidi w:val="1"/>
      </w:pPr>
      <w:r>
        <w:t>הבקשה נשלחת פעם אחת.</w:t>
      </w:r>
    </w:p>
    <w:p>
      <w:pPr>
        <w:pStyle w:val="ListNumber"/>
        <w:jc w:val="right"/>
        <w:bidi w:val="1"/>
      </w:pPr>
      <w:r>
        <w:t>השרת מאמת ושומר.</w:t>
      </w:r>
    </w:p>
    <w:p>
      <w:pPr>
        <w:pStyle w:val="ListNumber"/>
        <w:jc w:val="right"/>
        <w:bidi w:val="1"/>
      </w:pPr>
      <w:r>
        <w:t>Success: Toast, רענון נתונים רלוונטיים בלבד.</w:t>
      </w:r>
    </w:p>
    <w:p>
      <w:pPr>
        <w:pStyle w:val="ListNumber"/>
        <w:jc w:val="right"/>
        <w:bidi w:val="1"/>
      </w:pPr>
      <w:r>
        <w:t>Error: הטופס נשאר פתוח עם הנתונים; הודעה ברורה.</w:t>
      </w:r>
    </w:p>
    <w:p>
      <w:pPr>
        <w:pStyle w:val="ListBullet"/>
        <w:jc w:val="right"/>
        <w:bidi w:val="1"/>
      </w:pPr>
      <w:r>
        <w:t>אין Optimistic success לפעולה כספית לפני אישור שרת.</w:t>
      </w:r>
    </w:p>
    <w:p>
      <w:pPr>
        <w:pStyle w:val="ListBullet"/>
        <w:jc w:val="right"/>
        <w:bidi w:val="1"/>
      </w:pPr>
      <w:r>
        <w:t>אין Refresh מלא של כל האפליקציה אחרי פעולה קטנה.</w:t>
      </w:r>
    </w:p>
    <w:p>
      <w:r>
        <w:br w:type="page"/>
      </w:r>
    </w:p>
    <w:p>
      <w:pPr>
        <w:pStyle w:val="Heading1"/>
        <w:jc w:val="right"/>
        <w:bidi w:val="1"/>
      </w:pPr>
      <w:r>
        <w:t>26. Accessibility</w:t>
      </w:r>
    </w:p>
    <w:p>
      <w:pPr>
        <w:pStyle w:val="ListBullet"/>
        <w:jc w:val="right"/>
        <w:bidi w:val="1"/>
      </w:pPr>
      <w:r>
        <w:t>Focus visible לכל control.</w:t>
      </w:r>
    </w:p>
    <w:p>
      <w:pPr>
        <w:pStyle w:val="ListBullet"/>
        <w:jc w:val="right"/>
        <w:bidi w:val="1"/>
      </w:pPr>
      <w:r>
        <w:t>Label אמיתי לכל input.</w:t>
      </w:r>
    </w:p>
    <w:p>
      <w:pPr>
        <w:pStyle w:val="ListBullet"/>
        <w:jc w:val="right"/>
        <w:bidi w:val="1"/>
      </w:pPr>
      <w:r>
        <w:t>שגיאה אינה מסומנת בצבע בלבד.</w:t>
      </w:r>
    </w:p>
    <w:p>
      <w:pPr>
        <w:pStyle w:val="ListBullet"/>
        <w:jc w:val="right"/>
        <w:bidi w:val="1"/>
      </w:pPr>
      <w:r>
        <w:t>Contrast לפי Design System.</w:t>
      </w:r>
    </w:p>
    <w:p>
      <w:pPr>
        <w:pStyle w:val="ListBullet"/>
        <w:jc w:val="right"/>
        <w:bidi w:val="1"/>
      </w:pPr>
      <w:r>
        <w:t>Icon-only button מקבל accessible name.</w:t>
      </w:r>
    </w:p>
    <w:p>
      <w:pPr>
        <w:pStyle w:val="ListBullet"/>
        <w:jc w:val="right"/>
        <w:bidi w:val="1"/>
      </w:pPr>
      <w:r>
        <w:t>סדר tab תואם RTL והיררכיה.</w:t>
      </w:r>
    </w:p>
    <w:p>
      <w:pPr>
        <w:pStyle w:val="ListBullet"/>
        <w:jc w:val="right"/>
        <w:bidi w:val="1"/>
      </w:pPr>
      <w:r>
        <w:t>Accordion/Bottom Sheet נגישים למקלדת.</w:t>
      </w:r>
    </w:p>
    <w:p>
      <w:r>
        <w:br w:type="page"/>
      </w:r>
    </w:p>
    <w:p>
      <w:pPr>
        <w:pStyle w:val="Heading1"/>
        <w:jc w:val="right"/>
        <w:bidi w:val="1"/>
      </w:pPr>
      <w:r>
        <w:t>27. Screen Inventory קנוני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מסך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HOME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בית / Control Room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EVENTS_LIST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רשימת אירועים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EVENT_CREATE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יצירת אירוע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EVENT_EDIT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עריכת אירוע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EVENT_DETAILS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פרטי אירוע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EVENT_CLONE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שכפול אירוע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EXPENSE_FORM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יצירה/עריכת הוצאה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PAYMENTS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תשלומים/פיצול/קרובים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INCOME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הכנסות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ARTISTS_LIST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אמנים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ARTIST_DETAIL_EDIT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פרטי/עריכת אמן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EVENT_LINEUP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ליין־אפ בתוך אירוע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VENDORS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ספקים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CATEGORIES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קטגוריות ותתי־קטגוריות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NOTES_REMINDERS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הערות ותזכורות בתוך ישות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REPORTS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פירוקים/דוחות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COMPARE_EVENTS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השוואת אירועים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MANAGEMENT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גישה לניהול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PAYMENT_METHODS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אמצעי תשלום, אם נשמרים במודל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ARCHIVE_VIEWS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תצוגות ארכיון לפי ישות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28. זרימות קנוניות</w:t>
      </w:r>
    </w:p>
    <w:p>
      <w:pPr>
        <w:pStyle w:val="Heading2"/>
        <w:jc w:val="right"/>
        <w:bidi w:val="1"/>
      </w:pPr>
      <w:r>
        <w:t>28.1 אירוע חדש</w:t>
      </w:r>
    </w:p>
    <w:p>
      <w:pPr>
        <w:jc w:val="right"/>
        <w:bidi w:val="1"/>
      </w:pPr>
      <w:r>
        <w:rPr>
          <w:b w:val="0"/>
        </w:rPr>
        <w:t>בית/אירועים → + אירוע → פרטים בסיסיים → אופציונלי תחזית → שמירה → Event Details.</w:t>
      </w:r>
    </w:p>
    <w:p>
      <w:pPr>
        <w:pStyle w:val="Heading2"/>
        <w:jc w:val="right"/>
        <w:bidi w:val="1"/>
      </w:pPr>
      <w:r>
        <w:t>28.2 הוצאה</w:t>
      </w:r>
    </w:p>
    <w:p>
      <w:pPr>
        <w:jc w:val="right"/>
        <w:bidi w:val="1"/>
      </w:pPr>
      <w:r>
        <w:rPr>
          <w:b w:val="0"/>
        </w:rPr>
        <w:t>Event Details → הוצאות → + → קטגוריה/ספק/אמן/סכומים → שעות אם אמן → שמירה → רענון Financial Overview + readiness.</w:t>
      </w:r>
    </w:p>
    <w:p>
      <w:pPr>
        <w:pStyle w:val="Heading2"/>
        <w:jc w:val="right"/>
        <w:bidi w:val="1"/>
      </w:pPr>
      <w:r>
        <w:t>28.3 תשלום</w:t>
      </w:r>
    </w:p>
    <w:p>
      <w:pPr>
        <w:jc w:val="right"/>
        <w:bidi w:val="1"/>
      </w:pPr>
      <w:r>
        <w:rPr>
          <w:b w:val="0"/>
        </w:rPr>
        <w:t>Expense → תשלומים → הוסף/פצל → סכום/מועד/סטטוס → שמירה → paid/remaining/status מתרעננים.</w:t>
      </w:r>
    </w:p>
    <w:p>
      <w:pPr>
        <w:pStyle w:val="Heading2"/>
        <w:jc w:val="right"/>
        <w:bidi w:val="1"/>
      </w:pPr>
      <w:r>
        <w:t>28.4 הכנסה</w:t>
      </w:r>
    </w:p>
    <w:p>
      <w:pPr>
        <w:jc w:val="right"/>
        <w:bidi w:val="1"/>
      </w:pPr>
      <w:r>
        <w:rPr>
          <w:b w:val="0"/>
        </w:rPr>
        <w:t>Event → הכנסות → + → סימון כרטיסים אם רלוונטי → quantity/unit price → שמירה → P&amp;L ונקודת איזון מתרעננים.</w:t>
      </w:r>
    </w:p>
    <w:p>
      <w:pPr>
        <w:pStyle w:val="Heading2"/>
        <w:jc w:val="right"/>
        <w:bidi w:val="1"/>
      </w:pPr>
      <w:r>
        <w:t>28.5 תזכורת</w:t>
      </w:r>
    </w:p>
    <w:p>
      <w:pPr>
        <w:jc w:val="right"/>
        <w:bidi w:val="1"/>
      </w:pPr>
      <w:r>
        <w:rPr>
          <w:b w:val="0"/>
        </w:rPr>
        <w:t>Event → הערות ותזכורות → + תזכורת → תוכן/מועד → שמירה → פתוח → הושלם/פתיחה מחדש.</w:t>
      </w:r>
    </w:p>
    <w:p>
      <w:r>
        <w:br w:type="page"/>
      </w:r>
    </w:p>
    <w:p>
      <w:pPr>
        <w:pStyle w:val="Heading1"/>
        <w:jc w:val="right"/>
        <w:bidi w:val="1"/>
      </w:pPr>
      <w:r>
        <w:t>29. מה אסור להוסיף למסכים</w:t>
      </w:r>
    </w:p>
    <w:p>
      <w:pPr>
        <w:pStyle w:val="ListBullet"/>
        <w:jc w:val="right"/>
        <w:bidi w:val="1"/>
      </w:pPr>
      <w:r>
        <w:t>CRM</w:t>
      </w:r>
    </w:p>
    <w:p>
      <w:pPr>
        <w:pStyle w:val="ListBullet"/>
        <w:jc w:val="right"/>
        <w:bidi w:val="1"/>
      </w:pPr>
      <w:r>
        <w:t>Roles/Permissions מורכבים</w:t>
      </w:r>
    </w:p>
    <w:p>
      <w:pPr>
        <w:pStyle w:val="ListBullet"/>
        <w:jc w:val="right"/>
        <w:bidi w:val="1"/>
      </w:pPr>
      <w:r>
        <w:t>Push notifications</w:t>
      </w:r>
    </w:p>
    <w:p>
      <w:pPr>
        <w:pStyle w:val="ListBullet"/>
        <w:jc w:val="right"/>
        <w:bidi w:val="1"/>
      </w:pPr>
      <w:r>
        <w:t>WhatsApp</w:t>
      </w:r>
    </w:p>
    <w:p>
      <w:pPr>
        <w:pStyle w:val="ListBullet"/>
        <w:jc w:val="right"/>
        <w:bidi w:val="1"/>
      </w:pPr>
      <w:r>
        <w:t>Calendar integration</w:t>
      </w:r>
    </w:p>
    <w:p>
      <w:pPr>
        <w:pStyle w:val="ListBullet"/>
        <w:jc w:val="right"/>
        <w:bidi w:val="1"/>
      </w:pPr>
      <w:r>
        <w:t>Ticketing integration</w:t>
      </w:r>
    </w:p>
    <w:p>
      <w:pPr>
        <w:pStyle w:val="ListBullet"/>
        <w:jc w:val="right"/>
        <w:bidi w:val="1"/>
      </w:pPr>
      <w:r>
        <w:t>סליקה</w:t>
      </w:r>
    </w:p>
    <w:p>
      <w:pPr>
        <w:pStyle w:val="ListBullet"/>
        <w:jc w:val="right"/>
        <w:bidi w:val="1"/>
      </w:pPr>
      <w:r>
        <w:t>Drag &amp; Drop</w:t>
      </w:r>
    </w:p>
    <w:p>
      <w:pPr>
        <w:pStyle w:val="ListBullet"/>
        <w:jc w:val="right"/>
        <w:bidi w:val="1"/>
      </w:pPr>
      <w:r>
        <w:t>Gantt</w:t>
      </w:r>
    </w:p>
    <w:p>
      <w:pPr>
        <w:pStyle w:val="ListBullet"/>
        <w:jc w:val="right"/>
        <w:bidi w:val="1"/>
      </w:pPr>
      <w:r>
        <w:t>גרפים מורכבים</w:t>
      </w:r>
    </w:p>
    <w:p>
      <w:pPr>
        <w:pStyle w:val="ListBullet"/>
        <w:jc w:val="right"/>
        <w:bidi w:val="1"/>
      </w:pPr>
      <w:r>
        <w:t>מערכת משימות מלאה</w:t>
      </w:r>
    </w:p>
    <w:p>
      <w:pPr>
        <w:pStyle w:val="ListBullet"/>
        <w:jc w:val="right"/>
        <w:bidi w:val="1"/>
      </w:pPr>
      <w:r>
        <w:t>AI-generated tasks</w:t>
      </w:r>
    </w:p>
    <w:p>
      <w:pPr>
        <w:pStyle w:val="ListBullet"/>
        <w:jc w:val="right"/>
        <w:bidi w:val="1"/>
      </w:pPr>
      <w:r>
        <w:t>Tags ללא החלטת מוצר</w:t>
      </w:r>
    </w:p>
    <w:p>
      <w:pPr>
        <w:pStyle w:val="ListBullet"/>
        <w:jc w:val="right"/>
        <w:bidi w:val="1"/>
      </w:pPr>
      <w:r>
        <w:t>לוח הקמות/פירוקים שלא הוגדר</w:t>
      </w:r>
    </w:p>
    <w:p>
      <w:pPr>
        <w:pStyle w:val="ListBullet"/>
        <w:jc w:val="right"/>
        <w:bidi w:val="1"/>
      </w:pPr>
      <w:r>
        <w:t>Sidebar חדש</w:t>
      </w:r>
    </w:p>
    <w:p>
      <w:pPr>
        <w:pStyle w:val="ListBullet"/>
        <w:jc w:val="right"/>
        <w:bidi w:val="1"/>
      </w:pPr>
      <w:r>
        <w:t>Dark/Light toggle שלא אושר</w:t>
      </w:r>
    </w:p>
    <w:p>
      <w:r>
        <w:br w:type="page"/>
      </w:r>
    </w:p>
    <w:p>
      <w:pPr>
        <w:pStyle w:val="Heading1"/>
        <w:jc w:val="right"/>
        <w:bidi w:val="1"/>
      </w:pPr>
      <w:r>
        <w:t>30. Acceptance Criteria —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אזור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קריטריון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בית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בתוך שניות ניתן לזהות אירועים פעילים, נותר לתשלום וגישה לאירוע; אין משימות מומצאות.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אירועים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שם/תאריך/מקום/מספר ימים ברורים; חיפוש וסינון אינם מאבדים state.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 Details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המידע הפיננסי קודם, אך המסך אינו Grid עמוס; null אינו 0.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הוצאות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הוצאה חדשה מעדכנת את כל הסיכומים הרלוונטיים ללא refresh מלא.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אמנים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ליין־אפ חוצה חצות מוצג בסדר נכון; חפיפה היא warning בלבד.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מוכנות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אירוע ללא required_items אינו מציג 0%.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תשלומים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Partial payment משנה remaining וסטטוס מחושב; manual status נשמר.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הכנסות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Ticket income משנה sold/break-even; non-ticket income מקטין cost to cover.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Notes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נשמרות לפי הישות ואינן זולגות בין Event/Artist.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Mobile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כל פעולה עיקרית נגישה באצבע אחת וללא horizontal scroll קריטי.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RTL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אין רכיב שנראה LTR שהתהפך חלקית.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Error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שמירה שנכשלה אינה מאבדת טופס ואינה מציגה הצלחה.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31. Claude Implementation Rules</w:t>
      </w:r>
    </w:p>
    <w:p>
      <w:pPr>
        <w:pStyle w:val="ListNumber"/>
        <w:jc w:val="right"/>
        <w:bidi w:val="1"/>
      </w:pPr>
      <w:r>
        <w:t>יש לממש מסכים לפי Screen Inventory זה; אין ליצור מסך מקביל לאותה אחריות.</w:t>
      </w:r>
    </w:p>
    <w:p>
      <w:pPr>
        <w:pStyle w:val="ListNumber"/>
        <w:jc w:val="right"/>
        <w:bidi w:val="1"/>
      </w:pPr>
      <w:r>
        <w:t>כל רכיב נלקח מספר 06/Design System; אם חסר רכיב — מעדכנים את הספרים לפני יצירת Variant חדש.</w:t>
      </w:r>
    </w:p>
    <w:p>
      <w:pPr>
        <w:pStyle w:val="ListNumber"/>
        <w:jc w:val="right"/>
        <w:bidi w:val="1"/>
      </w:pPr>
      <w:r>
        <w:t>אין לשנות Business Rule מספר 04 כדי לפשט UI.</w:t>
      </w:r>
    </w:p>
    <w:p>
      <w:pPr>
        <w:pStyle w:val="ListNumber"/>
        <w:jc w:val="right"/>
        <w:bidi w:val="1"/>
      </w:pPr>
      <w:r>
        <w:t>אין להציג KPI או סטטוס ללא מקור קנוני.</w:t>
      </w:r>
    </w:p>
    <w:p>
      <w:pPr>
        <w:pStyle w:val="ListNumber"/>
        <w:jc w:val="right"/>
        <w:bidi w:val="1"/>
      </w:pPr>
      <w:r>
        <w:t>אין ליצור 'לטיפול עכשיו' או משימות אוטומטיות.</w:t>
      </w:r>
    </w:p>
    <w:p>
      <w:pPr>
        <w:pStyle w:val="ListNumber"/>
        <w:jc w:val="right"/>
        <w:bidi w:val="1"/>
      </w:pPr>
      <w:r>
        <w:t>אין Redesign עצמאי תוך כדי פיתוח.</w:t>
      </w:r>
    </w:p>
    <w:p>
      <w:pPr>
        <w:pStyle w:val="ListNumber"/>
        <w:jc w:val="right"/>
        <w:bidi w:val="1"/>
      </w:pPr>
      <w:r>
        <w:t>אין Desktop-first ולא Sidebar-first.</w:t>
      </w:r>
    </w:p>
    <w:p>
      <w:pPr>
        <w:pStyle w:val="ListNumber"/>
        <w:jc w:val="right"/>
        <w:bidi w:val="1"/>
      </w:pPr>
      <w:r>
        <w:t>אין Hard-coded spacing/color/radius מחוץ לטוקנים.</w:t>
      </w:r>
    </w:p>
    <w:p>
      <w:pPr>
        <w:pStyle w:val="ListNumber"/>
        <w:jc w:val="right"/>
        <w:bidi w:val="1"/>
      </w:pPr>
      <w:r>
        <w:t>לאחר Mutation מרעננים רק Queries רלוונטיים.</w:t>
      </w:r>
    </w:p>
    <w:p>
      <w:pPr>
        <w:pStyle w:val="ListNumber"/>
        <w:jc w:val="right"/>
        <w:bidi w:val="1"/>
      </w:pPr>
      <w:r>
        <w:t>כל מסך נבדק במובייל אמיתי/viewport צר לפני Desktop.</w:t>
      </w:r>
    </w:p>
    <w:p>
      <w:pPr>
        <w:pStyle w:val="ListNumber"/>
        <w:jc w:val="right"/>
        <w:bidi w:val="1"/>
      </w:pPr>
      <w:r>
        <w:t>כל מסך חייב לכלול Loading, Empty, Error ו־Save behavior לפני שנחשב Done.</w:t>
      </w:r>
    </w:p>
    <w:p>
      <w:pPr>
        <w:pStyle w:val="Heading1"/>
        <w:jc w:val="right"/>
        <w:bidi w:val="1"/>
      </w:pPr>
      <w:r>
        <w:t>32. Definition of Done לספר 05</w:t>
      </w:r>
    </w:p>
    <w:p>
      <w:pPr>
        <w:pStyle w:val="ListBullet"/>
        <w:jc w:val="right"/>
        <w:bidi w:val="1"/>
      </w:pPr>
      <w:r>
        <w:t>כל 20 ה־Screen IDs מומשו או סומנו במפורש כלא־נדרשים לפי ספר 03/01.</w:t>
      </w:r>
    </w:p>
    <w:p>
      <w:pPr>
        <w:pStyle w:val="ListBullet"/>
        <w:jc w:val="right"/>
        <w:bidi w:val="1"/>
      </w:pPr>
      <w:r>
        <w:t>כל הזרימות בפרק 28 עובדות מקצה לקצה.</w:t>
      </w:r>
    </w:p>
    <w:p>
      <w:pPr>
        <w:pStyle w:val="ListBullet"/>
        <w:jc w:val="right"/>
        <w:bidi w:val="1"/>
      </w:pPr>
      <w:r>
        <w:t>כל Acceptance Criteria בפרק 30 עוברים.</w:t>
      </w:r>
    </w:p>
    <w:p>
      <w:pPr>
        <w:pStyle w:val="ListBullet"/>
        <w:jc w:val="right"/>
        <w:bidi w:val="1"/>
      </w:pPr>
      <w:r>
        <w:t>אין מסך עם החלטת עיצוב הסותרת ספר 02.</w:t>
      </w:r>
    </w:p>
    <w:p>
      <w:pPr>
        <w:pStyle w:val="ListBullet"/>
        <w:jc w:val="right"/>
        <w:bidi w:val="1"/>
      </w:pPr>
      <w:r>
        <w:t>אין מספר/סטטוס הסותר ספר 04.</w:t>
      </w:r>
    </w:p>
    <w:p>
      <w:pPr>
        <w:pStyle w:val="ListBullet"/>
        <w:jc w:val="right"/>
        <w:bidi w:val="1"/>
      </w:pPr>
      <w:r>
        <w:t>Mobile + RTL + keyboard + error states נבדקו.</w:t>
      </w:r>
    </w:p>
    <w:p>
      <w:pPr>
        <w:pStyle w:val="ListBullet"/>
        <w:jc w:val="right"/>
        <w:bidi w:val="1"/>
      </w:pPr>
      <w:r>
        <w:t>Regression נשמר: Home, Events, Event details/create/edit/clone, Expenses, Payments, Income, Categories, Vendors, Artists, Search, Filters, Comparison, Archive, Back navigation, Bottom navigation ו־Floating/Primary create.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DORON'S RAVE · ספר 05 · UX &amp; Screens · Canon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