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/>
          <w:b/>
          <w:sz w:val="60"/>
        </w:rPr>
        <w:t>DORON'S RAVE</w:t>
      </w:r>
    </w:p>
    <w:p>
      <w:pPr>
        <w:jc w:val="right"/>
        <w:bidi w:val="1"/>
      </w:pPr>
      <w:r>
        <w:rPr>
          <w:b/>
          <w:sz w:val="36"/>
        </w:rPr>
        <w:t>Product Audit + אפיון שדרוג מלא למערכת הקיימת</w:t>
      </w:r>
    </w:p>
    <w:p>
      <w:pPr>
        <w:jc w:val="right"/>
        <w:bidi w:val="1"/>
      </w:pPr>
      <w:r>
        <w:rPr>
          <w:i/>
        </w:rPr>
        <w:t>גרסת עבודה: 16.09.2026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sz w:val="26"/>
        </w:rPr>
        <w:t>מטרת המסמך: לשדרג את המערכת הקיימת למערכת אישית, מהירה וברורה למפיק מסיבות — ללא בנייה מחדש וללא ניפוח טכני מיותר.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המסמך מבוסס על הקוד והמבנה הקיימים: Google Apps Script + Google Sheets, מודולי Events / Expenses / Payments / Income / Categories / Vendors / Artists / Notes, וה-Frontend הקיים ב-HTML/CSS/JavaScript.</w:t>
      </w:r>
    </w:p>
    <w:p>
      <w:pPr>
        <w:jc w:val="right"/>
        <w:bidi w:val="1"/>
      </w:pPr>
      <w:r>
        <w:br w:type="page"/>
      </w:r>
    </w:p>
    <w:p>
      <w:pPr>
        <w:pStyle w:val="Heading1"/>
        <w:jc w:val="right"/>
        <w:bidi w:val="1"/>
      </w:pPr>
      <w:r>
        <w:t>1. תקציר מנהלים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המערכת הקיימת כבר מכילה בסיס טוב ומתקדם יחסית למוצר אישי: אירועים, הוצאות, הכנסות, תשלומים ומקדמות, קטגוריות ותתי-קטגוריות, ספקים, אמנים, תזכורות, שכפול אירועים, השוואות ודוחות. לכן ההמלצה אינה להחליף את המערכת — אלא לבצע שדרוג מוצרי ממוקד שמארגן מחדש את המידע, מחזק את הלוגיקה העסקית ומפחית עומס.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המטרה המוצרית המרכזית היא שבכל רגע המערכת תענה למפיק על ארבע שאלות:</w:t>
      </w:r>
    </w:p>
    <w:p>
      <w:pPr>
        <w:pStyle w:val="ListNumber"/>
        <w:spacing w:after="40"/>
        <w:jc w:val="right"/>
        <w:bidi w:val="1"/>
      </w:pPr>
      <w:r>
        <w:t>מה קורה באירועים הקרובים שלי?</w:t>
      </w:r>
    </w:p>
    <w:p>
      <w:pPr>
        <w:pStyle w:val="ListNumber"/>
        <w:spacing w:after="40"/>
        <w:jc w:val="right"/>
        <w:bidi w:val="1"/>
      </w:pPr>
      <w:r>
        <w:t>מה דורש טיפול עכשיו?</w:t>
      </w:r>
    </w:p>
    <w:p>
      <w:pPr>
        <w:pStyle w:val="ListNumber"/>
        <w:spacing w:after="40"/>
        <w:jc w:val="right"/>
        <w:bidi w:val="1"/>
      </w:pPr>
      <w:r>
        <w:t>מה המצב הכספי — מתוכנן, מוסכם, שולם ונותר?</w:t>
      </w:r>
    </w:p>
    <w:p>
      <w:pPr>
        <w:pStyle w:val="ListNumber"/>
        <w:spacing w:after="40"/>
        <w:jc w:val="right"/>
        <w:bidi w:val="1"/>
      </w:pPr>
      <w:r>
        <w:t>מה עדיין לא סגור באירוע?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השינוי המרכזי המומלץ הוא להפריד בין שלושה רבדים שהיום מעורבבים חלקית: תקציב, התחייבות ותפעול. הוצאה תמשיך להיות הרשומה הכספית; תשלום יהיה תנועה בתוך ההוצאה; וסימון 'מה כלול' יייצג כיסוי תפעולי של צרכים באירוע בלי ליצור הוצאות כפולות.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עיקרון פיתוח: שדרוג אינקרמנטלי. לא Rewrite. לא שינוי טכנולוגיה. לא פירוק המערכת. כל שינוי צריך להשתלב במבנה הקיים ולהחזיר ערך ברור למשתמש.</w:t>
      </w:r>
    </w:p>
    <w:p>
      <w:pPr>
        <w:pStyle w:val="Heading1"/>
        <w:jc w:val="right"/>
        <w:bidi w:val="1"/>
      </w:pPr>
      <w:r>
        <w:t>2. ממצאים מהמערכת הקיימת</w:t>
      </w:r>
    </w:p>
    <w:p>
      <w:pPr>
        <w:pStyle w:val="Heading2"/>
        <w:jc w:val="right"/>
        <w:bidi w:val="1"/>
      </w:pPr>
      <w:r>
        <w:t>2.1 נקודות חוזק שחשוב לשמר</w:t>
      </w:r>
    </w:p>
    <w:p>
      <w:pPr>
        <w:pStyle w:val="ListBullet"/>
        <w:spacing w:after="40"/>
        <w:jc w:val="right"/>
        <w:bidi w:val="1"/>
      </w:pPr>
      <w:r>
        <w:t>המערכת כבר מותאמת לעברית ול-RTL: המסמך מוגדר lang=he ו-dir=rtl, וה-CSS עושה שימוש רחב בתכונות לוגיות כמו margin-inline, padding-inline ו-text-align:start.</w:t>
      </w:r>
    </w:p>
    <w:p>
      <w:pPr>
        <w:pStyle w:val="ListBullet"/>
        <w:spacing w:after="40"/>
        <w:jc w:val="right"/>
        <w:bidi w:val="1"/>
      </w:pPr>
      <w:r>
        <w:t>קיימת הפרדה שירותית טובה יחסית: EventsService, ExpensesService, PaymentsService, IncomeService, CategoriesService, VendorsService, ArtistsService, NotesService ו-ReportsService.</w:t>
      </w:r>
    </w:p>
    <w:p>
      <w:pPr>
        <w:pStyle w:val="ListBullet"/>
        <w:spacing w:after="40"/>
        <w:jc w:val="right"/>
        <w:bidi w:val="1"/>
      </w:pPr>
      <w:r>
        <w:t>מודל ההוצאה כבר כולל planned_amount ו-agreed_amount — בסיס נכון להפרדה בין 'מתוכנן' ל'מוסכם'.</w:t>
      </w:r>
    </w:p>
    <w:p>
      <w:pPr>
        <w:pStyle w:val="ListBullet"/>
        <w:spacing w:after="40"/>
        <w:jc w:val="right"/>
        <w:bidi w:val="1"/>
      </w:pPr>
      <w:r>
        <w:t>מודל Payments כבר כולל amount, due_date, paid_date, payment_status, payment_method_id והערה — כלומר רוב התשתית למקדמות ותשלומים קיימת.</w:t>
      </w:r>
    </w:p>
    <w:p>
      <w:pPr>
        <w:pStyle w:val="ListBullet"/>
        <w:spacing w:after="40"/>
        <w:jc w:val="right"/>
        <w:bidi w:val="1"/>
      </w:pPr>
      <w:r>
        <w:t>קיימות תזכורות מתוארכות ב-Notes עם reminder_date ו-is_completed. אין צורך להמציא מערכת Tasks נפרדת בשלב זה.</w:t>
      </w:r>
    </w:p>
    <w:p>
      <w:pPr>
        <w:pStyle w:val="ListBullet"/>
        <w:spacing w:after="40"/>
        <w:jc w:val="right"/>
        <w:bidi w:val="1"/>
      </w:pPr>
      <w:r>
        <w:t>קיימת תמיכה בתתי-קטגוריות, ספקים, אמנים, תחזית כרטיסים, נקודת איזון, שכפול אירועים והשוואת אירועים.</w:t>
      </w:r>
    </w:p>
    <w:p>
      <w:pPr>
        <w:pStyle w:val="ListBullet"/>
        <w:spacing w:after="40"/>
        <w:jc w:val="right"/>
        <w:bidi w:val="1"/>
      </w:pPr>
      <w:r>
        <w:t>מסך ההוצאה כבר תומך בתשלום פשוט ובהמשך גם במספר תשלומים/מקדמות — יש בסיס טוב לשיפור במקום בנייה מחדש.</w:t>
      </w:r>
    </w:p>
    <w:p>
      <w:pPr>
        <w:pStyle w:val="Heading2"/>
        <w:jc w:val="right"/>
        <w:bidi w:val="1"/>
      </w:pPr>
      <w:r>
        <w:t>2.2 בעיות מוצר ו-UX מרכזיות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נושא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המצב היום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הבעיה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כיוון השיפור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דשבורד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אירוע אחד מקבל Hero גדול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הבית מספר סיפור של אירוע אחד במקום מצב המערכת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מרכז מידע: אירועים קרובים, טיפול דחוף, תשלומים, מצב כספי ופעולות מהירות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בחירת האירוע בבית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getInitialData ממיין לפי תאריך יורד ולוקח את הראשון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זה עלול להיות האירוע הרחוק ביותר בעתיד ולא הקרוב ביותר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לסנן אירועים עתידיים ולמיין עולה; להפריד אירועים קודמים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מסך אירוע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כותרת + יתרה + 4 נתונים ואז רשימות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אין תמונת מצב תפעולית של מה סגור ומה חסר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Summary תפעולי לפני הרשימות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הוצאות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סכום מוסכם הוא השדה הראשי; מתוכנן מוסתר בפרטים נוספים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הבחנה עסקית קיימת אבל לא מספיק נוכחת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להציג מתוכנן/מוסכם/שולם/נותר כהיררכיה ברורה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השכרת מקום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תת-קטגוריה תחת תשתית ומיקום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לא יכולה לייצג עסקה שמכסה רכיבים משתנים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סוג הוצאה 'השכרת מקום' + 'האם כולל?' + בחירת רכיבים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קטגוריות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כל הוצאה שייכת לקטגוריה ותת-קטגוריה אחת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לא ניתן לייצג שהוצאה אחת מכסה מספר צרכים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להשאיר שיוך כספי יחיד ולהוסיף רשימת covered_items תפעולית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תזכורות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קיימות אך אינן מרכזיות בבית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מידע חשוב מתחבא במסכי ישויות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להציג 'דורש טיפול' בדשבורד ובאירוע</w:t>
            </w:r>
          </w:p>
        </w:tc>
      </w:tr>
      <w:tr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ספקים/אמנים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רשימות נפרדות ופשוטות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חסר הקשר לאירועים ולהתחייבויות</w:t>
            </w:r>
          </w:p>
        </w:tc>
        <w:tc>
          <w:tcPr>
            <w:tcW w:type="dxa" w:w="2578"/>
            <w:vAlign w:val="center"/>
          </w:tcPr>
          <w:p>
            <w:pPr>
              <w:jc w:val="right"/>
              <w:bidi w:val="1"/>
            </w:pPr>
            <w:r>
              <w:t>להציג היסטוריה, אירוע קרוב, סכום והערות בהקשר</w:t>
            </w:r>
          </w:p>
        </w:tc>
      </w:tr>
    </w:tbl>
    <w:p>
      <w:pPr>
        <w:jc w:val="right"/>
        <w:bidi w:val="1"/>
      </w:pPr>
    </w:p>
    <w:p>
      <w:pPr>
        <w:pStyle w:val="Heading1"/>
        <w:jc w:val="right"/>
        <w:bidi w:val="1"/>
      </w:pPr>
      <w:r>
        <w:t>3. עקרונות מוצר מחייבים</w:t>
      </w:r>
    </w:p>
    <w:p>
      <w:pPr>
        <w:pStyle w:val="ListBullet"/>
        <w:spacing w:after="40"/>
        <w:jc w:val="right"/>
        <w:bidi w:val="1"/>
      </w:pPr>
      <w:r>
        <w:t>מבט ראשון לפני גלילה: מידע קריטי חייב להופיע ב-viewport הראשון במובייל.</w:t>
      </w:r>
    </w:p>
    <w:p>
      <w:pPr>
        <w:pStyle w:val="ListBullet"/>
        <w:spacing w:after="40"/>
        <w:jc w:val="right"/>
        <w:bidi w:val="1"/>
      </w:pPr>
      <w:r>
        <w:t>פעולה אחת מרכזית בכל אזור; לא יותר מדי כפתורים באותו משקל חזותי.</w:t>
      </w:r>
    </w:p>
    <w:p>
      <w:pPr>
        <w:pStyle w:val="ListBullet"/>
        <w:spacing w:after="40"/>
        <w:jc w:val="right"/>
        <w:bidi w:val="1"/>
      </w:pPr>
      <w:r>
        <w:t>מידע כספי תמיד מחולק למתוכנן, מוסכם, שולם, נותר — בלי לערבב ביניהם.</w:t>
      </w:r>
    </w:p>
    <w:p>
      <w:pPr>
        <w:pStyle w:val="ListBullet"/>
        <w:spacing w:after="40"/>
        <w:jc w:val="right"/>
        <w:bidi w:val="1"/>
      </w:pPr>
      <w:r>
        <w:t>אין איפוס או שינוי אוטומטי של קטגוריות כתוצאה מסימון 'כלול'.</w:t>
      </w:r>
    </w:p>
    <w:p>
      <w:pPr>
        <w:pStyle w:val="ListBullet"/>
        <w:spacing w:after="40"/>
        <w:jc w:val="right"/>
        <w:bidi w:val="1"/>
      </w:pPr>
      <w:r>
        <w:t>'כלול' הוא סטטוס תפעולי, לא סכום כספי חדש.</w:t>
      </w:r>
    </w:p>
    <w:p>
      <w:pPr>
        <w:pStyle w:val="ListBullet"/>
        <w:spacing w:after="40"/>
        <w:jc w:val="right"/>
        <w:bidi w:val="1"/>
      </w:pPr>
      <w:r>
        <w:t>רכיב יכול להיות 'כלול' בעסקת מקום גם אם קיימת לו קטגוריה רגילה במערכת.</w:t>
      </w:r>
    </w:p>
    <w:p>
      <w:pPr>
        <w:pStyle w:val="ListBullet"/>
        <w:spacing w:after="40"/>
        <w:jc w:val="right"/>
        <w:bidi w:val="1"/>
      </w:pPr>
      <w:r>
        <w:t>המערכת לא תניח שסכום החבילה מתחלק בין הרכיבים הכלולים. אם אין פיצול אמיתי — לא ממציאים פיצול.</w:t>
      </w:r>
    </w:p>
    <w:p>
      <w:pPr>
        <w:pStyle w:val="ListBullet"/>
        <w:spacing w:after="40"/>
        <w:jc w:val="right"/>
        <w:bidi w:val="1"/>
      </w:pPr>
      <w:r>
        <w:t>כל שדה שאינו הכרחי לביצוע הפעולה יישאר אופציונלי או מאחורי 'פרטים נוספים'.</w:t>
      </w:r>
    </w:p>
    <w:p>
      <w:pPr>
        <w:pStyle w:val="ListBullet"/>
        <w:spacing w:after="40"/>
        <w:jc w:val="right"/>
        <w:bidi w:val="1"/>
      </w:pPr>
      <w:r>
        <w:t>המערכת נשארת אישית ופשוטה; אין להוסיף CRM מלא, מערכת רכש או הנהלת חשבונות מורכבת.</w:t>
      </w:r>
    </w:p>
    <w:p>
      <w:pPr>
        <w:pStyle w:val="Heading1"/>
        <w:jc w:val="right"/>
        <w:bidi w:val="1"/>
      </w:pPr>
      <w:r>
        <w:t>4. מודל עסקי משופר</w:t>
      </w:r>
    </w:p>
    <w:p>
      <w:pPr>
        <w:pStyle w:val="Heading2"/>
        <w:jc w:val="right"/>
        <w:bidi w:val="1"/>
      </w:pPr>
      <w:r>
        <w:t>4.1 מחזור חיים של הוצאה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כל הוצאה צריכה לייצג התחייבות אחת מול ספק/אמן/גורם. ההוצאה אינה תשלום. התשלום הוא רשומה נפרדת תחת ההוצאה.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רכיב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משמעות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מקור נתונים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מתוכנן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כמה הערכנו מראש שההוצאה תעלה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Expenses.planned_amount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מוסכם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כמה בפועל נסגר מול הספק/אמן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Expenses.agreed_amount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שולם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סכום כל התשלומים שסומנו שולם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Payments.amount + payment_status=שולם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נותר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מוסכם פחות שולם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חישוב, לא שדה ידני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מועד עתידי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מתי אמורים לשלם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Payments.due_date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מתי שולם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מתי הכסף יצא בפועל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Payments.paid_date</w:t>
            </w:r>
          </w:p>
        </w:tc>
      </w:tr>
    </w:tbl>
    <w:p>
      <w:pPr>
        <w:jc w:val="right"/>
        <w:bidi w:val="1"/>
      </w:pP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סטטוס ההוצאה יוצג באופן מחושב:</w:t>
      </w:r>
    </w:p>
    <w:p>
      <w:pPr>
        <w:pStyle w:val="ListBullet"/>
        <w:spacing w:after="40"/>
        <w:jc w:val="right"/>
        <w:bidi w:val="1"/>
      </w:pPr>
      <w:r>
        <w:t>מתוכנן — יש הערכה אך העסקה עדיין לא נסגרה.</w:t>
      </w:r>
    </w:p>
    <w:p>
      <w:pPr>
        <w:pStyle w:val="ListBullet"/>
        <w:spacing w:after="40"/>
        <w:jc w:val="right"/>
        <w:bidi w:val="1"/>
      </w:pPr>
      <w:r>
        <w:t>סוכם — קיים agreed_amount ואין תשלום מלא.</w:t>
      </w:r>
    </w:p>
    <w:p>
      <w:pPr>
        <w:pStyle w:val="ListBullet"/>
        <w:spacing w:after="40"/>
        <w:jc w:val="right"/>
        <w:bidi w:val="1"/>
      </w:pPr>
      <w:r>
        <w:t>שולם חלקית — קיים לפחות תשלום ששולם אך paid &lt; agreed.</w:t>
      </w:r>
    </w:p>
    <w:p>
      <w:pPr>
        <w:pStyle w:val="ListBullet"/>
        <w:spacing w:after="40"/>
        <w:jc w:val="right"/>
        <w:bidi w:val="1"/>
      </w:pPr>
      <w:r>
        <w:t>שולם — paid &gt;= agreed.</w:t>
      </w:r>
    </w:p>
    <w:p>
      <w:pPr>
        <w:pStyle w:val="ListBullet"/>
        <w:spacing w:after="40"/>
        <w:jc w:val="right"/>
        <w:bidi w:val="1"/>
      </w:pPr>
      <w:r>
        <w:t>באיחור — סטטוס תצוגה כאשר קיים תשלום עתידי שלא שולם ותאריך היעד עבר. אינו מחליף את סטטוס ההוצאה.</w:t>
      </w:r>
    </w:p>
    <w:p>
      <w:pPr>
        <w:pStyle w:val="Heading2"/>
        <w:jc w:val="right"/>
        <w:bidi w:val="1"/>
      </w:pPr>
      <w:r>
        <w:t>4.2 מקדמות ותשלומים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אין צורך בשדה 'מקדמה' נפרד בטבלת Expenses. מקדמה היא פשוט Payment ראשון. הדבר שומר על מודל פשוט וגמיש.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ב-UI של הוצאה:</w:t>
      </w:r>
    </w:p>
    <w:p>
      <w:pPr>
        <w:pStyle w:val="ListBullet"/>
        <w:spacing w:after="40"/>
        <w:jc w:val="right"/>
        <w:bidi w:val="1"/>
      </w:pPr>
      <w:r>
        <w:t>כפתור + הוסף תשלום / מקדמה.</w:t>
      </w:r>
    </w:p>
    <w:p>
      <w:pPr>
        <w:pStyle w:val="ListBullet"/>
        <w:spacing w:after="40"/>
        <w:jc w:val="right"/>
        <w:bidi w:val="1"/>
      </w:pPr>
      <w:r>
        <w:t>סכום.</w:t>
      </w:r>
    </w:p>
    <w:p>
      <w:pPr>
        <w:pStyle w:val="ListBullet"/>
        <w:spacing w:after="40"/>
        <w:jc w:val="right"/>
        <w:bidi w:val="1"/>
      </w:pPr>
      <w:r>
        <w:t>מועד לתשלום.</w:t>
      </w:r>
    </w:p>
    <w:p>
      <w:pPr>
        <w:pStyle w:val="ListBullet"/>
        <w:spacing w:after="40"/>
        <w:jc w:val="right"/>
        <w:bidi w:val="1"/>
      </w:pPr>
      <w:r>
        <w:t>סטטוס: מתוכנן / ממתין לתשלום / שולם.</w:t>
      </w:r>
    </w:p>
    <w:p>
      <w:pPr>
        <w:pStyle w:val="ListBullet"/>
        <w:spacing w:after="40"/>
        <w:jc w:val="right"/>
        <w:bidi w:val="1"/>
      </w:pPr>
      <w:r>
        <w:t>תאריך ששולם — מוצג/נדרש כאשר מסמנים שולם.</w:t>
      </w:r>
    </w:p>
    <w:p>
      <w:pPr>
        <w:pStyle w:val="ListBullet"/>
        <w:spacing w:after="40"/>
        <w:jc w:val="right"/>
        <w:bidi w:val="1"/>
      </w:pPr>
      <w:r>
        <w:t>אמצעי תשלום.</w:t>
      </w:r>
    </w:p>
    <w:p>
      <w:pPr>
        <w:pStyle w:val="ListBullet"/>
        <w:spacing w:after="40"/>
        <w:jc w:val="right"/>
        <w:bidi w:val="1"/>
      </w:pPr>
      <w:r>
        <w:t>הערה אופציונלית: 'מקדמה', 'תשלום שני', 'יתרה' וכדומה.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שורה מסכמת קבועה בכרטיס הוצאה: סוכם X | שולם Y | נותר Z. במצב מפוצל ניתן לפתוח את פירוט התשלומים.</w:t>
      </w:r>
    </w:p>
    <w:p>
      <w:pPr>
        <w:pStyle w:val="Heading2"/>
        <w:jc w:val="right"/>
        <w:bidi w:val="1"/>
      </w:pPr>
      <w:r>
        <w:t>4.3 השכרת מקום — האפיון הסופי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השכרת מקום נשארת הוצאה כספית אחת. היא מקבלת יכולת תפעולית נוספת: האם המחיר כולל רכיבים נוספים.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זרימת הוספה:</w:t>
      </w:r>
    </w:p>
    <w:p>
      <w:pPr>
        <w:pStyle w:val="ListNumber"/>
        <w:spacing w:after="40"/>
        <w:jc w:val="right"/>
        <w:bidi w:val="1"/>
      </w:pPr>
      <w:r>
        <w:t>המשתמש בוחר קטגוריה/סוג 'השכרת מקום'.</w:t>
      </w:r>
    </w:p>
    <w:p>
      <w:pPr>
        <w:pStyle w:val="ListNumber"/>
        <w:spacing w:after="40"/>
        <w:jc w:val="right"/>
        <w:bidi w:val="1"/>
      </w:pPr>
      <w:r>
        <w:t>מופיע מתג: 'האם המחיר כולל שירותים או ציוד נוספים?' ברירת מחדל: לא.</w:t>
      </w:r>
    </w:p>
    <w:p>
      <w:pPr>
        <w:pStyle w:val="ListNumber"/>
        <w:spacing w:after="40"/>
        <w:jc w:val="right"/>
        <w:bidi w:val="1"/>
      </w:pPr>
      <w:r>
        <w:t>אם נבחר 'לא' — אין שינוי נוסף; ההוצאה נשמרת רגיל.</w:t>
      </w:r>
    </w:p>
    <w:p>
      <w:pPr>
        <w:pStyle w:val="ListNumber"/>
        <w:spacing w:after="40"/>
        <w:jc w:val="right"/>
        <w:bidi w:val="1"/>
      </w:pPr>
      <w:r>
        <w:t>אם נבחר 'כן' — נפתח אזור 'מה כלול במחיר?' עם לחצני Toggle מתוך הקטגוריות/תתי-הקטגוריות הקיימות.</w:t>
      </w:r>
    </w:p>
    <w:p>
      <w:pPr>
        <w:pStyle w:val="ListNumber"/>
        <w:spacing w:after="40"/>
        <w:jc w:val="right"/>
        <w:bidi w:val="1"/>
      </w:pPr>
      <w:r>
        <w:t>כל לחיצה מסמנת ✓. לחיצה נוספת מבטלת.</w:t>
      </w:r>
    </w:p>
    <w:p>
      <w:pPr>
        <w:pStyle w:val="ListNumber"/>
        <w:spacing w:after="40"/>
        <w:jc w:val="right"/>
        <w:bidi w:val="1"/>
      </w:pPr>
      <w:r>
        <w:t>ניתן לבחור כמה רכיבים שרוצים, למשל: הגברה, בר, הצללה, חשמל, שירותים, אבטחה, תאורה.</w:t>
      </w:r>
    </w:p>
    <w:p>
      <w:pPr>
        <w:pStyle w:val="ListNumber"/>
        <w:spacing w:after="40"/>
        <w:jc w:val="right"/>
        <w:bidi w:val="1"/>
      </w:pPr>
      <w:r>
        <w:t>אפשרות '+ רכיב אחר' תאפשר טקסט חופשי רק אם לא קיים רכיב מתאים.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כללים קריטיים:</w:t>
      </w:r>
    </w:p>
    <w:p>
      <w:pPr>
        <w:pStyle w:val="ListBullet"/>
        <w:spacing w:after="40"/>
        <w:jc w:val="right"/>
        <w:bidi w:val="1"/>
      </w:pPr>
      <w:r>
        <w:t>הסימון אינו יוצר הוצאה חדשה.</w:t>
      </w:r>
    </w:p>
    <w:p>
      <w:pPr>
        <w:pStyle w:val="ListBullet"/>
        <w:spacing w:after="40"/>
        <w:jc w:val="right"/>
        <w:bidi w:val="1"/>
      </w:pPr>
      <w:r>
        <w:t>הסימון אינו מאפס סכום של קטגוריה אחרת.</w:t>
      </w:r>
    </w:p>
    <w:p>
      <w:pPr>
        <w:pStyle w:val="ListBullet"/>
        <w:spacing w:after="40"/>
        <w:jc w:val="right"/>
        <w:bidi w:val="1"/>
      </w:pPr>
      <w:r>
        <w:t>הסימון אינו משנה planned_amount או agreed_amount של שום רשומה.</w:t>
      </w:r>
    </w:p>
    <w:p>
      <w:pPr>
        <w:pStyle w:val="ListBullet"/>
        <w:spacing w:after="40"/>
        <w:jc w:val="right"/>
        <w:bidi w:val="1"/>
      </w:pPr>
      <w:r>
        <w:t>הסימון אינו מחלק את מחיר המקום בין הרכיבים.</w:t>
      </w:r>
    </w:p>
    <w:p>
      <w:pPr>
        <w:pStyle w:val="ListBullet"/>
        <w:spacing w:after="40"/>
        <w:jc w:val="right"/>
        <w:bidi w:val="1"/>
      </w:pPr>
      <w:r>
        <w:t>הרכיבים הכלולים משמשים להצגת 'סגור/מכוסה' במסך האירוע.</w:t>
      </w:r>
    </w:p>
    <w:p>
      <w:pPr>
        <w:pStyle w:val="ListBullet"/>
        <w:spacing w:after="40"/>
        <w:jc w:val="right"/>
        <w:bidi w:val="1"/>
      </w:pPr>
      <w:r>
        <w:t>אם בהמשך נפתחת הוצאה נפרדת לרכיב שכבר כלול, המערכת לא תחסום; היא תציג אזהרה עדינה: 'הגברה כבר מסומנת ככלולה בעסקת המקום. להמשיך בכל זאת?'</w:t>
      </w:r>
    </w:p>
    <w:p>
      <w:pPr>
        <w:pStyle w:val="Heading2"/>
        <w:jc w:val="right"/>
        <w:bidi w:val="1"/>
      </w:pPr>
      <w:r>
        <w:t>4.4 מבנה נתונים מומלץ לשינוי מינימלי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הפתרון המועדף הוא טבלת קשר קטנה חדשה, במקום לדחוס CSV לתוך Expenses. כך שומרים על נתונים נקיים בלי לשנות את מבנה הקטגוריות הקיים.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טבלה מוצעת: ExpenseCoverage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תיאור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coverage_id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מזהה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expense_id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ההוצאה שמכסה את הרכיב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category_id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אופציונלי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subcategory_id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אופציונלי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custom_label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רכיב חופשי אם נדרש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is_archived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מחיקה רכה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created_at / updated_at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Audit בסיסי</w:t>
            </w:r>
          </w:p>
        </w:tc>
      </w:tr>
    </w:tbl>
    <w:p>
      <w:pPr>
        <w:jc w:val="right"/>
        <w:bidi w:val="1"/>
      </w:pP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חלופה מהירה יותר אך פחות נקייה: שדה covered_items_json בסוף טבלת Expenses. אם המטרה היא מינימום פיתוח מיידי, זו אפשרות סבירה; למסמך ביצוע מומלץ לבחור טבלת קשר כדי למנוע מגבלות עתידיות.</w:t>
      </w:r>
    </w:p>
    <w:p>
      <w:pPr>
        <w:pStyle w:val="Heading2"/>
        <w:jc w:val="right"/>
        <w:bidi w:val="1"/>
      </w:pPr>
      <w:r>
        <w:t>4.5 'מצב הפקה' מול 'מצב כספי'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בכל אירוע יש להציג שני סיפורים שונים: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סיפור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השאלה שהוא עונה עליה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דוגמה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כספי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כמה תכננתי, סיכמתי, שילמתי ונשאר?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מקום: סוכם 18,000; שולם 5,000; נותר 13,000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תפעולי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מה כבר מכוסה ומה עדיין פתוח?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הגברה ✓ כלול במקום; אבטחה חסר</w:t>
            </w:r>
          </w:p>
        </w:tc>
      </w:tr>
    </w:tbl>
    <w:p>
      <w:pPr>
        <w:jc w:val="right"/>
        <w:bidi w:val="1"/>
      </w:pP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אין לערבב ביניהם. רכיב 'כלול במקום' יכול להיות סגור תפעולית גם בלי הוצאה נפרדת עבורו.</w:t>
      </w:r>
    </w:p>
    <w:p>
      <w:pPr>
        <w:pStyle w:val="Heading1"/>
        <w:jc w:val="right"/>
        <w:bidi w:val="1"/>
      </w:pPr>
      <w:r>
        <w:t>5. דשבורד חדש</w:t>
      </w:r>
    </w:p>
    <w:p>
      <w:pPr>
        <w:pStyle w:val="Heading2"/>
        <w:jc w:val="right"/>
        <w:bidi w:val="1"/>
      </w:pPr>
      <w:r>
        <w:t>5.1 מטרת המסך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הדשבורד הוא מרכז שליטה, לא עמוד אירוע. בתוך 3–5 שניות המשתמש צריך להבין: האירועים הקרובים, מצב כספי, דברים דחופים והפעולה הבאה.</w:t>
      </w:r>
    </w:p>
    <w:p>
      <w:pPr>
        <w:pStyle w:val="Heading2"/>
        <w:jc w:val="right"/>
        <w:bidi w:val="1"/>
      </w:pPr>
      <w:r>
        <w:t>5.2 היררכיית מידע מומלצת</w:t>
      </w:r>
    </w:p>
    <w:p>
      <w:pPr>
        <w:pStyle w:val="ListNumber"/>
        <w:spacing w:after="40"/>
        <w:jc w:val="right"/>
        <w:bidi w:val="1"/>
      </w:pPr>
      <w:r>
        <w:t>כותרת קומפקטית + פעולות מהירות.</w:t>
      </w:r>
    </w:p>
    <w:p>
      <w:pPr>
        <w:pStyle w:val="ListNumber"/>
        <w:spacing w:after="40"/>
        <w:jc w:val="right"/>
        <w:bidi w:val="1"/>
      </w:pPr>
      <w:r>
        <w:t>אירועים קרובים — 2–3 אירועים, קומפקטיים.</w:t>
      </w:r>
    </w:p>
    <w:p>
      <w:pPr>
        <w:pStyle w:val="ListNumber"/>
        <w:spacing w:after="40"/>
        <w:jc w:val="right"/>
        <w:bidi w:val="1"/>
      </w:pPr>
      <w:r>
        <w:t>דורש טיפול — תזכורות באיחור/להיום, תשלומים באיחור/קרובים, פריטים תפעוליים חסרים.</w:t>
      </w:r>
    </w:p>
    <w:p>
      <w:pPr>
        <w:pStyle w:val="ListNumber"/>
        <w:spacing w:after="40"/>
        <w:jc w:val="right"/>
        <w:bidi w:val="1"/>
      </w:pPr>
      <w:r>
        <w:t>מצב כספי באירועים פעילים.</w:t>
      </w:r>
    </w:p>
    <w:p>
      <w:pPr>
        <w:pStyle w:val="ListNumber"/>
        <w:spacing w:after="40"/>
        <w:jc w:val="right"/>
        <w:bidi w:val="1"/>
      </w:pPr>
      <w:r>
        <w:t>תשלומים קרובים.</w:t>
      </w:r>
    </w:p>
    <w:p>
      <w:pPr>
        <w:pStyle w:val="ListNumber"/>
        <w:spacing w:after="40"/>
        <w:jc w:val="right"/>
        <w:bidi w:val="1"/>
      </w:pPr>
      <w:r>
        <w:t>ניהול: ספקים, אמנים, קטגוריות — משני ולא מרכז המסך.</w:t>
      </w:r>
    </w:p>
    <w:p>
      <w:pPr>
        <w:pStyle w:val="ListNumber"/>
        <w:spacing w:after="40"/>
        <w:jc w:val="right"/>
        <w:bidi w:val="1"/>
      </w:pPr>
      <w:r>
        <w:t>אירועים קודמים / היסטוריה — בתחתית.</w:t>
      </w:r>
    </w:p>
    <w:p>
      <w:pPr>
        <w:pStyle w:val="Heading2"/>
        <w:jc w:val="right"/>
        <w:bidi w:val="1"/>
      </w:pPr>
      <w:r>
        <w:t>5.3 פעולות מהירות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בראש הדשבורד, לפני תוכן:</w:t>
      </w:r>
    </w:p>
    <w:p>
      <w:pPr>
        <w:pStyle w:val="ListBullet"/>
        <w:spacing w:after="40"/>
        <w:jc w:val="right"/>
        <w:bidi w:val="1"/>
      </w:pPr>
      <w:r>
        <w:t>+ אירוע</w:t>
      </w:r>
    </w:p>
    <w:p>
      <w:pPr>
        <w:pStyle w:val="ListBullet"/>
        <w:spacing w:after="40"/>
        <w:jc w:val="right"/>
        <w:bidi w:val="1"/>
      </w:pPr>
      <w:r>
        <w:t>+ הוצאה — אם יש אירוע פעיל אחד אפשר לקשר מיד; אחרת לבחור אירוע.</w:t>
      </w:r>
    </w:p>
    <w:p>
      <w:pPr>
        <w:pStyle w:val="ListBullet"/>
        <w:spacing w:after="40"/>
        <w:jc w:val="right"/>
        <w:bidi w:val="1"/>
      </w:pPr>
      <w:r>
        <w:t>+ ספק</w:t>
      </w:r>
    </w:p>
    <w:p>
      <w:pPr>
        <w:pStyle w:val="ListBullet"/>
        <w:spacing w:after="40"/>
        <w:jc w:val="right"/>
        <w:bidi w:val="1"/>
      </w:pPr>
      <w:r>
        <w:t>+ אמן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במובייל עדיף ארבעה כפתורים קומפקטיים/2x2 או CTA ראשי + תפריט 'עוד', ולא אריחים גדולים שמבזבזים גובה.</w:t>
      </w:r>
    </w:p>
    <w:p>
      <w:pPr>
        <w:pStyle w:val="Heading2"/>
        <w:jc w:val="right"/>
        <w:bidi w:val="1"/>
      </w:pPr>
      <w:r>
        <w:t>5.4 כרטיס 'אירועים קרובים'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יש לתקן את לוגיקת המיון ב-getInitialData: לסנן event_date &gt;= היום, למיין עולה, ולהציג את הקרובים ביותר. אירועים שהסתיימו יעברו להיסטוריה.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כל שורה:</w:t>
      </w:r>
    </w:p>
    <w:p>
      <w:pPr>
        <w:pStyle w:val="ListBullet"/>
        <w:spacing w:after="40"/>
        <w:jc w:val="right"/>
        <w:bidi w:val="1"/>
      </w:pPr>
      <w:r>
        <w:t>שם האירוע.</w:t>
      </w:r>
    </w:p>
    <w:p>
      <w:pPr>
        <w:pStyle w:val="ListBullet"/>
        <w:spacing w:after="40"/>
        <w:jc w:val="right"/>
        <w:bidi w:val="1"/>
      </w:pPr>
      <w:r>
        <w:t>תאריך + טקסט יחסי ('בעוד 8 ימים' / 'היום').</w:t>
      </w:r>
    </w:p>
    <w:p>
      <w:pPr>
        <w:pStyle w:val="ListBullet"/>
        <w:spacing w:after="40"/>
        <w:jc w:val="right"/>
        <w:bidi w:val="1"/>
      </w:pPr>
      <w:r>
        <w:t>מיקום אם קיים.</w:t>
      </w:r>
    </w:p>
    <w:p>
      <w:pPr>
        <w:pStyle w:val="ListBullet"/>
        <w:spacing w:after="40"/>
        <w:jc w:val="right"/>
        <w:bidi w:val="1"/>
      </w:pPr>
      <w:r>
        <w:t>אינדיקציה אחת כספית: נותר לתשלום או יתרה.</w:t>
      </w:r>
    </w:p>
    <w:p>
      <w:pPr>
        <w:pStyle w:val="ListBullet"/>
        <w:spacing w:after="40"/>
        <w:jc w:val="right"/>
        <w:bidi w:val="1"/>
      </w:pPr>
      <w:r>
        <w:t>Badge של 'דורש טיפול' אם קיימים פריטים פתוחים/איחורים.</w:t>
      </w:r>
    </w:p>
    <w:p>
      <w:pPr>
        <w:pStyle w:val="Heading2"/>
        <w:jc w:val="right"/>
        <w:bidi w:val="1"/>
      </w:pPr>
      <w:r>
        <w:t>5.5 כרטיס 'דורש טיפול'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הכרטיס מאחד מידע שכבר קיים במקום ליצור מודול משימות חדש:</w:t>
      </w:r>
    </w:p>
    <w:p>
      <w:pPr>
        <w:pStyle w:val="ListBullet"/>
        <w:spacing w:after="40"/>
        <w:jc w:val="right"/>
        <w:bidi w:val="1"/>
      </w:pPr>
      <w:r>
        <w:t>Notes מסוג reminder שלא הושלמו.</w:t>
      </w:r>
    </w:p>
    <w:p>
      <w:pPr>
        <w:pStyle w:val="ListBullet"/>
        <w:spacing w:after="40"/>
        <w:jc w:val="right"/>
        <w:bidi w:val="1"/>
      </w:pPr>
      <w:r>
        <w:t>Payments באיחור.</w:t>
      </w:r>
    </w:p>
    <w:p>
      <w:pPr>
        <w:pStyle w:val="ListBullet"/>
        <w:spacing w:after="40"/>
        <w:jc w:val="right"/>
        <w:bidi w:val="1"/>
      </w:pPr>
      <w:r>
        <w:t>Payments שמועד התשלום שלהם בטווח 7 ימים.</w:t>
      </w:r>
    </w:p>
    <w:p>
      <w:pPr>
        <w:pStyle w:val="ListBullet"/>
        <w:spacing w:after="40"/>
        <w:jc w:val="right"/>
        <w:bidi w:val="1"/>
      </w:pPr>
      <w:r>
        <w:t>אופציונלי בשלב שני: צרכים תפעוליים שלא מכוסים באירוע קרוב.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מיון: באיחור → היום → השבוע → בהמשך. כל שורה צריכה להיות לחיצה שמובילה ישירות לפריט הרלוונטי.</w:t>
      </w:r>
    </w:p>
    <w:p>
      <w:pPr>
        <w:pStyle w:val="Heading2"/>
        <w:jc w:val="right"/>
        <w:bidi w:val="1"/>
      </w:pPr>
      <w:r>
        <w:t>5.6 כרטיס 'מצב כספי'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במקום להבליט רק 'יתרה' של אירוע אחד, להציג תקציר של אירועים פעילים: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מדד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הגדרה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מתוכנן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סך planned_amount, עם fallback ל-agreed עבור רשומות ישנות בלבד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מוסכם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סך agreed_amount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שולם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סך Payments ששולמו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נותר לתשלום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מוסכם פחות שולם</w:t>
            </w:r>
          </w:p>
        </w:tc>
      </w:tr>
    </w:tbl>
    <w:p>
      <w:pPr>
        <w:jc w:val="right"/>
        <w:bidi w:val="1"/>
      </w:pP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הכנסות ויתרה עסקית אפשר להציג בשורה משנית, כדי לא לערבב תזרים עם התחייבויות.</w:t>
      </w:r>
    </w:p>
    <w:p>
      <w:pPr>
        <w:pStyle w:val="Heading1"/>
        <w:jc w:val="right"/>
        <w:bidi w:val="1"/>
      </w:pPr>
      <w:r>
        <w:t>6. מסך אירוע חדש</w:t>
      </w:r>
    </w:p>
    <w:p>
      <w:pPr>
        <w:pStyle w:val="Heading2"/>
        <w:jc w:val="right"/>
        <w:bidi w:val="1"/>
      </w:pPr>
      <w:r>
        <w:t>6.1 מבט ראשון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לפני כל רשימה, ללא גלילה משמעותית:</w:t>
      </w:r>
    </w:p>
    <w:p>
      <w:pPr>
        <w:pStyle w:val="ListBullet"/>
        <w:spacing w:after="40"/>
        <w:jc w:val="right"/>
        <w:bidi w:val="1"/>
      </w:pPr>
      <w:r>
        <w:t>שם האירוע, תאריך, מיקום, מספר ימים לאירוע.</w:t>
      </w:r>
    </w:p>
    <w:p>
      <w:pPr>
        <w:pStyle w:val="ListBullet"/>
        <w:spacing w:after="40"/>
        <w:jc w:val="right"/>
        <w:bidi w:val="1"/>
      </w:pPr>
      <w:r>
        <w:t>4 נתונים קומפקטיים: מתוכנן / מוסכם / שולם / נותר.</w:t>
      </w:r>
    </w:p>
    <w:p>
      <w:pPr>
        <w:pStyle w:val="ListBullet"/>
        <w:spacing w:after="40"/>
        <w:jc w:val="right"/>
        <w:bidi w:val="1"/>
      </w:pPr>
      <w:r>
        <w:t>שורת הכנסות/מאזן — משנית.</w:t>
      </w:r>
    </w:p>
    <w:p>
      <w:pPr>
        <w:pStyle w:val="ListBullet"/>
        <w:spacing w:after="40"/>
        <w:jc w:val="right"/>
        <w:bidi w:val="1"/>
      </w:pPr>
      <w:r>
        <w:t>דורש טיפול: עד 3 פריטים עם 'ראה הכל'.</w:t>
      </w:r>
    </w:p>
    <w:p>
      <w:pPr>
        <w:pStyle w:val="ListBullet"/>
        <w:spacing w:after="40"/>
        <w:jc w:val="right"/>
        <w:bidi w:val="1"/>
      </w:pPr>
      <w:r>
        <w:t>פעולות מהירות: + הוצאה, + הכנסה, + ספק/אמן, + תזכורת.</w:t>
      </w:r>
    </w:p>
    <w:p>
      <w:pPr>
        <w:pStyle w:val="Heading2"/>
        <w:jc w:val="right"/>
        <w:bidi w:val="1"/>
      </w:pPr>
      <w:r>
        <w:t>6.2 מצב הפקה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אזור חדש: 'מה סגור ומה חסר'. הוא אינו מחייב ליצור מראש Checklist ענק. הוא נגזר מהקטגוריות הפעילות ומהכיסויים שנוספו בהוצאות.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סטטוסים תצוגתיים:</w:t>
      </w:r>
    </w:p>
    <w:p>
      <w:pPr>
        <w:pStyle w:val="ListBullet"/>
        <w:spacing w:after="40"/>
        <w:jc w:val="right"/>
        <w:bidi w:val="1"/>
      </w:pPr>
      <w:r>
        <w:t>✓ מכוסה — קיימת הוצאה ישירה או Coverage מהוצאה אחרת.</w:t>
      </w:r>
    </w:p>
    <w:p>
      <w:pPr>
        <w:pStyle w:val="ListBullet"/>
        <w:spacing w:after="40"/>
        <w:jc w:val="right"/>
        <w:bidi w:val="1"/>
      </w:pPr>
      <w:r>
        <w:t>✓ כלול ב-[שם ההוצאה/המקום] — מכוסה דרך עסקה כוללת.</w:t>
      </w:r>
    </w:p>
    <w:p>
      <w:pPr>
        <w:pStyle w:val="ListBullet"/>
        <w:spacing w:after="40"/>
        <w:jc w:val="right"/>
        <w:bidi w:val="1"/>
      </w:pPr>
      <w:r>
        <w:t>• בתהליך — יש הוצאה מתוכננת אך טרם סוכמה.</w:t>
      </w:r>
    </w:p>
    <w:p>
      <w:pPr>
        <w:pStyle w:val="ListBullet"/>
        <w:spacing w:after="40"/>
        <w:jc w:val="right"/>
        <w:bidi w:val="1"/>
      </w:pPr>
      <w:r>
        <w:t>⚠ חסר — רק אם המשתמש סימן שהרכיב נדרש לאירוע ואין לו כיסוי.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כדי לא להוסיף מורכבות, בשלב הראשון אפשר להציג רק רכיבים שקיימים בפועל בהוצאות או ב-'מה כלול'. 'חסר' יהפוך לשימושי בשלב שני כאשר נוסיף בחירת 'צרכים לאירוע'.</w:t>
      </w:r>
    </w:p>
    <w:p>
      <w:pPr>
        <w:pStyle w:val="Heading2"/>
        <w:jc w:val="right"/>
        <w:bidi w:val="1"/>
      </w:pPr>
      <w:r>
        <w:t>6.3 סדר האזורים</w:t>
      </w:r>
    </w:p>
    <w:p>
      <w:pPr>
        <w:pStyle w:val="ListNumber"/>
        <w:spacing w:after="40"/>
        <w:jc w:val="right"/>
        <w:bidi w:val="1"/>
      </w:pPr>
      <w:r>
        <w:t>Header + Summary.</w:t>
      </w:r>
    </w:p>
    <w:p>
      <w:pPr>
        <w:pStyle w:val="ListNumber"/>
        <w:spacing w:after="40"/>
        <w:jc w:val="right"/>
        <w:bidi w:val="1"/>
      </w:pPr>
      <w:r>
        <w:t>דורש טיפול.</w:t>
      </w:r>
    </w:p>
    <w:p>
      <w:pPr>
        <w:pStyle w:val="ListNumber"/>
        <w:spacing w:after="40"/>
        <w:jc w:val="right"/>
        <w:bidi w:val="1"/>
      </w:pPr>
      <w:r>
        <w:t>פעולות מהירות.</w:t>
      </w:r>
    </w:p>
    <w:p>
      <w:pPr>
        <w:pStyle w:val="ListNumber"/>
        <w:spacing w:after="40"/>
        <w:jc w:val="right"/>
        <w:bidi w:val="1"/>
      </w:pPr>
      <w:r>
        <w:t>מצב הפקה / מה כלול.</w:t>
      </w:r>
    </w:p>
    <w:p>
      <w:pPr>
        <w:pStyle w:val="ListNumber"/>
        <w:spacing w:after="40"/>
        <w:jc w:val="right"/>
        <w:bidi w:val="1"/>
      </w:pPr>
      <w:r>
        <w:t>הוצאות.</w:t>
      </w:r>
    </w:p>
    <w:p>
      <w:pPr>
        <w:pStyle w:val="ListNumber"/>
        <w:spacing w:after="40"/>
        <w:jc w:val="right"/>
        <w:bidi w:val="1"/>
      </w:pPr>
      <w:r>
        <w:t>הכנסות.</w:t>
      </w:r>
    </w:p>
    <w:p>
      <w:pPr>
        <w:pStyle w:val="ListNumber"/>
        <w:spacing w:after="40"/>
        <w:jc w:val="right"/>
        <w:bidi w:val="1"/>
      </w:pPr>
      <w:r>
        <w:t>P&amp;L / כרטיסים ונקודת איזון.</w:t>
      </w:r>
    </w:p>
    <w:p>
      <w:pPr>
        <w:pStyle w:val="ListNumber"/>
        <w:spacing w:after="40"/>
        <w:jc w:val="right"/>
        <w:bidi w:val="1"/>
      </w:pPr>
      <w:r>
        <w:t>אמנים / Lineup.</w:t>
      </w:r>
    </w:p>
    <w:p>
      <w:pPr>
        <w:pStyle w:val="ListNumber"/>
        <w:spacing w:after="40"/>
        <w:jc w:val="right"/>
        <w:bidi w:val="1"/>
      </w:pPr>
      <w:r>
        <w:t>חלוקת הוצאות.</w:t>
      </w:r>
    </w:p>
    <w:p>
      <w:pPr>
        <w:pStyle w:val="ListNumber"/>
        <w:spacing w:after="40"/>
        <w:jc w:val="right"/>
        <w:bidi w:val="1"/>
      </w:pPr>
      <w:r>
        <w:t>הערות ותזכורות.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הסיבה להזזת Breakdown ו-P&amp;L למטה: אלו כלי ניתוח. הם חשובים, אבל פחות דחופים מהחלטות תפעול ותשלום.</w:t>
      </w:r>
    </w:p>
    <w:p>
      <w:pPr>
        <w:pStyle w:val="Heading1"/>
        <w:jc w:val="right"/>
        <w:bidi w:val="1"/>
      </w:pPr>
      <w:r>
        <w:t>7. מסך הוצאה — אפיון מפורט</w:t>
      </w:r>
    </w:p>
    <w:p>
      <w:pPr>
        <w:pStyle w:val="Heading2"/>
        <w:jc w:val="right"/>
        <w:bidi w:val="1"/>
      </w:pPr>
      <w:r>
        <w:t>7.1 מצב ברירת מחדל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הטופס צריך להישאר קצר. השדות הגלויים:</w:t>
      </w:r>
    </w:p>
    <w:p>
      <w:pPr>
        <w:pStyle w:val="ListBullet"/>
        <w:spacing w:after="40"/>
        <w:jc w:val="right"/>
        <w:bidi w:val="1"/>
      </w:pPr>
      <w:r>
        <w:t>על מה ההוצאה?</w:t>
      </w:r>
    </w:p>
    <w:p>
      <w:pPr>
        <w:pStyle w:val="ListBullet"/>
        <w:spacing w:after="40"/>
        <w:jc w:val="right"/>
        <w:bidi w:val="1"/>
      </w:pPr>
      <w:r>
        <w:t>קטגוריה / תת-קטגוריה.</w:t>
      </w:r>
    </w:p>
    <w:p>
      <w:pPr>
        <w:pStyle w:val="ListBullet"/>
        <w:spacing w:after="40"/>
        <w:jc w:val="right"/>
        <w:bidi w:val="1"/>
      </w:pPr>
      <w:r>
        <w:t>ספק או אמן בהתאם לקטגוריה.</w:t>
      </w:r>
    </w:p>
    <w:p>
      <w:pPr>
        <w:pStyle w:val="ListBullet"/>
        <w:spacing w:after="40"/>
        <w:jc w:val="right"/>
        <w:bidi w:val="1"/>
      </w:pPr>
      <w:r>
        <w:t>סכום מתוכנן — אופציונלי, אבל נגיש.</w:t>
      </w:r>
    </w:p>
    <w:p>
      <w:pPr>
        <w:pStyle w:val="ListBullet"/>
        <w:spacing w:after="40"/>
        <w:jc w:val="right"/>
        <w:bidi w:val="1"/>
      </w:pPr>
      <w:r>
        <w:t>סכום מוסכם — מרכזי.</w:t>
      </w:r>
    </w:p>
    <w:p>
      <w:pPr>
        <w:pStyle w:val="ListBullet"/>
        <w:spacing w:after="40"/>
        <w:jc w:val="right"/>
        <w:bidi w:val="1"/>
      </w:pPr>
      <w:r>
        <w:t>סטטוס בסיס: מתוכנן / סוכם.</w:t>
      </w:r>
    </w:p>
    <w:p>
      <w:pPr>
        <w:pStyle w:val="ListBullet"/>
        <w:spacing w:after="40"/>
        <w:jc w:val="right"/>
        <w:bidi w:val="1"/>
      </w:pPr>
      <w:r>
        <w:t>תשלום ראשון / מקדמה — אפשרות מהירה.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מומלץ להציג 'מתוכנן' ו'מוסכם' באותו אזור ולא להסתיר planned_amount עמוק בתוך 'פרטים נוספים'. זה מידע עסקי מרכזי.</w:t>
      </w:r>
    </w:p>
    <w:p>
      <w:pPr>
        <w:pStyle w:val="Heading2"/>
        <w:jc w:val="right"/>
        <w:bidi w:val="1"/>
      </w:pPr>
      <w:r>
        <w:t>7.2 כאשר נבחרת 'השכרת מקום'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מיד לאחר תת-הקטגוריה: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</w:rPr>
        <w:t>האם המחיר כולל שירותים/ציוד נוספים?  [לא] [כן]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אם כן — מופיעה קבוצת לחצנים. כל לחצן הוא Toggle עם ✓. הרשימה נמשכת מתוך הקטגוריות/תתי-הקטגוריות הקיימות, למעט 'השכרת מקום' עצמה כדי למנוע כפילות.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מומלץ להציג תחילה רכיבים שכיחים: הגברה, תאורה, בר/אלכוהול, הצללה, חשמל/גנרטור, שירותים, אבטחה, ניקיון; ואז 'הצג הכל'. זה מקצר זמן שימוש מבלי לקבע את המודל.</w:t>
      </w:r>
    </w:p>
    <w:p>
      <w:pPr>
        <w:pStyle w:val="Heading2"/>
        <w:jc w:val="right"/>
        <w:bidi w:val="1"/>
      </w:pPr>
      <w:r>
        <w:t>7.3 תשלומים בתוך הוצאה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המסך הקיים כבר תומך ב-quick payment ובפיצול לאחר שמירה. השיפור המומלץ הוא להפוך את זה לברור יותר:</w:t>
      </w:r>
    </w:p>
    <w:p>
      <w:pPr>
        <w:pStyle w:val="ListBullet"/>
        <w:spacing w:after="40"/>
        <w:jc w:val="right"/>
        <w:bidi w:val="1"/>
      </w:pPr>
      <w:r>
        <w:t>Summary תמיד גלוי: סוכם / שולם / נותר.</w:t>
      </w:r>
    </w:p>
    <w:p>
      <w:pPr>
        <w:pStyle w:val="ListBullet"/>
        <w:spacing w:after="40"/>
        <w:jc w:val="right"/>
        <w:bidi w:val="1"/>
      </w:pPr>
      <w:r>
        <w:t>כפתור 'הוסף מקדמה / תשלום'.</w:t>
      </w:r>
    </w:p>
    <w:p>
      <w:pPr>
        <w:pStyle w:val="ListBullet"/>
        <w:spacing w:after="40"/>
        <w:jc w:val="right"/>
        <w:bidi w:val="1"/>
      </w:pPr>
      <w:r>
        <w:t>אם יש תשלום עתידי — להציג 'לתשלום עד [תאריך]'.</w:t>
      </w:r>
    </w:p>
    <w:p>
      <w:pPr>
        <w:pStyle w:val="ListBullet"/>
        <w:spacing w:after="40"/>
        <w:jc w:val="right"/>
        <w:bidi w:val="1"/>
      </w:pPr>
      <w:r>
        <w:t>אם התשלום באיחור — Badge בולט אך לא אגרסיבי.</w:t>
      </w:r>
    </w:p>
    <w:p>
      <w:pPr>
        <w:pStyle w:val="ListBullet"/>
        <w:spacing w:after="40"/>
        <w:jc w:val="right"/>
        <w:bidi w:val="1"/>
      </w:pPr>
      <w:r>
        <w:t>אם הסכום הכולל של התשלומים עולה על הסכום המוסכם — אזהרה לפני שמירה.</w:t>
      </w:r>
    </w:p>
    <w:p>
      <w:pPr>
        <w:pStyle w:val="ListBullet"/>
        <w:spacing w:after="40"/>
        <w:jc w:val="right"/>
        <w:bidi w:val="1"/>
      </w:pPr>
      <w:r>
        <w:t>אם מסמנים שולם בלי paid_date — להציע אוטומטית את היום, עם אפשרות לשנות.</w:t>
      </w:r>
    </w:p>
    <w:p>
      <w:pPr>
        <w:pStyle w:val="Heading2"/>
        <w:jc w:val="right"/>
        <w:bidi w:val="1"/>
      </w:pPr>
      <w:r>
        <w:t>7.4 ולידציות</w:t>
      </w:r>
    </w:p>
    <w:p>
      <w:pPr>
        <w:pStyle w:val="ListBullet"/>
        <w:spacing w:after="40"/>
        <w:jc w:val="right"/>
        <w:bidi w:val="1"/>
      </w:pPr>
      <w:r>
        <w:t>agreed_amount לא יכול להיות שלילי.</w:t>
      </w:r>
    </w:p>
    <w:p>
      <w:pPr>
        <w:pStyle w:val="ListBullet"/>
        <w:spacing w:after="40"/>
        <w:jc w:val="right"/>
        <w:bidi w:val="1"/>
      </w:pPr>
      <w:r>
        <w:t>סכום תשלום לא יכול להיות שלילי.</w:t>
      </w:r>
    </w:p>
    <w:p>
      <w:pPr>
        <w:pStyle w:val="ListBullet"/>
        <w:spacing w:after="40"/>
        <w:jc w:val="right"/>
        <w:bidi w:val="1"/>
      </w:pPr>
      <w:r>
        <w:t>שולם &gt; מוסכם: לא לחסום תמיד, אך לדרוש אישור מפורש.</w:t>
      </w:r>
    </w:p>
    <w:p>
      <w:pPr>
        <w:pStyle w:val="ListBullet"/>
        <w:spacing w:after="40"/>
        <w:jc w:val="right"/>
        <w:bidi w:val="1"/>
      </w:pPr>
      <w:r>
        <w:t>תשלום חדש שגורם ליתרה שלילית: אזהרה ברורה.</w:t>
      </w:r>
    </w:p>
    <w:p>
      <w:pPr>
        <w:pStyle w:val="ListBullet"/>
        <w:spacing w:after="40"/>
        <w:jc w:val="right"/>
        <w:bidi w:val="1"/>
      </w:pPr>
      <w:r>
        <w:t>השכרת מקום 'כולל' בלי אף רכיב מסומן: לא לחסום, אבל להציג hint.</w:t>
      </w:r>
    </w:p>
    <w:p>
      <w:pPr>
        <w:pStyle w:val="ListBullet"/>
        <w:spacing w:after="40"/>
        <w:jc w:val="right"/>
        <w:bidi w:val="1"/>
      </w:pPr>
      <w:r>
        <w:t>אם רכיב כבר כלול בעסקה אחרת באותו אירוע ומסמנים אותו שוב: אזהרת כפילות רכה.</w:t>
      </w:r>
    </w:p>
    <w:p>
      <w:pPr>
        <w:pStyle w:val="Heading1"/>
        <w:jc w:val="right"/>
        <w:bidi w:val="1"/>
      </w:pPr>
      <w:r>
        <w:t>8. ספקים ואמנים</w:t>
      </w:r>
    </w:p>
    <w:p>
      <w:pPr>
        <w:pStyle w:val="Heading2"/>
        <w:jc w:val="right"/>
        <w:bidi w:val="1"/>
      </w:pPr>
      <w:r>
        <w:t>8.1 רשימות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שתי הישויות נשארות נפרדות, כי זו שפה טבעית למפיק. אבל הכרטיסים צריכים לתת הקשר.</w:t>
      </w:r>
    </w:p>
    <w:p>
      <w:pPr>
        <w:pStyle w:val="ListBullet"/>
        <w:spacing w:after="40"/>
        <w:jc w:val="right"/>
        <w:bidi w:val="1"/>
      </w:pPr>
      <w:r>
        <w:t>שם.</w:t>
      </w:r>
    </w:p>
    <w:p>
      <w:pPr>
        <w:pStyle w:val="ListBullet"/>
        <w:spacing w:after="40"/>
        <w:jc w:val="right"/>
        <w:bidi w:val="1"/>
      </w:pPr>
      <w:r>
        <w:t>טלפון/פרטי קשר נגישים בלחיצה.</w:t>
      </w:r>
    </w:p>
    <w:p>
      <w:pPr>
        <w:pStyle w:val="ListBullet"/>
        <w:spacing w:after="40"/>
        <w:jc w:val="right"/>
        <w:bidi w:val="1"/>
      </w:pPr>
      <w:r>
        <w:t>מספר אירועים שבהם השתתף/עבד.</w:t>
      </w:r>
    </w:p>
    <w:p>
      <w:pPr>
        <w:pStyle w:val="ListBullet"/>
        <w:spacing w:after="40"/>
        <w:jc w:val="right"/>
        <w:bidi w:val="1"/>
      </w:pPr>
      <w:r>
        <w:t>סכום כולל שסוכם בעבר — אם קיים.</w:t>
      </w:r>
    </w:p>
    <w:p>
      <w:pPr>
        <w:pStyle w:val="ListBullet"/>
        <w:spacing w:after="40"/>
        <w:jc w:val="right"/>
        <w:bidi w:val="1"/>
      </w:pPr>
      <w:r>
        <w:t>אירוע קרוב ביותר.</w:t>
      </w:r>
    </w:p>
    <w:p>
      <w:pPr>
        <w:pStyle w:val="ListBullet"/>
        <w:spacing w:after="40"/>
        <w:jc w:val="right"/>
        <w:bidi w:val="1"/>
      </w:pPr>
      <w:r>
        <w:t>הערה קצרה אם קיימת.</w:t>
      </w:r>
    </w:p>
    <w:p>
      <w:pPr>
        <w:pStyle w:val="Heading2"/>
        <w:jc w:val="right"/>
        <w:bidi w:val="1"/>
      </w:pPr>
      <w:r>
        <w:t>8.2 בתוך אירוע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במקום לחשוב על ספקים ואמנים כשתי רשימות מנותקות, ניתן להציג פאנל 'אנשים וספקים באירוע' עם Badge של סוג: אמן / הגברה / אבטחה / מקום וכו'. זה אינו דורש איחוד טבלאות.</w:t>
      </w:r>
    </w:p>
    <w:p>
      <w:pPr>
        <w:pStyle w:val="Heading2"/>
        <w:jc w:val="right"/>
        <w:bidi w:val="1"/>
      </w:pPr>
      <w:r>
        <w:t>8.3 אמן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קיים כבר artistDisplayName עם stage_name / name / real_name. יש לשמר את ההיגיון ולהציג שם במה בראש, שם אמיתי משני. היסטוריית הוצאות שכבר קיימת ב-ArtistService יכולה להיות מוצגת כ'הופעות קודמות'.</w:t>
      </w:r>
    </w:p>
    <w:p>
      <w:pPr>
        <w:pStyle w:val="Heading1"/>
        <w:jc w:val="right"/>
        <w:bidi w:val="1"/>
      </w:pPr>
      <w:r>
        <w:t>9. קטגוריות ותתי-קטגוריות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הטקסונומיה הנוכחית טובה כבסיס כספי: מזון ומשקה, בטיחות ורגולציה, כרטוס ושיווק, ציוד טכני, תשתית ומיקום, בלתי צפוי, אמנים. אין צורך לשנות אותה בגלל מקרה 'השכרת מקום'.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שינוי המודל הוא לא 'קטגוריה בתוך קטגוריה', אלא 'הוצאה אחת מכסה כמה רכיבים'. זה מונע עץ עמוק ומסובך.</w:t>
      </w:r>
    </w:p>
    <w:p>
      <w:pPr>
        <w:pStyle w:val="ListBullet"/>
        <w:spacing w:after="40"/>
        <w:jc w:val="right"/>
        <w:bidi w:val="1"/>
      </w:pPr>
      <w:r>
        <w:t>קטגוריה/תת-קטגוריה ממשיכות לקבוע היכן ההוצאה נספרת בדוחות.</w:t>
      </w:r>
    </w:p>
    <w:p>
      <w:pPr>
        <w:pStyle w:val="ListBullet"/>
        <w:spacing w:after="40"/>
        <w:jc w:val="right"/>
        <w:bidi w:val="1"/>
      </w:pPr>
      <w:r>
        <w:t>Coverage קובע אילו צרכים תפעוליים ההוצאה מכסה.</w:t>
      </w:r>
    </w:p>
    <w:p>
      <w:pPr>
        <w:pStyle w:val="ListBullet"/>
        <w:spacing w:after="40"/>
        <w:jc w:val="right"/>
        <w:bidi w:val="1"/>
      </w:pPr>
      <w:r>
        <w:t>הוצאה אחת נספרת כספית פעם אחת בלבד.</w:t>
      </w:r>
    </w:p>
    <w:p>
      <w:pPr>
        <w:pStyle w:val="ListBullet"/>
        <w:spacing w:after="40"/>
        <w:jc w:val="right"/>
        <w:bidi w:val="1"/>
      </w:pPr>
      <w:r>
        <w:t>Coverage לא נספר בסכומי קטגוריות כדי למנוע Double Counting.</w:t>
      </w:r>
    </w:p>
    <w:p>
      <w:pPr>
        <w:pStyle w:val="Heading1"/>
        <w:jc w:val="right"/>
        <w:bidi w:val="1"/>
      </w:pPr>
      <w:r>
        <w:t>10. תזכורות והתראות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מכיוון שקיים NotesService עם reminder_date ו-is_completed, יש לנצל אותו טוב יותר.</w:t>
      </w:r>
    </w:p>
    <w:p>
      <w:pPr>
        <w:pStyle w:val="ListBullet"/>
        <w:spacing w:after="40"/>
        <w:jc w:val="right"/>
        <w:bidi w:val="1"/>
      </w:pPr>
      <w:r>
        <w:t>בדשבורד: תזכורות באיחור, להיום וב-7 ימים הקרובים.</w:t>
      </w:r>
    </w:p>
    <w:p>
      <w:pPr>
        <w:pStyle w:val="ListBullet"/>
        <w:spacing w:after="40"/>
        <w:jc w:val="right"/>
        <w:bidi w:val="1"/>
      </w:pPr>
      <w:r>
        <w:t>באירוע: עד 3 תזכורות פתוחות בראש המסך.</w:t>
      </w:r>
    </w:p>
    <w:p>
      <w:pPr>
        <w:pStyle w:val="ListBullet"/>
        <w:spacing w:after="40"/>
        <w:jc w:val="right"/>
        <w:bidi w:val="1"/>
      </w:pPr>
      <w:r>
        <w:t>בדף אמן: תזכורות הקשורות לאמן.</w:t>
      </w:r>
    </w:p>
    <w:p>
      <w:pPr>
        <w:pStyle w:val="ListBullet"/>
        <w:spacing w:after="40"/>
        <w:jc w:val="right"/>
        <w:bidi w:val="1"/>
      </w:pPr>
      <w:r>
        <w:t>פעולה מהירה 'סמן בוצע' ללא פתיחת טופס.</w:t>
      </w:r>
    </w:p>
    <w:p>
      <w:pPr>
        <w:pStyle w:val="ListBullet"/>
        <w:spacing w:after="40"/>
        <w:jc w:val="right"/>
        <w:bidi w:val="1"/>
      </w:pPr>
      <w:r>
        <w:t>לא ליצור Push Notifications בשלב הזה — זו מורכבות שאינה נדרשת לשיפור הנוכחי.</w:t>
      </w:r>
    </w:p>
    <w:p>
      <w:pPr>
        <w:pStyle w:val="Heading1"/>
        <w:jc w:val="right"/>
        <w:bidi w:val="1"/>
      </w:pPr>
      <w:r>
        <w:t>11. ניווט וארכיטקטורת מידע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המערכת היא mobile-first עם רוחב max 560px. לכן הניווט צריך להיות קצר ויציב.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הצעה: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אזור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מה מכיל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בית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דשבורד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אירועים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רשימת אירועים + חיפוש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תשלומים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קרובים, באיחור, היסטוריה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אנשים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ספקים + אמנים כשני טאבים, אם רוצים לצמצם ניווט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עוד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קטגוריות, אמצעי תשלום, חיפוש, השוואות</w:t>
            </w:r>
          </w:p>
        </w:tc>
      </w:tr>
    </w:tbl>
    <w:p>
      <w:pPr>
        <w:jc w:val="right"/>
        <w:bidi w:val="1"/>
      </w:pP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אם לא רוצים לשנות את הניווט הקיים, מספיק להעביר את 'אריחי הניהול' מהמרכז של הבית לאזור משני בתחתית או ל'עוד'.</w:t>
      </w:r>
    </w:p>
    <w:p>
      <w:pPr>
        <w:pStyle w:val="Heading1"/>
        <w:jc w:val="right"/>
        <w:bidi w:val="1"/>
      </w:pPr>
      <w:r>
        <w:t>12. UI / UX</w:t>
      </w:r>
    </w:p>
    <w:p>
      <w:pPr>
        <w:pStyle w:val="Heading2"/>
        <w:jc w:val="right"/>
        <w:bidi w:val="1"/>
      </w:pPr>
      <w:r>
        <w:t>12.1 היררכיה חזותית</w:t>
      </w:r>
    </w:p>
    <w:p>
      <w:pPr>
        <w:pStyle w:val="ListBullet"/>
        <w:spacing w:after="40"/>
        <w:jc w:val="right"/>
        <w:bidi w:val="1"/>
      </w:pPr>
      <w:r>
        <w:t>מספר אחד גדול לכל אזור, לא ארבעה מספרים ענקיים באותו משקל.</w:t>
      </w:r>
    </w:p>
    <w:p>
      <w:pPr>
        <w:pStyle w:val="ListBullet"/>
        <w:spacing w:after="40"/>
        <w:jc w:val="right"/>
        <w:bidi w:val="1"/>
      </w:pPr>
      <w:r>
        <w:t>כרטיסי Summary נמוכים יותר כדי לא לדחוף תוכן חשוב מתחת לקפל.</w:t>
      </w:r>
    </w:p>
    <w:p>
      <w:pPr>
        <w:pStyle w:val="ListBullet"/>
        <w:spacing w:after="40"/>
        <w:jc w:val="right"/>
        <w:bidi w:val="1"/>
      </w:pPr>
      <w:r>
        <w:t>כפתורי CTA ראשיים בגובה 44–48px לפחות.</w:t>
      </w:r>
    </w:p>
    <w:p>
      <w:pPr>
        <w:pStyle w:val="ListBullet"/>
        <w:spacing w:after="40"/>
        <w:jc w:val="right"/>
        <w:bidi w:val="1"/>
      </w:pPr>
      <w:r>
        <w:t>סטטוסים בצ'יפים קצרים: מתוכנן, סוכם, חלקי, שולם, באיחור, כלול.</w:t>
      </w:r>
    </w:p>
    <w:p>
      <w:pPr>
        <w:pStyle w:val="ListBullet"/>
        <w:spacing w:after="40"/>
        <w:jc w:val="right"/>
        <w:bidi w:val="1"/>
      </w:pPr>
      <w:r>
        <w:t>צבע אינו האמצעי היחיד להעברת סטטוס — תמיד טקסט/אייקון.</w:t>
      </w:r>
    </w:p>
    <w:p>
      <w:pPr>
        <w:pStyle w:val="ListBullet"/>
        <w:spacing w:after="40"/>
        <w:jc w:val="right"/>
        <w:bidi w:val="1"/>
      </w:pPr>
      <w:r>
        <w:t>מספרים וכסף ב-LTR isolate כפי שכבר נעשה בקוד.</w:t>
      </w:r>
    </w:p>
    <w:p>
      <w:pPr>
        <w:pStyle w:val="Heading2"/>
        <w:jc w:val="right"/>
        <w:bidi w:val="1"/>
      </w:pPr>
      <w:r>
        <w:t>12.2 RTL</w:t>
      </w:r>
    </w:p>
    <w:p>
      <w:pPr>
        <w:pStyle w:val="ListBullet"/>
        <w:spacing w:after="40"/>
        <w:jc w:val="right"/>
        <w:bidi w:val="1"/>
      </w:pPr>
      <w:r>
        <w:t>להמשיך להשתמש ב-inline-start/end ולא left/right ככל האפשר.</w:t>
      </w:r>
    </w:p>
    <w:p>
      <w:pPr>
        <w:pStyle w:val="ListBullet"/>
        <w:spacing w:after="40"/>
        <w:jc w:val="right"/>
        <w:bidi w:val="1"/>
      </w:pPr>
      <w:r>
        <w:t>אייקון 'חזרה' צריך להתאים לכיוון RTL.</w:t>
      </w:r>
    </w:p>
    <w:p>
      <w:pPr>
        <w:pStyle w:val="ListBullet"/>
        <w:spacing w:after="40"/>
        <w:jc w:val="right"/>
        <w:bidi w:val="1"/>
      </w:pPr>
      <w:r>
        <w:t>בתאריכים, סכומים, טלפונים וכתובות מעורבות — להשתמש ב-bidi isolation.</w:t>
      </w:r>
    </w:p>
    <w:p>
      <w:pPr>
        <w:pStyle w:val="ListBullet"/>
        <w:spacing w:after="40"/>
        <w:jc w:val="right"/>
        <w:bidi w:val="1"/>
      </w:pPr>
      <w:r>
        <w:t>טבלאות/השוואות עם מספרים צריכות לשמור יישור עקבי ולא להפוך סדר מספרים.</w:t>
      </w:r>
    </w:p>
    <w:p>
      <w:pPr>
        <w:pStyle w:val="Heading2"/>
        <w:jc w:val="right"/>
        <w:bidi w:val="1"/>
      </w:pPr>
      <w:r>
        <w:t>12.3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מסך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Empty State מומלץ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דשבורד ללא אירועים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'עוד אין אירועים' + 'צור אירוע ראשון'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אירוע ללא הוצאות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'עוד אין הוצאות' + '+ הוצאה'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אירוע ללא תשלומים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'אין תשלומים מתוכננים' — בלי להציג אזור ריק גדול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ספקים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'עוד אין ספקים' + '+ ספק'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אמנים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'עוד אין אמנים' + '+ אמן'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דורש טיפול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'הכל מסודר כרגע' — קצר ולא חגיגי מדי</w:t>
            </w:r>
          </w:p>
        </w:tc>
      </w:tr>
    </w:tbl>
    <w:p>
      <w:pPr>
        <w:jc w:val="right"/>
        <w:bidi w:val="1"/>
      </w:pPr>
    </w:p>
    <w:p>
      <w:pPr>
        <w:pStyle w:val="Heading1"/>
        <w:jc w:val="right"/>
        <w:bidi w:val="1"/>
      </w:pPr>
      <w:r>
        <w:t>13. לוגיקה פיננסית ודוחות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המערכת כבר מחשבת total_income, total_expenses, total_paid ו-total_remaining. יש להרחיב את הסיכומים כך שיכללו גם planned_total באופן עקבי.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נוסחאות:</w:t>
      </w:r>
    </w:p>
    <w:p>
      <w:pPr>
        <w:pStyle w:val="ListBullet"/>
        <w:spacing w:after="40"/>
        <w:jc w:val="right"/>
        <w:bidi w:val="1"/>
      </w:pPr>
      <w:r>
        <w:t>planned_total = SUM(planned_amount), עם fallback ל-agreed_amount רק לרשומות ישנות שאין להן planned_amount.</w:t>
      </w:r>
    </w:p>
    <w:p>
      <w:pPr>
        <w:pStyle w:val="ListBullet"/>
        <w:spacing w:after="40"/>
        <w:jc w:val="right"/>
        <w:bidi w:val="1"/>
      </w:pPr>
      <w:r>
        <w:t>agreed_total = SUM(agreed_amount).</w:t>
      </w:r>
    </w:p>
    <w:p>
      <w:pPr>
        <w:pStyle w:val="ListBullet"/>
        <w:spacing w:after="40"/>
        <w:jc w:val="right"/>
        <w:bidi w:val="1"/>
      </w:pPr>
      <w:r>
        <w:t>paid_total = SUM(Payments.amount WHERE payment_status=שולם).</w:t>
      </w:r>
    </w:p>
    <w:p>
      <w:pPr>
        <w:pStyle w:val="ListBullet"/>
        <w:spacing w:after="40"/>
        <w:jc w:val="right"/>
        <w:bidi w:val="1"/>
      </w:pPr>
      <w:r>
        <w:t>remaining_total = MAX(0, agreed_total - paid_total) ברמת תצוגה; אם בפועל יש overpayment, להציג אותו כאזהרה ולא להעלים.</w:t>
      </w:r>
    </w:p>
    <w:p>
      <w:pPr>
        <w:pStyle w:val="ListBullet"/>
        <w:spacing w:after="40"/>
        <w:jc w:val="right"/>
        <w:bidi w:val="1"/>
      </w:pPr>
      <w:r>
        <w:t>variance = agreed_total - planned_total.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בדוח לפי קטגוריה ממשיכים לסכום agreed_amount לפי category_id/subcategory_id בלבד. Coverage לא נכנס לסכומים.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בדוחות עתידיים אפשר להוסיף עמודת 'סטייה מהתקציב' בלי להוסיף מודול חדש.</w:t>
      </w:r>
    </w:p>
    <w:p>
      <w:pPr>
        <w:pStyle w:val="Heading1"/>
        <w:jc w:val="right"/>
        <w:bidi w:val="1"/>
      </w:pPr>
      <w:r>
        <w:t>14. שינויים מומלצים בקוד</w:t>
      </w:r>
    </w:p>
    <w:p>
      <w:pPr>
        <w:pStyle w:val="Heading2"/>
        <w:jc w:val="right"/>
        <w:bidi w:val="1"/>
      </w:pPr>
      <w:r>
        <w:t>14.1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קובץ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שינוי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Config.gs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הוספת טבלת ExpenseCoverage או שדה JSON בסוף Expenses; עדכון HEADERS רק בסוף בהתאם לכלל הקיים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SchemaService.gs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Migration בטוח שיוצר את הטבלה/העמודה החדשה בלי להזיז נתונים קיימים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ExpensesService.gs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שמירה/עדכון של coverage, העשרה של expense עם covered_items, ולידציית כפילויות רכה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EventsService.gs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החזרת coverageByItem / operationalCoverage; הוספת planned_total לסיכומים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Code.gs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תיקון getInitialData לאירועים קרובים באמת; איסוף reminders פתוחים; Summary כספי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PaymentsService.gs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לשמר את המודל; להוסיף ולידציה לסכום תשלומים מול agreed_amount והצפת overpayment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CategoriesService.gs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Endpoint עזר לרשימת רכיבים לבחירת 'מה כלול' מתוך הטקסונומיה הקיימת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NotesService.gs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Endpoint מרוכז לתזכורות פתוחות/קרובות אם נדרש לביצועים</w:t>
            </w:r>
          </w:p>
        </w:tc>
      </w:tr>
    </w:tbl>
    <w:p>
      <w:pPr>
        <w:jc w:val="right"/>
        <w:bidi w:val="1"/>
      </w:pPr>
    </w:p>
    <w:p>
      <w:pPr>
        <w:pStyle w:val="Heading2"/>
        <w:jc w:val="right"/>
        <w:bidi w:val="1"/>
      </w:pPr>
      <w:r>
        <w:t>14.2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אזור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שינוי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renderHome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להחליף Hero גדול ב-Dashboard grid/stack קומפקטי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homeHeroHtml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להפסיק להשתמש בו כרכיב ראשי; אפשר למחזר לכרטיס אירוע קרוב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renderEventDetails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להוסיף Summary + דורש טיפול + מצב הפקה לפני הפאנלים הארוכים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renderExpenseSheetBody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להציג planned/agreed יחד; להוסיף UI של 'כולל' בהשכרת מקום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renderPaymentsSectionHtml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להציג Summary תמיד ולהבהיר מקדמה/תשלום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renderVendorsScreen / renderArtistsScreen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כרטיסים עם הקשר והיסטוריה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Stylesheet.html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להוסיף רכיבי quick-actions, coverage chips, compact cards וסטטוסים; לשמור RTL logical props</w:t>
            </w:r>
          </w:p>
        </w:tc>
      </w:tr>
    </w:tbl>
    <w:p>
      <w:pPr>
        <w:jc w:val="right"/>
        <w:bidi w:val="1"/>
      </w:pPr>
    </w:p>
    <w:p>
      <w:pPr>
        <w:pStyle w:val="Heading1"/>
        <w:jc w:val="right"/>
        <w:bidi w:val="1"/>
      </w:pPr>
      <w:r>
        <w:t>15. מסכים וזרימות</w:t>
      </w:r>
    </w:p>
    <w:p>
      <w:pPr>
        <w:pStyle w:val="Heading2"/>
        <w:jc w:val="right"/>
        <w:bidi w:val="1"/>
      </w:pPr>
      <w:r>
        <w:t>15.1 יצירת אירוע</w:t>
      </w:r>
    </w:p>
    <w:p>
      <w:pPr>
        <w:pStyle w:val="ListNumber"/>
        <w:spacing w:after="40"/>
        <w:jc w:val="right"/>
        <w:bidi w:val="1"/>
      </w:pPr>
      <w:r>
        <w:t>שם אירוע.</w:t>
      </w:r>
    </w:p>
    <w:p>
      <w:pPr>
        <w:pStyle w:val="ListNumber"/>
        <w:spacing w:after="40"/>
        <w:jc w:val="right"/>
        <w:bidi w:val="1"/>
      </w:pPr>
      <w:r>
        <w:t>תאריך.</w:t>
      </w:r>
    </w:p>
    <w:p>
      <w:pPr>
        <w:pStyle w:val="ListNumber"/>
        <w:spacing w:after="40"/>
        <w:jc w:val="right"/>
        <w:bidi w:val="1"/>
      </w:pPr>
      <w:r>
        <w:t>מיקום.</w:t>
      </w:r>
    </w:p>
    <w:p>
      <w:pPr>
        <w:pStyle w:val="ListNumber"/>
        <w:spacing w:after="40"/>
        <w:jc w:val="right"/>
        <w:bidi w:val="1"/>
      </w:pPr>
      <w:r>
        <w:t>הערות — אופציונלי.</w:t>
      </w:r>
    </w:p>
    <w:p>
      <w:pPr>
        <w:pStyle w:val="ListNumber"/>
        <w:spacing w:after="40"/>
        <w:jc w:val="right"/>
        <w:bidi w:val="1"/>
      </w:pPr>
      <w:r>
        <w:t>שמירה.</w:t>
      </w:r>
    </w:p>
    <w:p>
      <w:pPr>
        <w:pStyle w:val="ListNumber"/>
        <w:spacing w:after="40"/>
        <w:jc w:val="right"/>
        <w:bidi w:val="1"/>
      </w:pPr>
      <w:r>
        <w:t>מסך הצלחה/המשך: הוסף מקום | הוסף אמן | הוסף הוצאה | אעשה אחר כך.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לא להעמיס על טופס יצירת האירוע בתקציב, ספקים וקטגוריות. אלו פעולות נפרדות אחרי היצירה.</w:t>
      </w:r>
    </w:p>
    <w:p>
      <w:pPr>
        <w:pStyle w:val="Heading2"/>
        <w:jc w:val="right"/>
        <w:bidi w:val="1"/>
      </w:pPr>
      <w:r>
        <w:t>15.2 הוספת מקום</w:t>
      </w:r>
    </w:p>
    <w:p>
      <w:pPr>
        <w:pStyle w:val="ListNumber"/>
        <w:spacing w:after="40"/>
        <w:jc w:val="right"/>
        <w:bidi w:val="1"/>
      </w:pPr>
      <w:r>
        <w:t>באירוע → + הוצאה.</w:t>
      </w:r>
    </w:p>
    <w:p>
      <w:pPr>
        <w:pStyle w:val="ListNumber"/>
        <w:spacing w:after="40"/>
        <w:jc w:val="right"/>
        <w:bidi w:val="1"/>
      </w:pPr>
      <w:r>
        <w:t>בחירת 'השכרת מקום'.</w:t>
      </w:r>
    </w:p>
    <w:p>
      <w:pPr>
        <w:pStyle w:val="ListNumber"/>
        <w:spacing w:after="40"/>
        <w:jc w:val="right"/>
        <w:bidi w:val="1"/>
      </w:pPr>
      <w:r>
        <w:t>שם/ספק.</w:t>
      </w:r>
    </w:p>
    <w:p>
      <w:pPr>
        <w:pStyle w:val="ListNumber"/>
        <w:spacing w:after="40"/>
        <w:jc w:val="right"/>
        <w:bidi w:val="1"/>
      </w:pPr>
      <w:r>
        <w:t>מתוכנן ומוסכם.</w:t>
      </w:r>
    </w:p>
    <w:p>
      <w:pPr>
        <w:pStyle w:val="ListNumber"/>
        <w:spacing w:after="40"/>
        <w:jc w:val="right"/>
        <w:bidi w:val="1"/>
      </w:pPr>
      <w:r>
        <w:t>האם כולל? כן/לא.</w:t>
      </w:r>
    </w:p>
    <w:p>
      <w:pPr>
        <w:pStyle w:val="ListNumber"/>
        <w:spacing w:after="40"/>
        <w:jc w:val="right"/>
        <w:bidi w:val="1"/>
      </w:pPr>
      <w:r>
        <w:t>אם כן — בחירת רכיבים.</w:t>
      </w:r>
    </w:p>
    <w:p>
      <w:pPr>
        <w:pStyle w:val="ListNumber"/>
        <w:spacing w:after="40"/>
        <w:jc w:val="right"/>
        <w:bidi w:val="1"/>
      </w:pPr>
      <w:r>
        <w:t>מקדמה או מועד תשלום, אם ידוע.</w:t>
      </w:r>
    </w:p>
    <w:p>
      <w:pPr>
        <w:pStyle w:val="ListNumber"/>
        <w:spacing w:after="40"/>
        <w:jc w:val="right"/>
        <w:bidi w:val="1"/>
      </w:pPr>
      <w:r>
        <w:t>שמירה.</w:t>
      </w:r>
    </w:p>
    <w:p>
      <w:pPr>
        <w:pStyle w:val="ListNumber"/>
        <w:spacing w:after="40"/>
        <w:jc w:val="right"/>
        <w:bidi w:val="1"/>
      </w:pPr>
      <w:r>
        <w:t>חזרה לאירוע עם עדכון מיידי של 'מה מכוסה'.</w:t>
      </w:r>
    </w:p>
    <w:p>
      <w:pPr>
        <w:pStyle w:val="Heading2"/>
        <w:jc w:val="right"/>
        <w:bidi w:val="1"/>
      </w:pPr>
      <w:r>
        <w:t>15.3 הוספת מקדמה</w:t>
      </w:r>
    </w:p>
    <w:p>
      <w:pPr>
        <w:pStyle w:val="ListNumber"/>
        <w:spacing w:after="40"/>
        <w:jc w:val="right"/>
        <w:bidi w:val="1"/>
      </w:pPr>
      <w:r>
        <w:t>פתיחת הוצאה.</w:t>
      </w:r>
    </w:p>
    <w:p>
      <w:pPr>
        <w:pStyle w:val="ListNumber"/>
        <w:spacing w:after="40"/>
        <w:jc w:val="right"/>
        <w:bidi w:val="1"/>
      </w:pPr>
      <w:r>
        <w:t>לחיצה '+ הוסף תשלום / מקדמה'.</w:t>
      </w:r>
    </w:p>
    <w:p>
      <w:pPr>
        <w:pStyle w:val="ListNumber"/>
        <w:spacing w:after="40"/>
        <w:jc w:val="right"/>
        <w:bidi w:val="1"/>
      </w:pPr>
      <w:r>
        <w:t>סכום + מועד + סטטוס.</w:t>
      </w:r>
    </w:p>
    <w:p>
      <w:pPr>
        <w:pStyle w:val="ListNumber"/>
        <w:spacing w:after="40"/>
        <w:jc w:val="right"/>
        <w:bidi w:val="1"/>
      </w:pPr>
      <w:r>
        <w:t>אם שולם — תאריך ששולם + אמצעי תשלום.</w:t>
      </w:r>
    </w:p>
    <w:p>
      <w:pPr>
        <w:pStyle w:val="ListNumber"/>
        <w:spacing w:after="40"/>
        <w:jc w:val="right"/>
        <w:bidi w:val="1"/>
      </w:pPr>
      <w:r>
        <w:t>שמירה.</w:t>
      </w:r>
    </w:p>
    <w:p>
      <w:pPr>
        <w:pStyle w:val="ListNumber"/>
        <w:spacing w:after="40"/>
        <w:jc w:val="right"/>
        <w:bidi w:val="1"/>
      </w:pPr>
      <w:r>
        <w:t>Summary מתעדכן: שולם/נותר.</w:t>
      </w:r>
    </w:p>
    <w:p>
      <w:pPr>
        <w:pStyle w:val="Heading2"/>
        <w:jc w:val="right"/>
        <w:bidi w:val="1"/>
      </w:pPr>
      <w:r>
        <w:t>15.4 סגירת רכיב שכבר כלול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כאשר לדוגמה הגברה מסומנת ככלולה במקום, היא תופיע באירוע כ-'✓ הגברה — כלול בחוות X'. אם המשתמש מוסיף הוצאת הגברה נוספת, לא לחסום. להציג אישור: 'הגברה כבר כלולה בעסקת חוות X. להוסיף הוצאה נפרדת בכל זאת?'</w:t>
      </w:r>
    </w:p>
    <w:p>
      <w:pPr>
        <w:pStyle w:val="Heading1"/>
        <w:jc w:val="right"/>
        <w:bidi w:val="1"/>
      </w:pPr>
      <w:r>
        <w:t>16. סדר עדיפויות לביצוע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עדיפות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מה נכנס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למה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תיקון לוגיקת אירוע קרוב; דשבורד קומפקטי; planned/agreed/paid/remaining; 'השכרת מקום כולל'; Summary אירוע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הליבה העסקית והבעיות שהוגדרו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דורש טיפול מתזכורות ותשלומים; Coverage תפעולי במסך אירוע; שיפור כרטיסי ספק/אמן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ערך גבוה עם תשתית קיימת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התראות כפילות Coverage; שיפור דוחות סטייה; מסך אנשים מאוחד אופציונלי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שדרוג איכות לאחר הליבה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לא עכשיו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Push notifications, מערכת Tasks מלאה, CRM, הנהלת חשבונות, פורטל ספקים, הרשאות מרובות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מוסיף מורכבות שאינה מתאימה למערכת אישית</w:t>
            </w:r>
          </w:p>
        </w:tc>
      </w:tr>
    </w:tbl>
    <w:p>
      <w:pPr>
        <w:jc w:val="right"/>
        <w:bidi w:val="1"/>
      </w:pPr>
    </w:p>
    <w:p>
      <w:pPr>
        <w:pStyle w:val="Heading1"/>
        <w:jc w:val="right"/>
        <w:bidi w:val="1"/>
      </w:pPr>
      <w:r>
        <w:t>17. קריטריוני קבלה</w:t>
      </w:r>
    </w:p>
    <w:p>
      <w:pPr>
        <w:pStyle w:val="ListBullet"/>
        <w:spacing w:after="40"/>
        <w:jc w:val="right"/>
        <w:bidi w:val="1"/>
      </w:pPr>
      <w:r>
        <w:t>הדשבורד אינו נשלט על ידי אירוע אחד גדול, ומציג לפחות: אירועים קרובים, דורש טיפול, מצב כספי ופעולות מהירות.</w:t>
      </w:r>
    </w:p>
    <w:p>
      <w:pPr>
        <w:pStyle w:val="ListBullet"/>
        <w:spacing w:after="40"/>
        <w:jc w:val="right"/>
        <w:bidi w:val="1"/>
      </w:pPr>
      <w:r>
        <w:t>האירוע שמוגדר 'קרוב' הוא האירוע העתידי בעל התאריך המוקדם ביותר, לא המאוחר ביותר.</w:t>
      </w:r>
    </w:p>
    <w:p>
      <w:pPr>
        <w:pStyle w:val="ListBullet"/>
        <w:spacing w:after="40"/>
        <w:jc w:val="right"/>
        <w:bidi w:val="1"/>
      </w:pPr>
      <w:r>
        <w:t>במסך אירוע, לפני גלילה עמוקה, נראים מתוכנן/מוסכם/שולם/נותר ופעולות מהירות.</w:t>
      </w:r>
    </w:p>
    <w:p>
      <w:pPr>
        <w:pStyle w:val="ListBullet"/>
        <w:spacing w:after="40"/>
        <w:jc w:val="right"/>
        <w:bidi w:val="1"/>
      </w:pPr>
      <w:r>
        <w:t>אפשר ליצור הוצאת 'השכרת מקום' ללא רכיבים כלולים.</w:t>
      </w:r>
    </w:p>
    <w:p>
      <w:pPr>
        <w:pStyle w:val="ListBullet"/>
        <w:spacing w:after="40"/>
        <w:jc w:val="right"/>
        <w:bidi w:val="1"/>
      </w:pPr>
      <w:r>
        <w:t>אפשר לסמן 'כולל' ולבחור 0..N רכיבים מתוך הטקסונומיה הקיימת.</w:t>
      </w:r>
    </w:p>
    <w:p>
      <w:pPr>
        <w:pStyle w:val="ListBullet"/>
        <w:spacing w:after="40"/>
        <w:jc w:val="right"/>
        <w:bidi w:val="1"/>
      </w:pPr>
      <w:r>
        <w:t>בחירת רכיב כלול אינה משנה או מאפסת שום הוצאה/קטגוריה אחרת.</w:t>
      </w:r>
    </w:p>
    <w:p>
      <w:pPr>
        <w:pStyle w:val="ListBullet"/>
        <w:spacing w:after="40"/>
        <w:jc w:val="right"/>
        <w:bidi w:val="1"/>
      </w:pPr>
      <w:r>
        <w:t>Coverage אינו נספר פעם נוספת בדוחות כספיים.</w:t>
      </w:r>
    </w:p>
    <w:p>
      <w:pPr>
        <w:pStyle w:val="ListBullet"/>
        <w:spacing w:after="40"/>
        <w:jc w:val="right"/>
        <w:bidi w:val="1"/>
      </w:pPr>
      <w:r>
        <w:t>אפשר לנהל כמה תשלומים תחת הוצאה אחת ולראות due_date, paid_date, סכום ואמצעי תשלום.</w:t>
      </w:r>
    </w:p>
    <w:p>
      <w:pPr>
        <w:pStyle w:val="ListBullet"/>
        <w:spacing w:after="40"/>
        <w:jc w:val="right"/>
        <w:bidi w:val="1"/>
      </w:pPr>
      <w:r>
        <w:t>המערכת מחשבת paid ו-remaining מה-Payments ולא משדות ידניים.</w:t>
      </w:r>
    </w:p>
    <w:p>
      <w:pPr>
        <w:pStyle w:val="ListBullet"/>
        <w:spacing w:after="40"/>
        <w:jc w:val="right"/>
        <w:bidi w:val="1"/>
      </w:pPr>
      <w:r>
        <w:t>תשלום באיחור מוצג בדשבורד ובאירוע.</w:t>
      </w:r>
    </w:p>
    <w:p>
      <w:pPr>
        <w:pStyle w:val="ListBullet"/>
        <w:spacing w:after="40"/>
        <w:jc w:val="right"/>
        <w:bidi w:val="1"/>
      </w:pPr>
      <w:r>
        <w:t>תזכורת פתוחה קרובה מוצגת ב'דורש טיפול'.</w:t>
      </w:r>
    </w:p>
    <w:p>
      <w:pPr>
        <w:pStyle w:val="ListBullet"/>
        <w:spacing w:after="40"/>
        <w:jc w:val="right"/>
        <w:bidi w:val="1"/>
      </w:pPr>
      <w:r>
        <w:t>כל המסכים נשארים RTL תקין במובייל.</w:t>
      </w:r>
    </w:p>
    <w:p>
      <w:pPr>
        <w:pStyle w:val="ListBullet"/>
        <w:spacing w:after="40"/>
        <w:jc w:val="right"/>
        <w:bidi w:val="1"/>
      </w:pPr>
      <w:r>
        <w:t>המערכת ממשיכה לעבוד עם נתונים קיימים ללא Migration הרסני.</w:t>
      </w:r>
    </w:p>
    <w:p>
      <w:pPr>
        <w:pStyle w:val="Heading1"/>
        <w:jc w:val="right"/>
        <w:bidi w:val="1"/>
      </w:pPr>
      <w:r>
        <w:t>18. Prompt ביצוע ל-Lovable / סוכן קוד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</w:rPr>
        <w:t>הטקסט הבא מיועד לביצוע. יש לצרף אליו את קבצי הפרויקט הקיימים. הוא מניח שהמערכת הקיימת היא מקור האמת ושאין לבצע Rewrite.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  <w:sz w:val="18"/>
        </w:rPr>
        <w:t>אתה משדרג מערכת קיימת בשם DORON'S RAVE. אל תבנה מוצר חדש ואל תשנה טכנולוגיה. שמור על Google Apps Script + Google Sheets ועל כל הפונקציונליות הקיימת. בצע שדרוג אינקרמנטלי, בטוח ותואם לאחור.</w:t>
        <w:br/>
        <w:br/>
        <w:t>מטרות:</w:t>
        <w:br/>
        <w:t>1) להפוך את דשבורד הבית למרכז מידע מהיר.</w:t>
        <w:br/>
        <w:t>2) לשפר את מסך האירוע כך שבמבט ראשון רואים מצב כספי, דברים דחופים ומה מכוסה.</w:t>
        <w:br/>
        <w:t>3) להגדיר מודל הוצאה ברור: מתוכנן, מוסכם, שולם, נותר.</w:t>
        <w:br/>
        <w:t>4) להוסיף להשכרת מקום אופציה 'האם כולל?' ורכיבים כלולים, בלי לשנות סכומים או לאפס קטגוריות.</w:t>
        <w:br/>
        <w:t>5) לשמר UX פשוט, מובייל-פירסט, עברית RTL.</w:t>
        <w:br/>
        <w:br/>
        <w:t>כללי יסוד:</w:t>
        <w:br/>
        <w:t>- לא לבצע Rewrite.</w:t>
        <w:br/>
        <w:t>- לא למחוק/להזיז עמודות קיימות.</w:t>
        <w:br/>
        <w:t>- כל עמודה חדשה ל-Sheet קיים מתווספת רק בסוף.</w:t>
        <w:br/>
        <w:t>- עדיפות לטבלת קשר ExpenseCoverage: coverage_id, expense_id, category_id, subcategory_id, custom_label, is_archived, created_at, updated_at.</w:t>
        <w:br/>
        <w:t>- Coverage הוא מידע תפעולי בלבד ואינו נספר כספית.</w:t>
        <w:br/>
        <w:t>- הוצאה אחת נספרת פעם אחת בלבד לפי category/subcategory המקוריים שלה.</w:t>
        <w:br/>
        <w:t>- תשלום הוא Payment תחת Expense. מקדמה היא Payment רגיל.</w:t>
        <w:br/>
        <w:t>- paid = סכום Payments ששולמו; remaining = agreed - paid.</w:t>
        <w:br/>
        <w:t>- אל תמציא חלוקה כספית של עסקת מקום בין רכיבים כלולים.</w:t>
        <w:br/>
        <w:t>- שמור על RTL logical CSS.</w:t>
        <w:br/>
        <w:br/>
        <w:t>דשבורד:</w:t>
        <w:br/>
        <w:t>- תקן getInitialData: upcoming events = event_date &gt;= today, sort ascending.</w:t>
        <w:br/>
        <w:t>- הצג פעולות מהירות: +אירוע, +הוצאה, +ספק, +אמן.</w:t>
        <w:br/>
        <w:t>- הצג 2–3 אירועים קרובים קומפקטיים.</w:t>
        <w:br/>
        <w:t>- הצג 'דורש טיפול': overdue payments, payments due in 7 days, open reminders due/overdue.</w:t>
        <w:br/>
        <w:t>- הצג Summary כספי: planned / agreed / paid / remaining.</w:t>
        <w:br/>
        <w:t>- העבר אריחי ניהול והיסטוריה למטה; אל תשתמש באירוע אחד כ-Hero ענק.</w:t>
        <w:br/>
        <w:br/>
        <w:t>מסך אירוע:</w:t>
        <w:br/>
        <w:t>- Header קומפקטי: שם, תאריך, מיקום, relative date.</w:t>
        <w:br/>
        <w:t>- Summary: planned, agreed, paid, remaining; הכנסה/מאזן משניים.</w:t>
        <w:br/>
        <w:t>- 'דורש טיפול' עד 3 פריטים.</w:t>
        <w:br/>
        <w:t>- quick actions: +הוצאה, +הכנסה, +ספק/אמן, +תזכורת.</w:t>
        <w:br/>
        <w:t>- 'מה מכוסה': הצג רכיבים שמגיעים מהוצאות ישירות ומ-ExpenseCoverage. כאשר coverage מגיע מהשכרת מקום, הצג 'כלול ב-[שם ההוצאה/מקום]'.</w:t>
        <w:br/>
        <w:t>- אחר כך: הוצאות, הכנסות, P&amp;L, אמנים, breakdown, notes.</w:t>
        <w:br/>
        <w:br/>
        <w:t>טופס הוצאה:</w:t>
        <w:br/>
        <w:t>- הצג planned_amount ו-agreed_amount יחד באזור הכספי; planned אופציונלי, agreed מרכזי כאשר סוכם.</w:t>
        <w:br/>
        <w:t>- שמור סטטוסים מתוכנן/סוכם + computed partial/paid.</w:t>
        <w:br/>
        <w:t>- כאשר נבחרת תת-קטגוריה 'השכרת שטח' או סוג הוצאה מקביל, הצג segmented toggle:</w:t>
        <w:br/>
        <w:t xml:space="preserve">  'האם המחיר כולל שירותים/ציוד נוספים?' [לא] [כן]</w:t>
        <w:br/>
        <w:t>- אם כן: הצג toggle chips מתוך הקטגוריות/תתי-הקטגוריות הקיימות. לחיצה מסמנת ✓. אפשר multi-select.</w:t>
        <w:br/>
        <w:t>- החרג את 'השכרת שטח' עצמה מהרשימה.</w:t>
        <w:br/>
        <w:t>- אפשר '+ רכיב אחר'.</w:t>
        <w:br/>
        <w:t>- שמירה מעדכנת ExpenseCoverage.</w:t>
        <w:br/>
        <w:t>- אין ליצור Expenses נוספים עבור covered items.</w:t>
        <w:br/>
        <w:t>- אם covered item כבר מכוסה בעסקה אחרת באותו event, הצג warning רך, לא חסימה.</w:t>
        <w:br/>
        <w:t>- אם המשתמש מוסיף expense נפרד לרכיב שכבר covered, הצג confirmation אך אפשר להמשיך.</w:t>
        <w:br/>
        <w:br/>
        <w:t>Payments:</w:t>
        <w:br/>
        <w:t>- Summary קבוע: סוכם, שולם, נותר.</w:t>
        <w:br/>
        <w:t>- '+ הוסף תשלום / מקדמה'.</w:t>
        <w:br/>
        <w:t>- fields: amount, due_date, payment_status, paid_date, payment_method_id, note.</w:t>
        <w:br/>
        <w:t>- אם status=שולם ואין paid_date, הצע היום.</w:t>
        <w:br/>
        <w:t>- אם total paid &gt; agreed, הצג warning.</w:t>
        <w:br/>
        <w:t>- overdue הוא display state בלבד.</w:t>
        <w:br/>
        <w:br/>
        <w:t>תזכורות:</w:t>
        <w:br/>
        <w:t>- השתמש ב-Notes הקיים. אל תבנה Tasks module חדש.</w:t>
        <w:br/>
        <w:t>- dashboard/event: reminders פתוחים לפי reminder_date, עם complete action מהיר.</w:t>
        <w:br/>
        <w:br/>
        <w:t>ספקים/אמנים:</w:t>
        <w:br/>
        <w:t>- שמור כישויות נפרדות.</w:t>
        <w:br/>
        <w:t>- שפר card: שם, טלפון/קשר, מספר אירועים, אירוע קרוב והיסטוריה/סכום אם הנתונים זמינים.</w:t>
        <w:br/>
        <w:t>- בתוך event ניתן להציג אזור משותף 'אנשים וספקים באירוע' בלי לאחד טבלאות.</w:t>
        <w:br/>
        <w:br/>
        <w:t>RTL/UX:</w:t>
        <w:br/>
        <w:t>- dir=rtl נשמר.</w:t>
        <w:br/>
        <w:t>- CSS עם margin-inline/padding-inline/inset-inline/text-align:start.</w:t>
        <w:br/>
        <w:t>- כסף/מספרים/טלפונים עם bidi isolation.</w:t>
        <w:br/>
        <w:t>- touch targets 44–48px.</w:t>
        <w:br/>
        <w:t>- מידע קריטי לפני גלילה.</w:t>
        <w:br/>
        <w:t>- Empty states קצרים עם CTA.</w:t>
        <w:br/>
        <w:t>- לא להוסיף אנימציות/אפקטים שמכבידים.</w:t>
        <w:br/>
        <w:br/>
        <w:t>Backward compatibility:</w:t>
        <w:br/>
        <w:t>- נתונים ישנים ללא planned_amount: בדוחות planned יכול ליפול חזרה ל-agreed רק לצורך תצוגה/סיכום.</w:t>
        <w:br/>
        <w:t>- migration חייב להיות idempotent.</w:t>
        <w:br/>
        <w:t>- אין למחוק רשומות קיימות.</w:t>
        <w:br/>
        <w:t>- אין לשנות IDs.</w:t>
        <w:br/>
        <w:t>- לאחר כל שינוי, וודא שכל המסכים והפונקציות הישנים עדיין עובדים.</w:t>
        <w:br/>
        <w:br/>
        <w:t>Acceptance tests:</w:t>
        <w:br/>
        <w:t>- upcoming event הוא הקרוב ביותר בעתיד.</w:t>
        <w:br/>
        <w:t>- event עם venue-only עובד בלי coverage.</w:t>
        <w:br/>
        <w:t>- event עם venue+sound+bar+shade שומר expense אחת ו-3 coverage records.</w:t>
        <w:br/>
        <w:t>- category totals אינם משתנים כתוצאה מ-coverage.</w:t>
        <w:br/>
        <w:t>- multiple payments מחשבים paid/remaining נכון.</w:t>
        <w:br/>
        <w:t>- overdue payment מופיע בדשבורד.</w:t>
        <w:br/>
        <w:t>- reminder due מופיע בדשבורד.</w:t>
        <w:br/>
        <w:t>- duplicate coverage יוצר warning בלבד.</w:t>
        <w:br/>
        <w:t>- RTL תקין במובייל.</w:t>
        <w:br/>
      </w:r>
    </w:p>
    <w:p>
      <w:pPr>
        <w:pStyle w:val="Heading1"/>
        <w:jc w:val="right"/>
        <w:bidi w:val="1"/>
      </w:pPr>
      <w:r>
        <w:t>19. החלטות מוצר שסוכמו במסמך</w:t>
      </w:r>
    </w:p>
    <w:p>
      <w:pPr>
        <w:pStyle w:val="ListBullet"/>
        <w:spacing w:after="40"/>
        <w:jc w:val="right"/>
        <w:bidi w:val="1"/>
      </w:pPr>
      <w:r>
        <w:t>משפרים את המערכת הקיימת ולא מחליפים אותה.</w:t>
      </w:r>
    </w:p>
    <w:p>
      <w:pPr>
        <w:pStyle w:val="ListBullet"/>
        <w:spacing w:after="40"/>
        <w:jc w:val="right"/>
        <w:bidi w:val="1"/>
      </w:pPr>
      <w:r>
        <w:t>השכרת מקום יכולה להיות הוצאה רגילה בלבד או עסקה כוללת — לפי בחירת המשתמש.</w:t>
      </w:r>
    </w:p>
    <w:p>
      <w:pPr>
        <w:pStyle w:val="ListBullet"/>
        <w:spacing w:after="40"/>
        <w:jc w:val="right"/>
        <w:bidi w:val="1"/>
      </w:pPr>
      <w:r>
        <w:t>כאשר בוחרים 'כולל', נפתחים לחצנים מתוך הקטגוריות/תתי-הקטגוריות וניתן לסמן כמה רכיבים.</w:t>
      </w:r>
    </w:p>
    <w:p>
      <w:pPr>
        <w:pStyle w:val="ListBullet"/>
        <w:spacing w:after="40"/>
        <w:jc w:val="right"/>
        <w:bidi w:val="1"/>
      </w:pPr>
      <w:r>
        <w:t>מתוכנן, מוסכם, שולם ונותר הם ארבעה מושגים נפרדים וברורים.</w:t>
      </w:r>
    </w:p>
    <w:p>
      <w:pPr>
        <w:pStyle w:val="ListBullet"/>
        <w:spacing w:after="40"/>
        <w:jc w:val="right"/>
        <w:bidi w:val="1"/>
      </w:pPr>
      <w:r>
        <w:t>מקדמות הן תשלומים, לא סוג הוצאה.</w:t>
      </w:r>
    </w:p>
    <w:p>
      <w:pPr>
        <w:pStyle w:val="ListBullet"/>
        <w:spacing w:after="40"/>
        <w:jc w:val="right"/>
        <w:bidi w:val="1"/>
      </w:pPr>
      <w:r>
        <w:t>הדשבורד הוא מרכז מידע מהיר ולא דף של אירוע אחד.</w:t>
      </w:r>
    </w:p>
    <w:p>
      <w:pPr>
        <w:pStyle w:val="ListBullet"/>
        <w:spacing w:after="40"/>
        <w:jc w:val="right"/>
        <w:bidi w:val="1"/>
      </w:pPr>
      <w:r>
        <w:t>מסך אירוע חייב לתת תמונת מצב לפני גלילה.</w:t>
      </w:r>
    </w:p>
    <w:p>
      <w:pPr>
        <w:pStyle w:val="ListBullet"/>
        <w:spacing w:after="40"/>
        <w:jc w:val="right"/>
        <w:bidi w:val="1"/>
      </w:pPr>
      <w:r>
        <w:t>תזכורות ותשלומים קיימים מנוצלים במקום להוסיף מודולים כבדים.</w:t>
      </w:r>
    </w:p>
    <w:p>
      <w:pPr>
        <w:pStyle w:val="ListBullet"/>
        <w:spacing w:after="40"/>
        <w:jc w:val="right"/>
        <w:bidi w:val="1"/>
      </w:pPr>
      <w:r>
        <w:t>העדיפות היא שיפור UX, ארכיטקטורה וזרימה בלי להוסיף מורכבות שאינה נחוצה.</w:t>
      </w:r>
    </w:p>
    <w:p>
      <w:pPr>
        <w:pStyle w:val="Heading1"/>
        <w:jc w:val="right"/>
        <w:bidi w:val="1"/>
      </w:pPr>
      <w:r>
        <w:t>20. מסקנה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השדרוג המוצע הופך את DORON'S RAVE ממערכת רישום וניהול נתונים למערכת שליטה אישית בהפקה. הוא עושה זאת בלי להחליף את התשתית ובלי ליצור מוצר כבד: הנתונים הקיימים נשמרים, מודל התשלומים הקיים מנוצל, הקטגוריות נשארות מקור הסיווג הכספי, ונוסף רובד קטן וברור שמאפשר לעסקאות מורכבות כמו השכרת מקום לייצג 'מה כלול' בצורה נכונה.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  <w:t>הגרסה הראשונה לביצוע צריכה להתמקד ב-P0: דשבורד, מסך אירוע, מודל מתוכנן/מוסכם/שולם/נותר, השכרת מקום עם 'כולל', ותשלומים/תזכורות במבט ראשון. רק לאחר שהליבה עובדת ונוחה יש להתקדם לשיפורי P1/P2.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</w:rPr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  <w:sz w:val="18"/>
        </w:rPr>
        <w:t>אם קיבלת ערך - שתף הלאה עם חברים! אתה רוצה עוד מלא תוכן פרקטי, כלים וטיפים מעולם הבינה המלאכותית  אתה מוזמן לעקוב אחרי בר שאלתיאל  👈 https://linktr.ee/bar148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