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sz w:val="60"/>
        </w:rPr>
        <w:t>DORON'S RAVE</w:t>
      </w:r>
    </w:p>
    <w:p>
      <w:pPr>
        <w:jc w:val="center"/>
        <w:bidi w:val="1"/>
      </w:pPr>
      <w:r>
        <w:rPr>
          <w:b/>
          <w:sz w:val="48"/>
        </w:rPr>
        <w:t>ספר 03 — Database Book</w:t>
      </w:r>
    </w:p>
    <w:p>
      <w:pPr>
        <w:jc w:val="center"/>
        <w:bidi w:val="1"/>
      </w:pPr>
      <w:r>
        <w:rPr>
          <w:sz w:val="26"/>
        </w:rPr>
        <w:t>מודל נתונים קנוני למערכת החדשה · Supabase / PostgreSQL</w:t>
      </w:r>
    </w:p>
    <w:p>
      <w:pPr>
        <w:jc w:val="center"/>
        <w:bidi w:val="1"/>
      </w:pPr>
      <w:r>
        <w:rPr>
          <w:b w:val="0"/>
          <w:sz w:val="20"/>
        </w:rPr>
        <w:t>גרסה: 1.0 · 22.09.2026</w:t>
      </w:r>
    </w:p>
    <w:p>
      <w:pPr>
        <w:jc w:val="center"/>
        <w:bidi w:val="1"/>
      </w:pPr>
      <w:r>
        <w:rPr>
          <w:b/>
        </w:rPr>
        <w:t>סטטוס: CANON FINAL — מסמך בנייה, לא שלד</w:t>
      </w:r>
    </w:p>
    <w:p>
      <w:r>
        <w:br w:type="page"/>
      </w:r>
    </w:p>
    <w:p>
      <w:pPr>
        <w:pStyle w:val="Heading1"/>
        <w:jc w:val="right"/>
        <w:bidi w:val="1"/>
      </w:pPr>
      <w:r>
        <w:t>1. מעמד המסמך ומקורות האמת</w:t>
      </w:r>
    </w:p>
    <w:p>
      <w:pPr>
        <w:jc w:val="right"/>
        <w:bidi w:val="1"/>
      </w:pPr>
      <w:r>
        <w:rPr>
          <w:b w:val="0"/>
        </w:rPr>
        <w:t>מסמך זה מגדיר את מסד הנתונים של DORON’S RAVE בגרסה החדשה. הוא נבנה מתוך הסכימה והקוד המעודכנים שנמסרו בפרויקט, ובמקומות שבהם מודל Google Sheets הישן אינו מתאים למסד רלציוני — הוא מגדיר את מבנה היעד החדש במפורש.</w:t>
      </w:r>
    </w:p>
    <w:p>
      <w:pPr>
        <w:pStyle w:val="Heading2"/>
        <w:jc w:val="right"/>
        <w:bidi w:val="1"/>
      </w:pPr>
      <w:r>
        <w:t>1.1 מקורות שננעלו</w:t>
      </w:r>
    </w:p>
    <w:p>
      <w:pPr>
        <w:pStyle w:val="ListBullet"/>
        <w:jc w:val="right"/>
        <w:bidi w:val="1"/>
      </w:pPr>
      <w:r>
        <w:t>Config.gs — שמות הישויות, עמודות, סטטוסים, טקסונומיה וברירות מחדל.</w:t>
      </w:r>
    </w:p>
    <w:p>
      <w:pPr>
        <w:pStyle w:val="ListBullet"/>
        <w:jc w:val="right"/>
        <w:bidi w:val="1"/>
      </w:pPr>
      <w:r>
        <w:t>SchemaService.gs — כללי שמירת סכימה ושדרוג בטוח במערכת הישנה.</w:t>
      </w:r>
    </w:p>
    <w:p>
      <w:pPr>
        <w:pStyle w:val="ListBullet"/>
        <w:jc w:val="right"/>
        <w:bidi w:val="1"/>
      </w:pPr>
      <w:r>
        <w:t>EventsService.gs, ExpensesService.gs, PaymentsService.gs, IncomeService.gs, ArtistsService.gs, VendorsService.gs, CategoriesService.gs, NotesService.gs, CoverageService.gs, CloneService.gs.</w:t>
      </w:r>
    </w:p>
    <w:p>
      <w:pPr>
        <w:pStyle w:val="ListBullet"/>
        <w:jc w:val="right"/>
        <w:bidi w:val="1"/>
      </w:pPr>
      <w:r>
        <w:t>CALCULATIONS.md — מקור קנוני לנוסחאות ולמשמעות הכספית של הנתונים.</w:t>
      </w:r>
    </w:p>
    <w:p>
      <w:pPr>
        <w:pStyle w:val="ListBullet"/>
        <w:jc w:val="right"/>
        <w:bidi w:val="1"/>
      </w:pPr>
      <w:r>
        <w:t>החלטת הפרויקט: בנייה מחדש על Supabase/PostgreSQL; אין העתקה של מגבלות Google Sheets/Apps Script.</w:t>
      </w:r>
    </w:p>
    <w:p>
      <w:pPr>
        <w:pStyle w:val="Heading2"/>
        <w:jc w:val="right"/>
        <w:bidi w:val="1"/>
      </w:pPr>
      <w:r>
        <w:t>1.2 כלל הפרדה</w:t>
      </w:r>
    </w:p>
    <w:p>
      <w:pPr>
        <w:jc w:val="right"/>
        <w:bidi w:val="1"/>
      </w:pPr>
      <w:r>
        <w:rPr>
          <w:b w:val="0"/>
        </w:rPr>
        <w:t>“קיים היום” מתאר את מקור הידע. “מודל יעד” מתאר את המבנה החדש. אין לשנות משמעות עסקית רק כדי לפשט SQL; מנגד, אין לשמר JSON/CSV/עמודות טקסט כאשר קשר רלציוני ברור נותן מודל תקין יותר.</w:t>
      </w:r>
    </w:p>
    <w:p>
      <w:pPr>
        <w:pStyle w:val="Heading1"/>
        <w:jc w:val="right"/>
        <w:bidi w:val="1"/>
      </w:pPr>
      <w:r>
        <w:t>2. עקרונות מסד הנתונים</w:t>
      </w:r>
    </w:p>
    <w:p>
      <w:pPr>
        <w:pStyle w:val="ListBullet"/>
        <w:jc w:val="right"/>
        <w:bidi w:val="1"/>
      </w:pPr>
      <w:r>
        <w:t>Supabase/PostgreSQL הוא מקור האמת היחיד של האפליקציה החדשה.</w:t>
      </w:r>
    </w:p>
    <w:p>
      <w:pPr>
        <w:pStyle w:val="ListBullet"/>
        <w:jc w:val="right"/>
        <w:bidi w:val="1"/>
      </w:pPr>
      <w:r>
        <w:t>UUID לכל ישות עסקית; אין תלות במספר שורה או סדר פיזי.</w:t>
      </w:r>
    </w:p>
    <w:p>
      <w:pPr>
        <w:pStyle w:val="ListBullet"/>
        <w:jc w:val="right"/>
        <w:bidi w:val="1"/>
      </w:pPr>
      <w:r>
        <w:t>כסף נשמר NUMERIC(12,2), לא float.</w:t>
      </w:r>
    </w:p>
    <w:p>
      <w:pPr>
        <w:pStyle w:val="ListBullet"/>
        <w:jc w:val="right"/>
        <w:bidi w:val="1"/>
      </w:pPr>
      <w:r>
        <w:t>תאריכים עסקיים נשמרים DATE; שעות הופעה TIME; timestamps טכניים נשמרים timestamptz.</w:t>
      </w:r>
    </w:p>
    <w:p>
      <w:pPr>
        <w:pStyle w:val="ListBullet"/>
        <w:jc w:val="right"/>
        <w:bidi w:val="1"/>
      </w:pPr>
      <w:r>
        <w:t>כל הקשרים העסקיים המובהקים נאכפים ב-Foreign Keys.</w:t>
      </w:r>
    </w:p>
    <w:p>
      <w:pPr>
        <w:pStyle w:val="ListBullet"/>
        <w:jc w:val="right"/>
        <w:bidi w:val="1"/>
      </w:pPr>
      <w:r>
        <w:t>ארכוב הוא ברירת המחדל למחיקה של מידע עסקי. אין hard delete מתוך UI רגיל.</w:t>
      </w:r>
    </w:p>
    <w:p>
      <w:pPr>
        <w:pStyle w:val="ListBullet"/>
        <w:jc w:val="right"/>
        <w:bidi w:val="1"/>
      </w:pPr>
      <w:r>
        <w:t>חישובים נגזרים אינם נשמרים כעמודות מקור אם ניתן לחשבם באופן אמין מהנתונים.</w:t>
      </w:r>
    </w:p>
    <w:p>
      <w:pPr>
        <w:pStyle w:val="ListBullet"/>
        <w:jc w:val="right"/>
        <w:bidi w:val="1"/>
      </w:pPr>
      <w:r>
        <w:t>אין Double Counting: אמן הוא הוצאה; הוא אינו זרם כספי נוסף.</w:t>
      </w:r>
    </w:p>
    <w:p>
      <w:pPr>
        <w:pStyle w:val="ListBullet"/>
        <w:jc w:val="right"/>
        <w:bidi w:val="1"/>
      </w:pPr>
      <w:r>
        <w:t>כללי מוצר נשמרים במסד רק כאשר הם נתונים. נוסחאות נשמרות בקוד/Views/RPC בהתאם לצורך.</w:t>
      </w:r>
    </w:p>
    <w:p>
      <w:pPr>
        <w:pStyle w:val="ListBullet"/>
        <w:jc w:val="right"/>
        <w:bidi w:val="1"/>
      </w:pPr>
      <w:r>
        <w:t>המערכת אישית וקטנה: אין לבנות multi-tenant, RBAC מורכב, audit enterprise או event sourcing.</w:t>
      </w:r>
    </w:p>
    <w:p>
      <w:pPr>
        <w:pStyle w:val="Heading1"/>
        <w:jc w:val="right"/>
        <w:bidi w:val="1"/>
      </w:pPr>
      <w:r>
        <w:t>3. מפת הישויות הקנונית</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E8E3DA"/>
            <w:vAlign w:val="center"/>
          </w:tcPr>
          <w:p>
            <w:pPr>
              <w:jc w:val="right"/>
              <w:bidi w:val="1"/>
            </w:pPr>
            <w:r>
              <w:rPr>
                <w:b/>
                <w:sz w:val="17"/>
              </w:rPr>
              <w:t>טבלה</w:t>
            </w:r>
          </w:p>
        </w:tc>
        <w:tc>
          <w:tcPr>
            <w:tcW w:type="dxa" w:w="2268"/>
            <w:shd w:fill="E8E3DA"/>
            <w:vAlign w:val="center"/>
          </w:tcPr>
          <w:p>
            <w:pPr>
              <w:jc w:val="right"/>
              <w:bidi w:val="1"/>
            </w:pPr>
            <w:r>
              <w:rPr>
                <w:b/>
                <w:sz w:val="17"/>
              </w:rPr>
              <w:t>ישות</w:t>
            </w:r>
          </w:p>
        </w:tc>
        <w:tc>
          <w:tcPr>
            <w:tcW w:type="dxa" w:w="5669"/>
            <w:shd w:fill="E8E3DA"/>
            <w:vAlign w:val="center"/>
          </w:tcPr>
          <w:p>
            <w:pPr>
              <w:jc w:val="right"/>
              <w:bidi w:val="1"/>
            </w:pPr>
            <w:r>
              <w:rPr>
                <w:b/>
                <w:sz w:val="17"/>
              </w:rPr>
              <w:t>תפקיד</w:t>
            </w:r>
          </w:p>
        </w:tc>
      </w:tr>
      <w:tr>
        <w:tc>
          <w:tcPr>
            <w:tcW w:type="dxa" w:w="2268"/>
            <w:vAlign w:val="top"/>
          </w:tcPr>
          <w:p>
            <w:pPr>
              <w:jc w:val="right"/>
              <w:bidi w:val="1"/>
            </w:pPr>
            <w:r>
              <w:rPr>
                <w:sz w:val="16"/>
              </w:rPr>
              <w:t>events</w:t>
            </w:r>
          </w:p>
        </w:tc>
        <w:tc>
          <w:tcPr>
            <w:tcW w:type="dxa" w:w="2268"/>
            <w:vAlign w:val="top"/>
          </w:tcPr>
          <w:p>
            <w:pPr>
              <w:jc w:val="right"/>
              <w:bidi w:val="1"/>
            </w:pPr>
            <w:r>
              <w:rPr>
                <w:sz w:val="16"/>
              </w:rPr>
              <w:t>אירוע</w:t>
            </w:r>
          </w:p>
        </w:tc>
        <w:tc>
          <w:tcPr>
            <w:tcW w:type="dxa" w:w="5669"/>
            <w:vAlign w:val="top"/>
          </w:tcPr>
          <w:p>
            <w:pPr>
              <w:jc w:val="right"/>
              <w:bidi w:val="1"/>
            </w:pPr>
            <w:r>
              <w:rPr>
                <w:sz w:val="16"/>
              </w:rPr>
              <w:t>ליבת ההפקה; תאריך, מקום, הערות ותחזית כרטיסים</w:t>
            </w:r>
          </w:p>
        </w:tc>
      </w:tr>
      <w:tr>
        <w:tc>
          <w:tcPr>
            <w:tcW w:type="dxa" w:w="2268"/>
            <w:vAlign w:val="top"/>
          </w:tcPr>
          <w:p>
            <w:pPr>
              <w:jc w:val="right"/>
              <w:bidi w:val="1"/>
            </w:pPr>
            <w:r>
              <w:rPr>
                <w:sz w:val="16"/>
              </w:rPr>
              <w:t>ticket_tiers</w:t>
            </w:r>
          </w:p>
        </w:tc>
        <w:tc>
          <w:tcPr>
            <w:tcW w:type="dxa" w:w="2268"/>
            <w:vAlign w:val="top"/>
          </w:tcPr>
          <w:p>
            <w:pPr>
              <w:jc w:val="right"/>
              <w:bidi w:val="1"/>
            </w:pPr>
            <w:r>
              <w:rPr>
                <w:sz w:val="16"/>
              </w:rPr>
              <w:t>סבבי תמחור</w:t>
            </w:r>
          </w:p>
        </w:tc>
        <w:tc>
          <w:tcPr>
            <w:tcW w:type="dxa" w:w="5669"/>
            <w:vAlign w:val="top"/>
          </w:tcPr>
          <w:p>
            <w:pPr>
              <w:jc w:val="right"/>
              <w:bidi w:val="1"/>
            </w:pPr>
            <w:r>
              <w:rPr>
                <w:sz w:val="16"/>
              </w:rPr>
              <w:t>מחליף JSON ב-events.ticket_tiers</w:t>
            </w:r>
          </w:p>
        </w:tc>
      </w:tr>
      <w:tr>
        <w:tc>
          <w:tcPr>
            <w:tcW w:type="dxa" w:w="2268"/>
            <w:vAlign w:val="top"/>
          </w:tcPr>
          <w:p>
            <w:pPr>
              <w:jc w:val="right"/>
              <w:bidi w:val="1"/>
            </w:pPr>
            <w:r>
              <w:rPr>
                <w:sz w:val="16"/>
              </w:rPr>
              <w:t>categories</w:t>
            </w:r>
          </w:p>
        </w:tc>
        <w:tc>
          <w:tcPr>
            <w:tcW w:type="dxa" w:w="2268"/>
            <w:vAlign w:val="top"/>
          </w:tcPr>
          <w:p>
            <w:pPr>
              <w:jc w:val="right"/>
              <w:bidi w:val="1"/>
            </w:pPr>
            <w:r>
              <w:rPr>
                <w:sz w:val="16"/>
              </w:rPr>
              <w:t>קטגוריות הוצאה</w:t>
            </w:r>
          </w:p>
        </w:tc>
        <w:tc>
          <w:tcPr>
            <w:tcW w:type="dxa" w:w="5669"/>
            <w:vAlign w:val="top"/>
          </w:tcPr>
          <w:p>
            <w:pPr>
              <w:jc w:val="right"/>
              <w:bidi w:val="1"/>
            </w:pPr>
            <w:r>
              <w:rPr>
                <w:sz w:val="16"/>
              </w:rPr>
              <w:t>טקסונומיה ראשית</w:t>
            </w:r>
          </w:p>
        </w:tc>
      </w:tr>
      <w:tr>
        <w:tc>
          <w:tcPr>
            <w:tcW w:type="dxa" w:w="2268"/>
            <w:vAlign w:val="top"/>
          </w:tcPr>
          <w:p>
            <w:pPr>
              <w:jc w:val="right"/>
              <w:bidi w:val="1"/>
            </w:pPr>
            <w:r>
              <w:rPr>
                <w:sz w:val="16"/>
              </w:rPr>
              <w:t>subcategories</w:t>
            </w:r>
          </w:p>
        </w:tc>
        <w:tc>
          <w:tcPr>
            <w:tcW w:type="dxa" w:w="2268"/>
            <w:vAlign w:val="top"/>
          </w:tcPr>
          <w:p>
            <w:pPr>
              <w:jc w:val="right"/>
              <w:bidi w:val="1"/>
            </w:pPr>
            <w:r>
              <w:rPr>
                <w:sz w:val="16"/>
              </w:rPr>
              <w:t>תתי-קטגוריות</w:t>
            </w:r>
          </w:p>
        </w:tc>
        <w:tc>
          <w:tcPr>
            <w:tcW w:type="dxa" w:w="5669"/>
            <w:vAlign w:val="top"/>
          </w:tcPr>
          <w:p>
            <w:pPr>
              <w:jc w:val="right"/>
              <w:bidi w:val="1"/>
            </w:pPr>
            <w:r>
              <w:rPr>
                <w:sz w:val="16"/>
              </w:rPr>
              <w:t>שייכות לקטגוריה; לאמנים אין תתי-קטגוריות</w:t>
            </w:r>
          </w:p>
        </w:tc>
      </w:tr>
      <w:tr>
        <w:tc>
          <w:tcPr>
            <w:tcW w:type="dxa" w:w="2268"/>
            <w:vAlign w:val="top"/>
          </w:tcPr>
          <w:p>
            <w:pPr>
              <w:jc w:val="right"/>
              <w:bidi w:val="1"/>
            </w:pPr>
            <w:r>
              <w:rPr>
                <w:sz w:val="16"/>
              </w:rPr>
              <w:t>event_required_items</w:t>
            </w:r>
          </w:p>
        </w:tc>
        <w:tc>
          <w:tcPr>
            <w:tcW w:type="dxa" w:w="2268"/>
            <w:vAlign w:val="top"/>
          </w:tcPr>
          <w:p>
            <w:pPr>
              <w:jc w:val="right"/>
              <w:bidi w:val="1"/>
            </w:pPr>
            <w:r>
              <w:rPr>
                <w:sz w:val="16"/>
              </w:rPr>
              <w:t>צרכי אירוע</w:t>
            </w:r>
          </w:p>
        </w:tc>
        <w:tc>
          <w:tcPr>
            <w:tcW w:type="dxa" w:w="5669"/>
            <w:vAlign w:val="top"/>
          </w:tcPr>
          <w:p>
            <w:pPr>
              <w:jc w:val="right"/>
              <w:bidi w:val="1"/>
            </w:pPr>
            <w:r>
              <w:rPr>
                <w:sz w:val="16"/>
              </w:rPr>
              <w:t>מחליף required_items CSV; הרשימה שהמשתמשת בחרה</w:t>
            </w:r>
          </w:p>
        </w:tc>
      </w:tr>
      <w:tr>
        <w:tc>
          <w:tcPr>
            <w:tcW w:type="dxa" w:w="2268"/>
            <w:vAlign w:val="top"/>
          </w:tcPr>
          <w:p>
            <w:pPr>
              <w:jc w:val="right"/>
              <w:bidi w:val="1"/>
            </w:pPr>
            <w:r>
              <w:rPr>
                <w:sz w:val="16"/>
              </w:rPr>
              <w:t>vendors</w:t>
            </w:r>
          </w:p>
        </w:tc>
        <w:tc>
          <w:tcPr>
            <w:tcW w:type="dxa" w:w="2268"/>
            <w:vAlign w:val="top"/>
          </w:tcPr>
          <w:p>
            <w:pPr>
              <w:jc w:val="right"/>
              <w:bidi w:val="1"/>
            </w:pPr>
            <w:r>
              <w:rPr>
                <w:sz w:val="16"/>
              </w:rPr>
              <w:t>ספקים</w:t>
            </w:r>
          </w:p>
        </w:tc>
        <w:tc>
          <w:tcPr>
            <w:tcW w:type="dxa" w:w="5669"/>
            <w:vAlign w:val="top"/>
          </w:tcPr>
          <w:p>
            <w:pPr>
              <w:jc w:val="right"/>
              <w:bidi w:val="1"/>
            </w:pPr>
            <w:r>
              <w:rPr>
                <w:sz w:val="16"/>
              </w:rPr>
              <w:t>אנשי קשר וספקים</w:t>
            </w:r>
          </w:p>
        </w:tc>
      </w:tr>
      <w:tr>
        <w:tc>
          <w:tcPr>
            <w:tcW w:type="dxa" w:w="2268"/>
            <w:vAlign w:val="top"/>
          </w:tcPr>
          <w:p>
            <w:pPr>
              <w:jc w:val="right"/>
              <w:bidi w:val="1"/>
            </w:pPr>
            <w:r>
              <w:rPr>
                <w:sz w:val="16"/>
              </w:rPr>
              <w:t>artists</w:t>
            </w:r>
          </w:p>
        </w:tc>
        <w:tc>
          <w:tcPr>
            <w:tcW w:type="dxa" w:w="2268"/>
            <w:vAlign w:val="top"/>
          </w:tcPr>
          <w:p>
            <w:pPr>
              <w:jc w:val="right"/>
              <w:bidi w:val="1"/>
            </w:pPr>
            <w:r>
              <w:rPr>
                <w:sz w:val="16"/>
              </w:rPr>
              <w:t>אמנים</w:t>
            </w:r>
          </w:p>
        </w:tc>
        <w:tc>
          <w:tcPr>
            <w:tcW w:type="dxa" w:w="5669"/>
            <w:vAlign w:val="top"/>
          </w:tcPr>
          <w:p>
            <w:pPr>
              <w:jc w:val="right"/>
              <w:bidi w:val="1"/>
            </w:pPr>
            <w:r>
              <w:rPr>
                <w:sz w:val="16"/>
              </w:rPr>
              <w:t>פרטי אמן; stage_name/real_name</w:t>
            </w:r>
          </w:p>
        </w:tc>
      </w:tr>
      <w:tr>
        <w:tc>
          <w:tcPr>
            <w:tcW w:type="dxa" w:w="2268"/>
            <w:vAlign w:val="top"/>
          </w:tcPr>
          <w:p>
            <w:pPr>
              <w:jc w:val="right"/>
              <w:bidi w:val="1"/>
            </w:pPr>
            <w:r>
              <w:rPr>
                <w:sz w:val="16"/>
              </w:rPr>
              <w:t>expenses</w:t>
            </w:r>
          </w:p>
        </w:tc>
        <w:tc>
          <w:tcPr>
            <w:tcW w:type="dxa" w:w="2268"/>
            <w:vAlign w:val="top"/>
          </w:tcPr>
          <w:p>
            <w:pPr>
              <w:jc w:val="right"/>
              <w:bidi w:val="1"/>
            </w:pPr>
            <w:r>
              <w:rPr>
                <w:sz w:val="16"/>
              </w:rPr>
              <w:t>הוצאות</w:t>
            </w:r>
          </w:p>
        </w:tc>
        <w:tc>
          <w:tcPr>
            <w:tcW w:type="dxa" w:w="5669"/>
            <w:vAlign w:val="top"/>
          </w:tcPr>
          <w:p>
            <w:pPr>
              <w:jc w:val="right"/>
              <w:bidi w:val="1"/>
            </w:pPr>
            <w:r>
              <w:rPr>
                <w:sz w:val="16"/>
              </w:rPr>
              <w:t>הישות הפיננסית המרכזית, כולל אמנים</w:t>
            </w:r>
          </w:p>
        </w:tc>
      </w:tr>
      <w:tr>
        <w:tc>
          <w:tcPr>
            <w:tcW w:type="dxa" w:w="2268"/>
            <w:vAlign w:val="top"/>
          </w:tcPr>
          <w:p>
            <w:pPr>
              <w:jc w:val="right"/>
              <w:bidi w:val="1"/>
            </w:pPr>
            <w:r>
              <w:rPr>
                <w:sz w:val="16"/>
              </w:rPr>
              <w:t>expense_coverage</w:t>
            </w:r>
          </w:p>
        </w:tc>
        <w:tc>
          <w:tcPr>
            <w:tcW w:type="dxa" w:w="2268"/>
            <w:vAlign w:val="top"/>
          </w:tcPr>
          <w:p>
            <w:pPr>
              <w:jc w:val="right"/>
              <w:bidi w:val="1"/>
            </w:pPr>
            <w:r>
              <w:rPr>
                <w:sz w:val="16"/>
              </w:rPr>
              <w:t>מה כלול במחיר</w:t>
            </w:r>
          </w:p>
        </w:tc>
        <w:tc>
          <w:tcPr>
            <w:tcW w:type="dxa" w:w="5669"/>
            <w:vAlign w:val="top"/>
          </w:tcPr>
          <w:p>
            <w:pPr>
              <w:jc w:val="right"/>
              <w:bidi w:val="1"/>
            </w:pPr>
            <w:r>
              <w:rPr>
                <w:sz w:val="16"/>
              </w:rPr>
              <w:t>רכיבים תפעוליים הכלולים בהוצאה; אינם כסף נוסף</w:t>
            </w:r>
          </w:p>
        </w:tc>
      </w:tr>
      <w:tr>
        <w:tc>
          <w:tcPr>
            <w:tcW w:type="dxa" w:w="2268"/>
            <w:vAlign w:val="top"/>
          </w:tcPr>
          <w:p>
            <w:pPr>
              <w:jc w:val="right"/>
              <w:bidi w:val="1"/>
            </w:pPr>
            <w:r>
              <w:rPr>
                <w:sz w:val="16"/>
              </w:rPr>
              <w:t>payment_methods</w:t>
            </w:r>
          </w:p>
        </w:tc>
        <w:tc>
          <w:tcPr>
            <w:tcW w:type="dxa" w:w="2268"/>
            <w:vAlign w:val="top"/>
          </w:tcPr>
          <w:p>
            <w:pPr>
              <w:jc w:val="right"/>
              <w:bidi w:val="1"/>
            </w:pPr>
            <w:r>
              <w:rPr>
                <w:sz w:val="16"/>
              </w:rPr>
              <w:t>אמצעי תשלום</w:t>
            </w:r>
          </w:p>
        </w:tc>
        <w:tc>
          <w:tcPr>
            <w:tcW w:type="dxa" w:w="5669"/>
            <w:vAlign w:val="top"/>
          </w:tcPr>
          <w:p>
            <w:pPr>
              <w:jc w:val="right"/>
              <w:bidi w:val="1"/>
            </w:pPr>
            <w:r>
              <w:rPr>
                <w:sz w:val="16"/>
              </w:rPr>
              <w:t>מילון אמצעי תשלום</w:t>
            </w:r>
          </w:p>
        </w:tc>
      </w:tr>
      <w:tr>
        <w:tc>
          <w:tcPr>
            <w:tcW w:type="dxa" w:w="2268"/>
            <w:vAlign w:val="top"/>
          </w:tcPr>
          <w:p>
            <w:pPr>
              <w:jc w:val="right"/>
              <w:bidi w:val="1"/>
            </w:pPr>
            <w:r>
              <w:rPr>
                <w:sz w:val="16"/>
              </w:rPr>
              <w:t>payments</w:t>
            </w:r>
          </w:p>
        </w:tc>
        <w:tc>
          <w:tcPr>
            <w:tcW w:type="dxa" w:w="2268"/>
            <w:vAlign w:val="top"/>
          </w:tcPr>
          <w:p>
            <w:pPr>
              <w:jc w:val="right"/>
              <w:bidi w:val="1"/>
            </w:pPr>
            <w:r>
              <w:rPr>
                <w:sz w:val="16"/>
              </w:rPr>
              <w:t>תשלומים</w:t>
            </w:r>
          </w:p>
        </w:tc>
        <w:tc>
          <w:tcPr>
            <w:tcW w:type="dxa" w:w="5669"/>
            <w:vAlign w:val="top"/>
          </w:tcPr>
          <w:p>
            <w:pPr>
              <w:jc w:val="right"/>
              <w:bidi w:val="1"/>
            </w:pPr>
            <w:r>
              <w:rPr>
                <w:sz w:val="16"/>
              </w:rPr>
              <w:t>תשלומים בפועל/מתוכננים מול הוצאה</w:t>
            </w:r>
          </w:p>
        </w:tc>
      </w:tr>
      <w:tr>
        <w:tc>
          <w:tcPr>
            <w:tcW w:type="dxa" w:w="2268"/>
            <w:vAlign w:val="top"/>
          </w:tcPr>
          <w:p>
            <w:pPr>
              <w:jc w:val="right"/>
              <w:bidi w:val="1"/>
            </w:pPr>
            <w:r>
              <w:rPr>
                <w:sz w:val="16"/>
              </w:rPr>
              <w:t>income</w:t>
            </w:r>
          </w:p>
        </w:tc>
        <w:tc>
          <w:tcPr>
            <w:tcW w:type="dxa" w:w="2268"/>
            <w:vAlign w:val="top"/>
          </w:tcPr>
          <w:p>
            <w:pPr>
              <w:jc w:val="right"/>
              <w:bidi w:val="1"/>
            </w:pPr>
            <w:r>
              <w:rPr>
                <w:sz w:val="16"/>
              </w:rPr>
              <w:t>הכנסות</w:t>
            </w:r>
          </w:p>
        </w:tc>
        <w:tc>
          <w:tcPr>
            <w:tcW w:type="dxa" w:w="5669"/>
            <w:vAlign w:val="top"/>
          </w:tcPr>
          <w:p>
            <w:pPr>
              <w:jc w:val="right"/>
              <w:bidi w:val="1"/>
            </w:pPr>
            <w:r>
              <w:rPr>
                <w:sz w:val="16"/>
              </w:rPr>
              <w:t>הכנסה לאירוע, כולל סימון הכנסות כרטיסים</w:t>
            </w:r>
          </w:p>
        </w:tc>
      </w:tr>
      <w:tr>
        <w:tc>
          <w:tcPr>
            <w:tcW w:type="dxa" w:w="2268"/>
            <w:vAlign w:val="top"/>
          </w:tcPr>
          <w:p>
            <w:pPr>
              <w:jc w:val="right"/>
              <w:bidi w:val="1"/>
            </w:pPr>
            <w:r>
              <w:rPr>
                <w:sz w:val="16"/>
              </w:rPr>
              <w:t>notes</w:t>
            </w:r>
          </w:p>
        </w:tc>
        <w:tc>
          <w:tcPr>
            <w:tcW w:type="dxa" w:w="2268"/>
            <w:vAlign w:val="top"/>
          </w:tcPr>
          <w:p>
            <w:pPr>
              <w:jc w:val="right"/>
              <w:bidi w:val="1"/>
            </w:pPr>
            <w:r>
              <w:rPr>
                <w:sz w:val="16"/>
              </w:rPr>
              <w:t>הערות ותזכורות</w:t>
            </w:r>
          </w:p>
        </w:tc>
        <w:tc>
          <w:tcPr>
            <w:tcW w:type="dxa" w:w="5669"/>
            <w:vAlign w:val="top"/>
          </w:tcPr>
          <w:p>
            <w:pPr>
              <w:jc w:val="right"/>
              <w:bidi w:val="1"/>
            </w:pPr>
            <w:r>
              <w:rPr>
                <w:sz w:val="16"/>
              </w:rPr>
              <w:t>הערות לאירוע או אמן</w:t>
            </w:r>
          </w:p>
        </w:tc>
      </w:tr>
      <w:tr>
        <w:tc>
          <w:tcPr>
            <w:tcW w:type="dxa" w:w="2268"/>
            <w:vAlign w:val="top"/>
          </w:tcPr>
          <w:p>
            <w:pPr>
              <w:jc w:val="right"/>
              <w:bidi w:val="1"/>
            </w:pPr>
            <w:r>
              <w:rPr>
                <w:sz w:val="16"/>
              </w:rPr>
              <w:t>attachments</w:t>
            </w:r>
          </w:p>
        </w:tc>
        <w:tc>
          <w:tcPr>
            <w:tcW w:type="dxa" w:w="2268"/>
            <w:vAlign w:val="top"/>
          </w:tcPr>
          <w:p>
            <w:pPr>
              <w:jc w:val="right"/>
              <w:bidi w:val="1"/>
            </w:pPr>
            <w:r>
              <w:rPr>
                <w:sz w:val="16"/>
              </w:rPr>
              <w:t>קבצים מצורפים</w:t>
            </w:r>
          </w:p>
        </w:tc>
        <w:tc>
          <w:tcPr>
            <w:tcW w:type="dxa" w:w="5669"/>
            <w:vAlign w:val="top"/>
          </w:tcPr>
          <w:p>
            <w:pPr>
              <w:jc w:val="right"/>
              <w:bidi w:val="1"/>
            </w:pPr>
            <w:r>
              <w:rPr>
                <w:sz w:val="16"/>
              </w:rPr>
              <w:t>מטא-דאטה לקבצים ב-Supabase Storage</w:t>
            </w:r>
          </w:p>
        </w:tc>
      </w:tr>
    </w:tbl>
    <w:p/>
    <w:p>
      <w:pPr>
        <w:pStyle w:val="Heading1"/>
        <w:jc w:val="right"/>
        <w:bidi w:val="1"/>
      </w:pPr>
      <w:r>
        <w:t>4. ERD — קשרים</w:t>
      </w:r>
    </w:p>
    <w:p>
      <w:pPr>
        <w:jc w:val="right"/>
        <w:bidi w:val="1"/>
      </w:pPr>
      <w:r>
        <w:rPr>
          <w:b w:val="0"/>
        </w:rPr>
        <w:t>הקשרים המחייבים:</w:t>
      </w:r>
    </w:p>
    <w:p>
      <w:pPr>
        <w:pStyle w:val="ListBullet"/>
        <w:jc w:val="right"/>
        <w:bidi w:val="1"/>
      </w:pPr>
      <w:r>
        <w:t>events 1→N expenses</w:t>
      </w:r>
    </w:p>
    <w:p>
      <w:pPr>
        <w:pStyle w:val="ListBullet"/>
        <w:jc w:val="right"/>
        <w:bidi w:val="1"/>
      </w:pPr>
      <w:r>
        <w:t>events 1→N income</w:t>
      </w:r>
    </w:p>
    <w:p>
      <w:pPr>
        <w:pStyle w:val="ListBullet"/>
        <w:jc w:val="right"/>
        <w:bidi w:val="1"/>
      </w:pPr>
      <w:r>
        <w:t>events 1→N ticket_tiers</w:t>
      </w:r>
    </w:p>
    <w:p>
      <w:pPr>
        <w:pStyle w:val="ListBullet"/>
        <w:jc w:val="right"/>
        <w:bidi w:val="1"/>
      </w:pPr>
      <w:r>
        <w:t>events 1→N event_required_items</w:t>
      </w:r>
    </w:p>
    <w:p>
      <w:pPr>
        <w:pStyle w:val="ListBullet"/>
        <w:jc w:val="right"/>
        <w:bidi w:val="1"/>
      </w:pPr>
      <w:r>
        <w:t>categories 1→N subcategories</w:t>
      </w:r>
    </w:p>
    <w:p>
      <w:pPr>
        <w:pStyle w:val="ListBullet"/>
        <w:jc w:val="right"/>
        <w:bidi w:val="1"/>
      </w:pPr>
      <w:r>
        <w:t>categories 1→N expenses</w:t>
      </w:r>
    </w:p>
    <w:p>
      <w:pPr>
        <w:pStyle w:val="ListBullet"/>
        <w:jc w:val="right"/>
        <w:bidi w:val="1"/>
      </w:pPr>
      <w:r>
        <w:t>subcategories 0/1→N expenses</w:t>
      </w:r>
    </w:p>
    <w:p>
      <w:pPr>
        <w:pStyle w:val="ListBullet"/>
        <w:jc w:val="right"/>
        <w:bidi w:val="1"/>
      </w:pPr>
      <w:r>
        <w:t>vendors 0/1→N expenses</w:t>
      </w:r>
    </w:p>
    <w:p>
      <w:pPr>
        <w:pStyle w:val="ListBullet"/>
        <w:jc w:val="right"/>
        <w:bidi w:val="1"/>
      </w:pPr>
      <w:r>
        <w:t>artists 0/1→N expenses</w:t>
      </w:r>
    </w:p>
    <w:p>
      <w:pPr>
        <w:pStyle w:val="ListBullet"/>
        <w:jc w:val="right"/>
        <w:bidi w:val="1"/>
      </w:pPr>
      <w:r>
        <w:t>expenses 1→N payments</w:t>
      </w:r>
    </w:p>
    <w:p>
      <w:pPr>
        <w:pStyle w:val="ListBullet"/>
        <w:jc w:val="right"/>
        <w:bidi w:val="1"/>
      </w:pPr>
      <w:r>
        <w:t>expenses 1→N expense_coverage</w:t>
      </w:r>
    </w:p>
    <w:p>
      <w:pPr>
        <w:pStyle w:val="ListBullet"/>
        <w:jc w:val="right"/>
        <w:bidi w:val="1"/>
      </w:pPr>
      <w:r>
        <w:t>payment_methods 0/1→N payments</w:t>
      </w:r>
    </w:p>
    <w:p>
      <w:pPr>
        <w:pStyle w:val="ListBullet"/>
        <w:jc w:val="right"/>
        <w:bidi w:val="1"/>
      </w:pPr>
      <w:r>
        <w:t>events/artists 1→N notes (polymorphic controlled)</w:t>
      </w:r>
    </w:p>
    <w:p>
      <w:pPr>
        <w:pStyle w:val="ListBullet"/>
        <w:jc w:val="right"/>
        <w:bidi w:val="1"/>
      </w:pPr>
      <w:r>
        <w:t>events/expenses/artists/vendors 1→N attachments (controlled polymorphic)</w:t>
      </w:r>
    </w:p>
    <w:p>
      <w:pPr>
        <w:jc w:val="right"/>
        <w:bidi w:val="1"/>
      </w:pPr>
      <w:r>
        <w:rPr>
          <w:b w:val="0"/>
        </w:rPr>
        <w:t>אין event_artists נפרד: במוצר הקיים שיוך אמן לאירוע נוצר דרך הוצאה עם artist_id, והספירה בכרטיס האירוע נגזרת מהוצאות האמנים. יצירת טבלת שיוך נוספת הייתה יוצרת מקור אמת כפול.</w:t>
      </w:r>
    </w:p>
    <w:p>
      <w:r>
        <w:br w:type="page"/>
      </w:r>
    </w:p>
    <w:p>
      <w:pPr>
        <w:pStyle w:val="Heading1"/>
        <w:jc w:val="right"/>
        <w:bidi w:val="1"/>
      </w:pPr>
      <w:r>
        <w:t>5. מילון נתונים מלא</w:t>
      </w:r>
    </w:p>
    <w:p>
      <w:pPr>
        <w:pStyle w:val="Heading2"/>
        <w:jc w:val="right"/>
        <w:bidi w:val="1"/>
      </w:pPr>
      <w:r>
        <w:t>5.1 events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 default gen_random_uuid()</w:t>
            </w:r>
          </w:p>
        </w:tc>
        <w:tc>
          <w:tcPr>
            <w:tcW w:type="dxa" w:w="1134"/>
            <w:vAlign w:val="top"/>
          </w:tcPr>
          <w:p>
            <w:pPr>
              <w:jc w:val="right"/>
              <w:bidi w:val="1"/>
            </w:pPr>
            <w:r>
              <w:rPr>
                <w:sz w:val="16"/>
              </w:rPr>
              <w:t>כן</w:t>
            </w:r>
          </w:p>
        </w:tc>
        <w:tc>
          <w:tcPr>
            <w:tcW w:type="dxa" w:w="3402"/>
            <w:vAlign w:val="top"/>
          </w:tcPr>
          <w:p>
            <w:pPr>
              <w:jc w:val="right"/>
              <w:bidi w:val="1"/>
            </w:pPr>
            <w:r>
              <w:rPr>
                <w:sz w:val="16"/>
              </w:rPr>
              <w:t>מזהה האירוע</w:t>
            </w:r>
          </w:p>
        </w:tc>
      </w:tr>
      <w:tr>
        <w:tc>
          <w:tcPr>
            <w:tcW w:type="dxa" w:w="1814"/>
            <w:vAlign w:val="top"/>
          </w:tcPr>
          <w:p>
            <w:pPr>
              <w:jc w:val="right"/>
              <w:bidi w:val="1"/>
            </w:pPr>
            <w:r>
              <w:rPr>
                <w:sz w:val="16"/>
              </w:rPr>
              <w:t>name</w:t>
            </w:r>
          </w:p>
        </w:tc>
        <w:tc>
          <w:tcPr>
            <w:tcW w:type="dxa" w:w="1814"/>
            <w:vAlign w:val="top"/>
          </w:tcPr>
          <w:p>
            <w:pPr>
              <w:jc w:val="right"/>
              <w:bidi w:val="1"/>
            </w:pPr>
            <w:r>
              <w:rPr>
                <w:sz w:val="16"/>
              </w:rPr>
              <w:t>text</w:t>
            </w:r>
          </w:p>
        </w:tc>
        <w:tc>
          <w:tcPr>
            <w:tcW w:type="dxa" w:w="2835"/>
            <w:vAlign w:val="top"/>
          </w:tcPr>
          <w:p>
            <w:pPr>
              <w:jc w:val="right"/>
              <w:bidi w:val="1"/>
            </w:pPr>
            <w:r>
              <w:rPr>
                <w:sz w:val="16"/>
              </w:rPr>
              <w:t>NOT NULL, trim &lt;&gt; empty</w:t>
            </w:r>
          </w:p>
        </w:tc>
        <w:tc>
          <w:tcPr>
            <w:tcW w:type="dxa" w:w="1134"/>
            <w:vAlign w:val="top"/>
          </w:tcPr>
          <w:p>
            <w:pPr>
              <w:jc w:val="right"/>
              <w:bidi w:val="1"/>
            </w:pPr>
            <w:r>
              <w:rPr>
                <w:sz w:val="16"/>
              </w:rPr>
              <w:t>כן</w:t>
            </w:r>
          </w:p>
        </w:tc>
        <w:tc>
          <w:tcPr>
            <w:tcW w:type="dxa" w:w="3402"/>
            <w:vAlign w:val="top"/>
          </w:tcPr>
          <w:p>
            <w:pPr>
              <w:jc w:val="right"/>
              <w:bidi w:val="1"/>
            </w:pPr>
            <w:r>
              <w:rPr>
                <w:sz w:val="16"/>
              </w:rPr>
              <w:t>שם האירוע</w:t>
            </w:r>
          </w:p>
        </w:tc>
      </w:tr>
      <w:tr>
        <w:tc>
          <w:tcPr>
            <w:tcW w:type="dxa" w:w="1814"/>
            <w:vAlign w:val="top"/>
          </w:tcPr>
          <w:p>
            <w:pPr>
              <w:jc w:val="right"/>
              <w:bidi w:val="1"/>
            </w:pPr>
            <w:r>
              <w:rPr>
                <w:sz w:val="16"/>
              </w:rPr>
              <w:t>event_date</w:t>
            </w:r>
          </w:p>
        </w:tc>
        <w:tc>
          <w:tcPr>
            <w:tcW w:type="dxa" w:w="1814"/>
            <w:vAlign w:val="top"/>
          </w:tcPr>
          <w:p>
            <w:pPr>
              <w:jc w:val="right"/>
              <w:bidi w:val="1"/>
            </w:pPr>
            <w:r>
              <w:rPr>
                <w:sz w:val="16"/>
              </w:rPr>
              <w:t>date</w:t>
            </w:r>
          </w:p>
        </w:tc>
        <w:tc>
          <w:tcPr>
            <w:tcW w:type="dxa" w:w="2835"/>
            <w:vAlign w:val="top"/>
          </w:tcPr>
          <w:p>
            <w:pPr>
              <w:jc w:val="right"/>
              <w:bidi w:val="1"/>
            </w:pPr>
            <w:r>
              <w:rPr>
                <w:sz w:val="16"/>
              </w:rPr>
              <w:t>NOT NULL</w:t>
            </w:r>
          </w:p>
        </w:tc>
        <w:tc>
          <w:tcPr>
            <w:tcW w:type="dxa" w:w="1134"/>
            <w:vAlign w:val="top"/>
          </w:tcPr>
          <w:p>
            <w:pPr>
              <w:jc w:val="right"/>
              <w:bidi w:val="1"/>
            </w:pPr>
            <w:r>
              <w:rPr>
                <w:sz w:val="16"/>
              </w:rPr>
              <w:t>כן</w:t>
            </w:r>
          </w:p>
        </w:tc>
        <w:tc>
          <w:tcPr>
            <w:tcW w:type="dxa" w:w="3402"/>
            <w:vAlign w:val="top"/>
          </w:tcPr>
          <w:p>
            <w:pPr>
              <w:jc w:val="right"/>
              <w:bidi w:val="1"/>
            </w:pPr>
            <w:r>
              <w:rPr>
                <w:sz w:val="16"/>
              </w:rPr>
              <w:t>תאריך האירוע</w:t>
            </w:r>
          </w:p>
        </w:tc>
      </w:tr>
      <w:tr>
        <w:tc>
          <w:tcPr>
            <w:tcW w:type="dxa" w:w="1814"/>
            <w:vAlign w:val="top"/>
          </w:tcPr>
          <w:p>
            <w:pPr>
              <w:jc w:val="right"/>
              <w:bidi w:val="1"/>
            </w:pPr>
            <w:r>
              <w:rPr>
                <w:sz w:val="16"/>
              </w:rPr>
              <w:t>location</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מיקום חופשי; אין ישות Venue במקור</w:t>
            </w:r>
          </w:p>
        </w:tc>
      </w:tr>
      <w:tr>
        <w:tc>
          <w:tcPr>
            <w:tcW w:type="dxa" w:w="1814"/>
            <w:vAlign w:val="top"/>
          </w:tcPr>
          <w:p>
            <w:pPr>
              <w:jc w:val="right"/>
              <w:bidi w:val="1"/>
            </w:pPr>
            <w:r>
              <w:rPr>
                <w:sz w:val="16"/>
              </w:rPr>
              <w:t>general_notes</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הערות כלליות</w:t>
            </w:r>
          </w:p>
        </w:tc>
      </w:tr>
      <w:tr>
        <w:tc>
          <w:tcPr>
            <w:tcW w:type="dxa" w:w="1814"/>
            <w:vAlign w:val="top"/>
          </w:tcPr>
          <w:p>
            <w:pPr>
              <w:jc w:val="right"/>
              <w:bidi w:val="1"/>
            </w:pPr>
            <w:r>
              <w:rPr>
                <w:sz w:val="16"/>
              </w:rPr>
              <w:t>average_ticket_price</w:t>
            </w:r>
          </w:p>
        </w:tc>
        <w:tc>
          <w:tcPr>
            <w:tcW w:type="dxa" w:w="1814"/>
            <w:vAlign w:val="top"/>
          </w:tcPr>
          <w:p>
            <w:pPr>
              <w:jc w:val="right"/>
              <w:bidi w:val="1"/>
            </w:pPr>
            <w:r>
              <w:rPr>
                <w:sz w:val="16"/>
              </w:rPr>
              <w:t>numeric(12,2)</w:t>
            </w:r>
          </w:p>
        </w:tc>
        <w:tc>
          <w:tcPr>
            <w:tcW w:type="dxa" w:w="2835"/>
            <w:vAlign w:val="top"/>
          </w:tcPr>
          <w:p>
            <w:pPr>
              <w:jc w:val="right"/>
              <w:bidi w:val="1"/>
            </w:pPr>
            <w:r>
              <w:rPr>
                <w:sz w:val="16"/>
              </w:rPr>
              <w:t>CHECK &gt;=0</w:t>
            </w:r>
          </w:p>
        </w:tc>
        <w:tc>
          <w:tcPr>
            <w:tcW w:type="dxa" w:w="1134"/>
            <w:vAlign w:val="top"/>
          </w:tcPr>
          <w:p>
            <w:pPr>
              <w:jc w:val="right"/>
              <w:bidi w:val="1"/>
            </w:pPr>
            <w:r>
              <w:rPr>
                <w:sz w:val="16"/>
              </w:rPr>
              <w:t>לא</w:t>
            </w:r>
          </w:p>
        </w:tc>
        <w:tc>
          <w:tcPr>
            <w:tcW w:type="dxa" w:w="3402"/>
            <w:vAlign w:val="top"/>
          </w:tcPr>
          <w:p>
            <w:pPr>
              <w:jc w:val="right"/>
              <w:bidi w:val="1"/>
            </w:pPr>
            <w:r>
              <w:rPr>
                <w:sz w:val="16"/>
              </w:rPr>
              <w:t>מחיר לחישוב כשאין tiers</w:t>
            </w:r>
          </w:p>
        </w:tc>
      </w:tr>
      <w:tr>
        <w:tc>
          <w:tcPr>
            <w:tcW w:type="dxa" w:w="1814"/>
            <w:vAlign w:val="top"/>
          </w:tcPr>
          <w:p>
            <w:pPr>
              <w:jc w:val="right"/>
              <w:bidi w:val="1"/>
            </w:pPr>
            <w:r>
              <w:rPr>
                <w:sz w:val="16"/>
              </w:rPr>
              <w:t>expected_ticket_count</w:t>
            </w:r>
          </w:p>
        </w:tc>
        <w:tc>
          <w:tcPr>
            <w:tcW w:type="dxa" w:w="1814"/>
            <w:vAlign w:val="top"/>
          </w:tcPr>
          <w:p>
            <w:pPr>
              <w:jc w:val="right"/>
              <w:bidi w:val="1"/>
            </w:pPr>
            <w:r>
              <w:rPr>
                <w:sz w:val="16"/>
              </w:rPr>
              <w:t>integer</w:t>
            </w:r>
          </w:p>
        </w:tc>
        <w:tc>
          <w:tcPr>
            <w:tcW w:type="dxa" w:w="2835"/>
            <w:vAlign w:val="top"/>
          </w:tcPr>
          <w:p>
            <w:pPr>
              <w:jc w:val="right"/>
              <w:bidi w:val="1"/>
            </w:pPr>
            <w:r>
              <w:rPr>
                <w:sz w:val="16"/>
              </w:rPr>
              <w:t>CHECK &gt;=0</w:t>
            </w:r>
          </w:p>
        </w:tc>
        <w:tc>
          <w:tcPr>
            <w:tcW w:type="dxa" w:w="1134"/>
            <w:vAlign w:val="top"/>
          </w:tcPr>
          <w:p>
            <w:pPr>
              <w:jc w:val="right"/>
              <w:bidi w:val="1"/>
            </w:pPr>
            <w:r>
              <w:rPr>
                <w:sz w:val="16"/>
              </w:rPr>
              <w:t>לא</w:t>
            </w:r>
          </w:p>
        </w:tc>
        <w:tc>
          <w:tcPr>
            <w:tcW w:type="dxa" w:w="3402"/>
            <w:vAlign w:val="top"/>
          </w:tcPr>
          <w:p>
            <w:pPr>
              <w:jc w:val="right"/>
              <w:bidi w:val="1"/>
            </w:pPr>
            <w:r>
              <w:rPr>
                <w:sz w:val="16"/>
              </w:rPr>
              <w:t>כמות צפויה כשאין tiers</w:t>
            </w:r>
          </w:p>
        </w:tc>
      </w:tr>
      <w:tr>
        <w:tc>
          <w:tcPr>
            <w:tcW w:type="dxa" w:w="1814"/>
            <w:vAlign w:val="top"/>
          </w:tcPr>
          <w:p>
            <w:pPr>
              <w:jc w:val="right"/>
              <w:bidi w:val="1"/>
            </w:pPr>
            <w:r>
              <w:rPr>
                <w:sz w:val="16"/>
              </w:rPr>
              <w:t>is_archived</w:t>
            </w:r>
          </w:p>
        </w:tc>
        <w:tc>
          <w:tcPr>
            <w:tcW w:type="dxa" w:w="1814"/>
            <w:vAlign w:val="top"/>
          </w:tcPr>
          <w:p>
            <w:pPr>
              <w:jc w:val="right"/>
              <w:bidi w:val="1"/>
            </w:pPr>
            <w:r>
              <w:rPr>
                <w:sz w:val="16"/>
              </w:rPr>
              <w:t>boolean</w:t>
            </w:r>
          </w:p>
        </w:tc>
        <w:tc>
          <w:tcPr>
            <w:tcW w:type="dxa" w:w="2835"/>
            <w:vAlign w:val="top"/>
          </w:tcPr>
          <w:p>
            <w:pPr>
              <w:jc w:val="right"/>
              <w:bidi w:val="1"/>
            </w:pPr>
            <w:r>
              <w:rPr>
                <w:sz w:val="16"/>
              </w:rPr>
              <w:t>NOT NULL default false</w:t>
            </w:r>
          </w:p>
        </w:tc>
        <w:tc>
          <w:tcPr>
            <w:tcW w:type="dxa" w:w="1134"/>
            <w:vAlign w:val="top"/>
          </w:tcPr>
          <w:p>
            <w:pPr>
              <w:jc w:val="right"/>
              <w:bidi w:val="1"/>
            </w:pPr>
            <w:r>
              <w:rPr>
                <w:sz w:val="16"/>
              </w:rPr>
              <w:t>כן</w:t>
            </w:r>
          </w:p>
        </w:tc>
        <w:tc>
          <w:tcPr>
            <w:tcW w:type="dxa" w:w="3402"/>
            <w:vAlign w:val="top"/>
          </w:tcPr>
          <w:p>
            <w:pPr>
              <w:jc w:val="right"/>
              <w:bidi w:val="1"/>
            </w:pPr>
            <w:r>
              <w:rPr>
                <w:sz w:val="16"/>
              </w:rPr>
              <w:t>ארכוב</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NOT NULL 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r>
        <w:tc>
          <w:tcPr>
            <w:tcW w:type="dxa" w:w="1814"/>
            <w:vAlign w:val="top"/>
          </w:tcPr>
          <w:p>
            <w:pPr>
              <w:jc w:val="right"/>
              <w:bidi w:val="1"/>
            </w:pPr>
            <w:r>
              <w:rPr>
                <w:sz w:val="16"/>
              </w:rPr>
              <w:t>updated_at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NOT NULL default now()</w:t>
            </w:r>
          </w:p>
        </w:tc>
        <w:tc>
          <w:tcPr>
            <w:tcW w:type="dxa" w:w="1134"/>
            <w:vAlign w:val="top"/>
          </w:tcPr>
          <w:p>
            <w:pPr>
              <w:jc w:val="right"/>
              <w:bidi w:val="1"/>
            </w:pPr>
            <w:r>
              <w:rPr>
                <w:sz w:val="16"/>
              </w:rPr>
              <w:t>כן</w:t>
            </w:r>
          </w:p>
        </w:tc>
        <w:tc>
          <w:tcPr>
            <w:tcW w:type="dxa" w:w="3402"/>
            <w:vAlign w:val="top"/>
          </w:tcPr>
          <w:p>
            <w:pPr>
              <w:jc w:val="right"/>
              <w:bidi w:val="1"/>
            </w:pPr>
            <w:r>
              <w:rPr>
                <w:sz w:val="16"/>
              </w:rPr>
              <w:t>עדכון</w:t>
            </w:r>
          </w:p>
        </w:tc>
      </w:tr>
    </w:tbl>
    <w:p/>
    <w:p>
      <w:pPr>
        <w:pStyle w:val="Heading2"/>
        <w:jc w:val="right"/>
        <w:bidi w:val="1"/>
      </w:pPr>
      <w:r>
        <w:t>5.2 ticket_tiers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w:t>
            </w:r>
          </w:p>
        </w:tc>
        <w:tc>
          <w:tcPr>
            <w:tcW w:type="dxa" w:w="1134"/>
            <w:vAlign w:val="top"/>
          </w:tcPr>
          <w:p>
            <w:pPr>
              <w:jc w:val="right"/>
              <w:bidi w:val="1"/>
            </w:pPr>
            <w:r>
              <w:rPr>
                <w:sz w:val="16"/>
              </w:rPr>
              <w:t>כן</w:t>
            </w:r>
          </w:p>
        </w:tc>
        <w:tc>
          <w:tcPr>
            <w:tcW w:type="dxa" w:w="3402"/>
            <w:vAlign w:val="top"/>
          </w:tcPr>
          <w:p>
            <w:pPr>
              <w:jc w:val="right"/>
              <w:bidi w:val="1"/>
            </w:pPr>
            <w:r>
              <w:rPr>
                <w:sz w:val="16"/>
              </w:rPr>
              <w:t>מזהה סבב</w:t>
            </w:r>
          </w:p>
        </w:tc>
      </w:tr>
      <w:tr>
        <w:tc>
          <w:tcPr>
            <w:tcW w:type="dxa" w:w="1814"/>
            <w:vAlign w:val="top"/>
          </w:tcPr>
          <w:p>
            <w:pPr>
              <w:jc w:val="right"/>
              <w:bidi w:val="1"/>
            </w:pPr>
            <w:r>
              <w:rPr>
                <w:sz w:val="16"/>
              </w:rPr>
              <w:t>event_id</w:t>
            </w:r>
          </w:p>
        </w:tc>
        <w:tc>
          <w:tcPr>
            <w:tcW w:type="dxa" w:w="1814"/>
            <w:vAlign w:val="top"/>
          </w:tcPr>
          <w:p>
            <w:pPr>
              <w:jc w:val="right"/>
              <w:bidi w:val="1"/>
            </w:pPr>
            <w:r>
              <w:rPr>
                <w:sz w:val="16"/>
              </w:rPr>
              <w:t>uuid</w:t>
            </w:r>
          </w:p>
        </w:tc>
        <w:tc>
          <w:tcPr>
            <w:tcW w:type="dxa" w:w="2835"/>
            <w:vAlign w:val="top"/>
          </w:tcPr>
          <w:p>
            <w:pPr>
              <w:jc w:val="right"/>
              <w:bidi w:val="1"/>
            </w:pPr>
            <w:r>
              <w:rPr>
                <w:sz w:val="16"/>
              </w:rPr>
              <w:t>FK events(id), NOT NULL</w:t>
            </w:r>
          </w:p>
        </w:tc>
        <w:tc>
          <w:tcPr>
            <w:tcW w:type="dxa" w:w="1134"/>
            <w:vAlign w:val="top"/>
          </w:tcPr>
          <w:p>
            <w:pPr>
              <w:jc w:val="right"/>
              <w:bidi w:val="1"/>
            </w:pPr>
            <w:r>
              <w:rPr>
                <w:sz w:val="16"/>
              </w:rPr>
              <w:t>כן</w:t>
            </w:r>
          </w:p>
        </w:tc>
        <w:tc>
          <w:tcPr>
            <w:tcW w:type="dxa" w:w="3402"/>
            <w:vAlign w:val="top"/>
          </w:tcPr>
          <w:p>
            <w:pPr>
              <w:jc w:val="right"/>
              <w:bidi w:val="1"/>
            </w:pPr>
            <w:r>
              <w:rPr>
                <w:sz w:val="16"/>
              </w:rPr>
              <w:t>אירוע</w:t>
            </w:r>
          </w:p>
        </w:tc>
      </w:tr>
      <w:tr>
        <w:tc>
          <w:tcPr>
            <w:tcW w:type="dxa" w:w="1814"/>
            <w:vAlign w:val="top"/>
          </w:tcPr>
          <w:p>
            <w:pPr>
              <w:jc w:val="right"/>
              <w:bidi w:val="1"/>
            </w:pPr>
            <w:r>
              <w:rPr>
                <w:sz w:val="16"/>
              </w:rPr>
              <w:t>name</w:t>
            </w:r>
          </w:p>
        </w:tc>
        <w:tc>
          <w:tcPr>
            <w:tcW w:type="dxa" w:w="1814"/>
            <w:vAlign w:val="top"/>
          </w:tcPr>
          <w:p>
            <w:pPr>
              <w:jc w:val="right"/>
              <w:bidi w:val="1"/>
            </w:pPr>
            <w:r>
              <w:rPr>
                <w:sz w:val="16"/>
              </w:rPr>
              <w:t>text</w:t>
            </w:r>
          </w:p>
        </w:tc>
        <w:tc>
          <w:tcPr>
            <w:tcW w:type="dxa" w:w="2835"/>
            <w:vAlign w:val="top"/>
          </w:tcPr>
          <w:p>
            <w:pPr>
              <w:jc w:val="right"/>
              <w:bidi w:val="1"/>
            </w:pPr>
            <w:r>
              <w:rPr>
                <w:sz w:val="16"/>
              </w:rPr>
              <w:t>NOT NULL</w:t>
            </w:r>
          </w:p>
        </w:tc>
        <w:tc>
          <w:tcPr>
            <w:tcW w:type="dxa" w:w="1134"/>
            <w:vAlign w:val="top"/>
          </w:tcPr>
          <w:p>
            <w:pPr>
              <w:jc w:val="right"/>
              <w:bidi w:val="1"/>
            </w:pPr>
            <w:r>
              <w:rPr>
                <w:sz w:val="16"/>
              </w:rPr>
              <w:t>כן</w:t>
            </w:r>
          </w:p>
        </w:tc>
        <w:tc>
          <w:tcPr>
            <w:tcW w:type="dxa" w:w="3402"/>
            <w:vAlign w:val="top"/>
          </w:tcPr>
          <w:p>
            <w:pPr>
              <w:jc w:val="right"/>
              <w:bidi w:val="1"/>
            </w:pPr>
            <w:r>
              <w:rPr>
                <w:sz w:val="16"/>
              </w:rPr>
              <w:t>שם סבב</w:t>
            </w:r>
          </w:p>
        </w:tc>
      </w:tr>
      <w:tr>
        <w:tc>
          <w:tcPr>
            <w:tcW w:type="dxa" w:w="1814"/>
            <w:vAlign w:val="top"/>
          </w:tcPr>
          <w:p>
            <w:pPr>
              <w:jc w:val="right"/>
              <w:bidi w:val="1"/>
            </w:pPr>
            <w:r>
              <w:rPr>
                <w:sz w:val="16"/>
              </w:rPr>
              <w:t>quantity</w:t>
            </w:r>
          </w:p>
        </w:tc>
        <w:tc>
          <w:tcPr>
            <w:tcW w:type="dxa" w:w="1814"/>
            <w:vAlign w:val="top"/>
          </w:tcPr>
          <w:p>
            <w:pPr>
              <w:jc w:val="right"/>
              <w:bidi w:val="1"/>
            </w:pPr>
            <w:r>
              <w:rPr>
                <w:sz w:val="16"/>
              </w:rPr>
              <w:t>integer</w:t>
            </w:r>
          </w:p>
        </w:tc>
        <w:tc>
          <w:tcPr>
            <w:tcW w:type="dxa" w:w="2835"/>
            <w:vAlign w:val="top"/>
          </w:tcPr>
          <w:p>
            <w:pPr>
              <w:jc w:val="right"/>
              <w:bidi w:val="1"/>
            </w:pPr>
            <w:r>
              <w:rPr>
                <w:sz w:val="16"/>
              </w:rPr>
              <w:t>NOT NULL CHECK &gt;0</w:t>
            </w:r>
          </w:p>
        </w:tc>
        <w:tc>
          <w:tcPr>
            <w:tcW w:type="dxa" w:w="1134"/>
            <w:vAlign w:val="top"/>
          </w:tcPr>
          <w:p>
            <w:pPr>
              <w:jc w:val="right"/>
              <w:bidi w:val="1"/>
            </w:pPr>
            <w:r>
              <w:rPr>
                <w:sz w:val="16"/>
              </w:rPr>
              <w:t>כן</w:t>
            </w:r>
          </w:p>
        </w:tc>
        <w:tc>
          <w:tcPr>
            <w:tcW w:type="dxa" w:w="3402"/>
            <w:vAlign w:val="top"/>
          </w:tcPr>
          <w:p>
            <w:pPr>
              <w:jc w:val="right"/>
              <w:bidi w:val="1"/>
            </w:pPr>
            <w:r>
              <w:rPr>
                <w:sz w:val="16"/>
              </w:rPr>
              <w:t>כמות כרטיסים</w:t>
            </w:r>
          </w:p>
        </w:tc>
      </w:tr>
      <w:tr>
        <w:tc>
          <w:tcPr>
            <w:tcW w:type="dxa" w:w="1814"/>
            <w:vAlign w:val="top"/>
          </w:tcPr>
          <w:p>
            <w:pPr>
              <w:jc w:val="right"/>
              <w:bidi w:val="1"/>
            </w:pPr>
            <w:r>
              <w:rPr>
                <w:sz w:val="16"/>
              </w:rPr>
              <w:t>price</w:t>
            </w:r>
          </w:p>
        </w:tc>
        <w:tc>
          <w:tcPr>
            <w:tcW w:type="dxa" w:w="1814"/>
            <w:vAlign w:val="top"/>
          </w:tcPr>
          <w:p>
            <w:pPr>
              <w:jc w:val="right"/>
              <w:bidi w:val="1"/>
            </w:pPr>
            <w:r>
              <w:rPr>
                <w:sz w:val="16"/>
              </w:rPr>
              <w:t>numeric(12,2)</w:t>
            </w:r>
          </w:p>
        </w:tc>
        <w:tc>
          <w:tcPr>
            <w:tcW w:type="dxa" w:w="2835"/>
            <w:vAlign w:val="top"/>
          </w:tcPr>
          <w:p>
            <w:pPr>
              <w:jc w:val="right"/>
              <w:bidi w:val="1"/>
            </w:pPr>
            <w:r>
              <w:rPr>
                <w:sz w:val="16"/>
              </w:rPr>
              <w:t>NOT NULL CHECK &gt;=0</w:t>
            </w:r>
          </w:p>
        </w:tc>
        <w:tc>
          <w:tcPr>
            <w:tcW w:type="dxa" w:w="1134"/>
            <w:vAlign w:val="top"/>
          </w:tcPr>
          <w:p>
            <w:pPr>
              <w:jc w:val="right"/>
              <w:bidi w:val="1"/>
            </w:pPr>
            <w:r>
              <w:rPr>
                <w:sz w:val="16"/>
              </w:rPr>
              <w:t>כן</w:t>
            </w:r>
          </w:p>
        </w:tc>
        <w:tc>
          <w:tcPr>
            <w:tcW w:type="dxa" w:w="3402"/>
            <w:vAlign w:val="top"/>
          </w:tcPr>
          <w:p>
            <w:pPr>
              <w:jc w:val="right"/>
              <w:bidi w:val="1"/>
            </w:pPr>
            <w:r>
              <w:rPr>
                <w:sz w:val="16"/>
              </w:rPr>
              <w:t>מחיר</w:t>
            </w:r>
          </w:p>
        </w:tc>
      </w:tr>
      <w:tr>
        <w:tc>
          <w:tcPr>
            <w:tcW w:type="dxa" w:w="1814"/>
            <w:vAlign w:val="top"/>
          </w:tcPr>
          <w:p>
            <w:pPr>
              <w:jc w:val="right"/>
              <w:bidi w:val="1"/>
            </w:pPr>
            <w:r>
              <w:rPr>
                <w:sz w:val="16"/>
              </w:rPr>
              <w:t>sort_order</w:t>
            </w:r>
          </w:p>
        </w:tc>
        <w:tc>
          <w:tcPr>
            <w:tcW w:type="dxa" w:w="1814"/>
            <w:vAlign w:val="top"/>
          </w:tcPr>
          <w:p>
            <w:pPr>
              <w:jc w:val="right"/>
              <w:bidi w:val="1"/>
            </w:pPr>
            <w:r>
              <w:rPr>
                <w:sz w:val="16"/>
              </w:rPr>
              <w:t>integer</w:t>
            </w:r>
          </w:p>
        </w:tc>
        <w:tc>
          <w:tcPr>
            <w:tcW w:type="dxa" w:w="2835"/>
            <w:vAlign w:val="top"/>
          </w:tcPr>
          <w:p>
            <w:pPr>
              <w:jc w:val="right"/>
              <w:bidi w:val="1"/>
            </w:pPr>
            <w:r>
              <w:rPr>
                <w:sz w:val="16"/>
              </w:rPr>
              <w:t>NOT NULL default 0</w:t>
            </w:r>
          </w:p>
        </w:tc>
        <w:tc>
          <w:tcPr>
            <w:tcW w:type="dxa" w:w="1134"/>
            <w:vAlign w:val="top"/>
          </w:tcPr>
          <w:p>
            <w:pPr>
              <w:jc w:val="right"/>
              <w:bidi w:val="1"/>
            </w:pPr>
            <w:r>
              <w:rPr>
                <w:sz w:val="16"/>
              </w:rPr>
              <w:t>כן</w:t>
            </w:r>
          </w:p>
        </w:tc>
        <w:tc>
          <w:tcPr>
            <w:tcW w:type="dxa" w:w="3402"/>
            <w:vAlign w:val="top"/>
          </w:tcPr>
          <w:p>
            <w:pPr>
              <w:jc w:val="right"/>
              <w:bidi w:val="1"/>
            </w:pPr>
            <w:r>
              <w:rPr>
                <w:sz w:val="16"/>
              </w:rPr>
              <w:t>סדר המכירה</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r>
        <w:tc>
          <w:tcPr>
            <w:tcW w:type="dxa" w:w="1814"/>
            <w:vAlign w:val="top"/>
          </w:tcPr>
          <w:p>
            <w:pPr>
              <w:jc w:val="right"/>
              <w:bidi w:val="1"/>
            </w:pPr>
            <w:r>
              <w:rPr>
                <w:sz w:val="16"/>
              </w:rPr>
              <w:t>updated_at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עדכון</w:t>
            </w:r>
          </w:p>
        </w:tc>
      </w:tr>
    </w:tbl>
    <w:p/>
    <w:p>
      <w:pPr>
        <w:pStyle w:val="Heading2"/>
        <w:jc w:val="right"/>
        <w:bidi w:val="1"/>
      </w:pPr>
      <w:r>
        <w:t>5.3 categories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w:t>
            </w:r>
          </w:p>
        </w:tc>
        <w:tc>
          <w:tcPr>
            <w:tcW w:type="dxa" w:w="1134"/>
            <w:vAlign w:val="top"/>
          </w:tcPr>
          <w:p>
            <w:pPr>
              <w:jc w:val="right"/>
              <w:bidi w:val="1"/>
            </w:pPr>
            <w:r>
              <w:rPr>
                <w:sz w:val="16"/>
              </w:rPr>
              <w:t>כן</w:t>
            </w:r>
          </w:p>
        </w:tc>
        <w:tc>
          <w:tcPr>
            <w:tcW w:type="dxa" w:w="3402"/>
            <w:vAlign w:val="top"/>
          </w:tcPr>
          <w:p>
            <w:pPr>
              <w:jc w:val="right"/>
              <w:bidi w:val="1"/>
            </w:pPr>
            <w:r>
              <w:rPr>
                <w:sz w:val="16"/>
              </w:rPr>
              <w:t>מזהה</w:t>
            </w:r>
          </w:p>
        </w:tc>
      </w:tr>
      <w:tr>
        <w:tc>
          <w:tcPr>
            <w:tcW w:type="dxa" w:w="1814"/>
            <w:vAlign w:val="top"/>
          </w:tcPr>
          <w:p>
            <w:pPr>
              <w:jc w:val="right"/>
              <w:bidi w:val="1"/>
            </w:pPr>
            <w:r>
              <w:rPr>
                <w:sz w:val="16"/>
              </w:rPr>
              <w:t>name</w:t>
            </w:r>
          </w:p>
        </w:tc>
        <w:tc>
          <w:tcPr>
            <w:tcW w:type="dxa" w:w="1814"/>
            <w:vAlign w:val="top"/>
          </w:tcPr>
          <w:p>
            <w:pPr>
              <w:jc w:val="right"/>
              <w:bidi w:val="1"/>
            </w:pPr>
            <w:r>
              <w:rPr>
                <w:sz w:val="16"/>
              </w:rPr>
              <w:t>text</w:t>
            </w:r>
          </w:p>
        </w:tc>
        <w:tc>
          <w:tcPr>
            <w:tcW w:type="dxa" w:w="2835"/>
            <w:vAlign w:val="top"/>
          </w:tcPr>
          <w:p>
            <w:pPr>
              <w:jc w:val="right"/>
              <w:bidi w:val="1"/>
            </w:pPr>
            <w:r>
              <w:rPr>
                <w:sz w:val="16"/>
              </w:rPr>
              <w:t>NOT NULL</w:t>
            </w:r>
          </w:p>
        </w:tc>
        <w:tc>
          <w:tcPr>
            <w:tcW w:type="dxa" w:w="1134"/>
            <w:vAlign w:val="top"/>
          </w:tcPr>
          <w:p>
            <w:pPr>
              <w:jc w:val="right"/>
              <w:bidi w:val="1"/>
            </w:pPr>
            <w:r>
              <w:rPr>
                <w:sz w:val="16"/>
              </w:rPr>
              <w:t>כן</w:t>
            </w:r>
          </w:p>
        </w:tc>
        <w:tc>
          <w:tcPr>
            <w:tcW w:type="dxa" w:w="3402"/>
            <w:vAlign w:val="top"/>
          </w:tcPr>
          <w:p>
            <w:pPr>
              <w:jc w:val="right"/>
              <w:bidi w:val="1"/>
            </w:pPr>
            <w:r>
              <w:rPr>
                <w:sz w:val="16"/>
              </w:rPr>
              <w:t>שם</w:t>
            </w:r>
          </w:p>
        </w:tc>
      </w:tr>
      <w:tr>
        <w:tc>
          <w:tcPr>
            <w:tcW w:type="dxa" w:w="1814"/>
            <w:vAlign w:val="top"/>
          </w:tcPr>
          <w:p>
            <w:pPr>
              <w:jc w:val="right"/>
              <w:bidi w:val="1"/>
            </w:pPr>
            <w:r>
              <w:rPr>
                <w:sz w:val="16"/>
              </w:rPr>
              <w:t>sort_order</w:t>
            </w:r>
          </w:p>
        </w:tc>
        <w:tc>
          <w:tcPr>
            <w:tcW w:type="dxa" w:w="1814"/>
            <w:vAlign w:val="top"/>
          </w:tcPr>
          <w:p>
            <w:pPr>
              <w:jc w:val="right"/>
              <w:bidi w:val="1"/>
            </w:pPr>
            <w:r>
              <w:rPr>
                <w:sz w:val="16"/>
              </w:rPr>
              <w:t>integer</w:t>
            </w:r>
          </w:p>
        </w:tc>
        <w:tc>
          <w:tcPr>
            <w:tcW w:type="dxa" w:w="2835"/>
            <w:vAlign w:val="top"/>
          </w:tcPr>
          <w:p>
            <w:pPr>
              <w:jc w:val="right"/>
              <w:bidi w:val="1"/>
            </w:pPr>
            <w:r>
              <w:rPr>
                <w:sz w:val="16"/>
              </w:rPr>
              <w:t>default 0</w:t>
            </w:r>
          </w:p>
        </w:tc>
        <w:tc>
          <w:tcPr>
            <w:tcW w:type="dxa" w:w="1134"/>
            <w:vAlign w:val="top"/>
          </w:tcPr>
          <w:p>
            <w:pPr>
              <w:jc w:val="right"/>
              <w:bidi w:val="1"/>
            </w:pPr>
            <w:r>
              <w:rPr>
                <w:sz w:val="16"/>
              </w:rPr>
              <w:t>כן</w:t>
            </w:r>
          </w:p>
        </w:tc>
        <w:tc>
          <w:tcPr>
            <w:tcW w:type="dxa" w:w="3402"/>
            <w:vAlign w:val="top"/>
          </w:tcPr>
          <w:p>
            <w:pPr>
              <w:jc w:val="right"/>
              <w:bidi w:val="1"/>
            </w:pPr>
            <w:r>
              <w:rPr>
                <w:sz w:val="16"/>
              </w:rPr>
              <w:t>סדר</w:t>
            </w:r>
          </w:p>
        </w:tc>
      </w:tr>
      <w:tr>
        <w:tc>
          <w:tcPr>
            <w:tcW w:type="dxa" w:w="1814"/>
            <w:vAlign w:val="top"/>
          </w:tcPr>
          <w:p>
            <w:pPr>
              <w:jc w:val="right"/>
              <w:bidi w:val="1"/>
            </w:pPr>
            <w:r>
              <w:rPr>
                <w:sz w:val="16"/>
              </w:rPr>
              <w:t>is_visible</w:t>
            </w:r>
          </w:p>
        </w:tc>
        <w:tc>
          <w:tcPr>
            <w:tcW w:type="dxa" w:w="1814"/>
            <w:vAlign w:val="top"/>
          </w:tcPr>
          <w:p>
            <w:pPr>
              <w:jc w:val="right"/>
              <w:bidi w:val="1"/>
            </w:pPr>
            <w:r>
              <w:rPr>
                <w:sz w:val="16"/>
              </w:rPr>
              <w:t>boolean</w:t>
            </w:r>
          </w:p>
        </w:tc>
        <w:tc>
          <w:tcPr>
            <w:tcW w:type="dxa" w:w="2835"/>
            <w:vAlign w:val="top"/>
          </w:tcPr>
          <w:p>
            <w:pPr>
              <w:jc w:val="right"/>
              <w:bidi w:val="1"/>
            </w:pPr>
            <w:r>
              <w:rPr>
                <w:sz w:val="16"/>
              </w:rPr>
              <w:t>default true</w:t>
            </w:r>
          </w:p>
        </w:tc>
        <w:tc>
          <w:tcPr>
            <w:tcW w:type="dxa" w:w="1134"/>
            <w:vAlign w:val="top"/>
          </w:tcPr>
          <w:p>
            <w:pPr>
              <w:jc w:val="right"/>
              <w:bidi w:val="1"/>
            </w:pPr>
            <w:r>
              <w:rPr>
                <w:sz w:val="16"/>
              </w:rPr>
              <w:t>כן</w:t>
            </w:r>
          </w:p>
        </w:tc>
        <w:tc>
          <w:tcPr>
            <w:tcW w:type="dxa" w:w="3402"/>
            <w:vAlign w:val="top"/>
          </w:tcPr>
          <w:p>
            <w:pPr>
              <w:jc w:val="right"/>
              <w:bidi w:val="1"/>
            </w:pPr>
            <w:r>
              <w:rPr>
                <w:sz w:val="16"/>
              </w:rPr>
              <w:t>תצוגה</w:t>
            </w:r>
          </w:p>
        </w:tc>
      </w:tr>
      <w:tr>
        <w:tc>
          <w:tcPr>
            <w:tcW w:type="dxa" w:w="1814"/>
            <w:vAlign w:val="top"/>
          </w:tcPr>
          <w:p>
            <w:pPr>
              <w:jc w:val="right"/>
              <w:bidi w:val="1"/>
            </w:pPr>
            <w:r>
              <w:rPr>
                <w:sz w:val="16"/>
              </w:rPr>
              <w:t>is_archived</w:t>
            </w:r>
          </w:p>
        </w:tc>
        <w:tc>
          <w:tcPr>
            <w:tcW w:type="dxa" w:w="1814"/>
            <w:vAlign w:val="top"/>
          </w:tcPr>
          <w:p>
            <w:pPr>
              <w:jc w:val="right"/>
              <w:bidi w:val="1"/>
            </w:pPr>
            <w:r>
              <w:rPr>
                <w:sz w:val="16"/>
              </w:rPr>
              <w:t>boolean</w:t>
            </w:r>
          </w:p>
        </w:tc>
        <w:tc>
          <w:tcPr>
            <w:tcW w:type="dxa" w:w="2835"/>
            <w:vAlign w:val="top"/>
          </w:tcPr>
          <w:p>
            <w:pPr>
              <w:jc w:val="right"/>
              <w:bidi w:val="1"/>
            </w:pPr>
            <w:r>
              <w:rPr>
                <w:sz w:val="16"/>
              </w:rPr>
              <w:t>default false</w:t>
            </w:r>
          </w:p>
        </w:tc>
        <w:tc>
          <w:tcPr>
            <w:tcW w:type="dxa" w:w="1134"/>
            <w:vAlign w:val="top"/>
          </w:tcPr>
          <w:p>
            <w:pPr>
              <w:jc w:val="right"/>
              <w:bidi w:val="1"/>
            </w:pPr>
            <w:r>
              <w:rPr>
                <w:sz w:val="16"/>
              </w:rPr>
              <w:t>כן</w:t>
            </w:r>
          </w:p>
        </w:tc>
        <w:tc>
          <w:tcPr>
            <w:tcW w:type="dxa" w:w="3402"/>
            <w:vAlign w:val="top"/>
          </w:tcPr>
          <w:p>
            <w:pPr>
              <w:jc w:val="right"/>
              <w:bidi w:val="1"/>
            </w:pPr>
            <w:r>
              <w:rPr>
                <w:sz w:val="16"/>
              </w:rPr>
              <w:t>ארכוב</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r>
        <w:tc>
          <w:tcPr>
            <w:tcW w:type="dxa" w:w="1814"/>
            <w:vAlign w:val="top"/>
          </w:tcPr>
          <w:p>
            <w:pPr>
              <w:jc w:val="right"/>
              <w:bidi w:val="1"/>
            </w:pPr>
            <w:r>
              <w:rPr>
                <w:sz w:val="16"/>
              </w:rPr>
              <w:t>updated_at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עדכון</w:t>
            </w:r>
          </w:p>
        </w:tc>
      </w:tr>
    </w:tbl>
    <w:p/>
    <w:p>
      <w:pPr>
        <w:pStyle w:val="Heading2"/>
        <w:jc w:val="right"/>
        <w:bidi w:val="1"/>
      </w:pPr>
      <w:r>
        <w:t>5.4 subcategories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w:t>
            </w:r>
          </w:p>
        </w:tc>
        <w:tc>
          <w:tcPr>
            <w:tcW w:type="dxa" w:w="1134"/>
            <w:vAlign w:val="top"/>
          </w:tcPr>
          <w:p>
            <w:pPr>
              <w:jc w:val="right"/>
              <w:bidi w:val="1"/>
            </w:pPr>
            <w:r>
              <w:rPr>
                <w:sz w:val="16"/>
              </w:rPr>
              <w:t>כן</w:t>
            </w:r>
          </w:p>
        </w:tc>
        <w:tc>
          <w:tcPr>
            <w:tcW w:type="dxa" w:w="3402"/>
            <w:vAlign w:val="top"/>
          </w:tcPr>
          <w:p>
            <w:pPr>
              <w:jc w:val="right"/>
              <w:bidi w:val="1"/>
            </w:pPr>
            <w:r>
              <w:rPr>
                <w:sz w:val="16"/>
              </w:rPr>
              <w:t>מזהה</w:t>
            </w:r>
          </w:p>
        </w:tc>
      </w:tr>
      <w:tr>
        <w:tc>
          <w:tcPr>
            <w:tcW w:type="dxa" w:w="1814"/>
            <w:vAlign w:val="top"/>
          </w:tcPr>
          <w:p>
            <w:pPr>
              <w:jc w:val="right"/>
              <w:bidi w:val="1"/>
            </w:pPr>
            <w:r>
              <w:rPr>
                <w:sz w:val="16"/>
              </w:rPr>
              <w:t>category_id</w:t>
            </w:r>
          </w:p>
        </w:tc>
        <w:tc>
          <w:tcPr>
            <w:tcW w:type="dxa" w:w="1814"/>
            <w:vAlign w:val="top"/>
          </w:tcPr>
          <w:p>
            <w:pPr>
              <w:jc w:val="right"/>
              <w:bidi w:val="1"/>
            </w:pPr>
            <w:r>
              <w:rPr>
                <w:sz w:val="16"/>
              </w:rPr>
              <w:t>uuid</w:t>
            </w:r>
          </w:p>
        </w:tc>
        <w:tc>
          <w:tcPr>
            <w:tcW w:type="dxa" w:w="2835"/>
            <w:vAlign w:val="top"/>
          </w:tcPr>
          <w:p>
            <w:pPr>
              <w:jc w:val="right"/>
              <w:bidi w:val="1"/>
            </w:pPr>
            <w:r>
              <w:rPr>
                <w:sz w:val="16"/>
              </w:rPr>
              <w:t>FK categories(id), NOT NULL</w:t>
            </w:r>
          </w:p>
        </w:tc>
        <w:tc>
          <w:tcPr>
            <w:tcW w:type="dxa" w:w="1134"/>
            <w:vAlign w:val="top"/>
          </w:tcPr>
          <w:p>
            <w:pPr>
              <w:jc w:val="right"/>
              <w:bidi w:val="1"/>
            </w:pPr>
            <w:r>
              <w:rPr>
                <w:sz w:val="16"/>
              </w:rPr>
              <w:t>כן</w:t>
            </w:r>
          </w:p>
        </w:tc>
        <w:tc>
          <w:tcPr>
            <w:tcW w:type="dxa" w:w="3402"/>
            <w:vAlign w:val="top"/>
          </w:tcPr>
          <w:p>
            <w:pPr>
              <w:jc w:val="right"/>
              <w:bidi w:val="1"/>
            </w:pPr>
            <w:r>
              <w:rPr>
                <w:sz w:val="16"/>
              </w:rPr>
              <w:t>קטגוריית אב</w:t>
            </w:r>
          </w:p>
        </w:tc>
      </w:tr>
      <w:tr>
        <w:tc>
          <w:tcPr>
            <w:tcW w:type="dxa" w:w="1814"/>
            <w:vAlign w:val="top"/>
          </w:tcPr>
          <w:p>
            <w:pPr>
              <w:jc w:val="right"/>
              <w:bidi w:val="1"/>
            </w:pPr>
            <w:r>
              <w:rPr>
                <w:sz w:val="16"/>
              </w:rPr>
              <w:t>name</w:t>
            </w:r>
          </w:p>
        </w:tc>
        <w:tc>
          <w:tcPr>
            <w:tcW w:type="dxa" w:w="1814"/>
            <w:vAlign w:val="top"/>
          </w:tcPr>
          <w:p>
            <w:pPr>
              <w:jc w:val="right"/>
              <w:bidi w:val="1"/>
            </w:pPr>
            <w:r>
              <w:rPr>
                <w:sz w:val="16"/>
              </w:rPr>
              <w:t>text</w:t>
            </w:r>
          </w:p>
        </w:tc>
        <w:tc>
          <w:tcPr>
            <w:tcW w:type="dxa" w:w="2835"/>
            <w:vAlign w:val="top"/>
          </w:tcPr>
          <w:p>
            <w:pPr>
              <w:jc w:val="right"/>
              <w:bidi w:val="1"/>
            </w:pPr>
            <w:r>
              <w:rPr>
                <w:sz w:val="16"/>
              </w:rPr>
              <w:t>NOT NULL</w:t>
            </w:r>
          </w:p>
        </w:tc>
        <w:tc>
          <w:tcPr>
            <w:tcW w:type="dxa" w:w="1134"/>
            <w:vAlign w:val="top"/>
          </w:tcPr>
          <w:p>
            <w:pPr>
              <w:jc w:val="right"/>
              <w:bidi w:val="1"/>
            </w:pPr>
            <w:r>
              <w:rPr>
                <w:sz w:val="16"/>
              </w:rPr>
              <w:t>כן</w:t>
            </w:r>
          </w:p>
        </w:tc>
        <w:tc>
          <w:tcPr>
            <w:tcW w:type="dxa" w:w="3402"/>
            <w:vAlign w:val="top"/>
          </w:tcPr>
          <w:p>
            <w:pPr>
              <w:jc w:val="right"/>
              <w:bidi w:val="1"/>
            </w:pPr>
            <w:r>
              <w:rPr>
                <w:sz w:val="16"/>
              </w:rPr>
              <w:t>שם</w:t>
            </w:r>
          </w:p>
        </w:tc>
      </w:tr>
      <w:tr>
        <w:tc>
          <w:tcPr>
            <w:tcW w:type="dxa" w:w="1814"/>
            <w:vAlign w:val="top"/>
          </w:tcPr>
          <w:p>
            <w:pPr>
              <w:jc w:val="right"/>
              <w:bidi w:val="1"/>
            </w:pPr>
            <w:r>
              <w:rPr>
                <w:sz w:val="16"/>
              </w:rPr>
              <w:t>sort_order</w:t>
            </w:r>
          </w:p>
        </w:tc>
        <w:tc>
          <w:tcPr>
            <w:tcW w:type="dxa" w:w="1814"/>
            <w:vAlign w:val="top"/>
          </w:tcPr>
          <w:p>
            <w:pPr>
              <w:jc w:val="right"/>
              <w:bidi w:val="1"/>
            </w:pPr>
            <w:r>
              <w:rPr>
                <w:sz w:val="16"/>
              </w:rPr>
              <w:t>integer</w:t>
            </w:r>
          </w:p>
        </w:tc>
        <w:tc>
          <w:tcPr>
            <w:tcW w:type="dxa" w:w="2835"/>
            <w:vAlign w:val="top"/>
          </w:tcPr>
          <w:p>
            <w:pPr>
              <w:jc w:val="right"/>
              <w:bidi w:val="1"/>
            </w:pPr>
            <w:r>
              <w:rPr>
                <w:sz w:val="16"/>
              </w:rPr>
              <w:t>default 0</w:t>
            </w:r>
          </w:p>
        </w:tc>
        <w:tc>
          <w:tcPr>
            <w:tcW w:type="dxa" w:w="1134"/>
            <w:vAlign w:val="top"/>
          </w:tcPr>
          <w:p>
            <w:pPr>
              <w:jc w:val="right"/>
              <w:bidi w:val="1"/>
            </w:pPr>
            <w:r>
              <w:rPr>
                <w:sz w:val="16"/>
              </w:rPr>
              <w:t>כן</w:t>
            </w:r>
          </w:p>
        </w:tc>
        <w:tc>
          <w:tcPr>
            <w:tcW w:type="dxa" w:w="3402"/>
            <w:vAlign w:val="top"/>
          </w:tcPr>
          <w:p>
            <w:pPr>
              <w:jc w:val="right"/>
              <w:bidi w:val="1"/>
            </w:pPr>
            <w:r>
              <w:rPr>
                <w:sz w:val="16"/>
              </w:rPr>
              <w:t>סדר</w:t>
            </w:r>
          </w:p>
        </w:tc>
      </w:tr>
      <w:tr>
        <w:tc>
          <w:tcPr>
            <w:tcW w:type="dxa" w:w="1814"/>
            <w:vAlign w:val="top"/>
          </w:tcPr>
          <w:p>
            <w:pPr>
              <w:jc w:val="right"/>
              <w:bidi w:val="1"/>
            </w:pPr>
            <w:r>
              <w:rPr>
                <w:sz w:val="16"/>
              </w:rPr>
              <w:t>is_visible</w:t>
            </w:r>
          </w:p>
        </w:tc>
        <w:tc>
          <w:tcPr>
            <w:tcW w:type="dxa" w:w="1814"/>
            <w:vAlign w:val="top"/>
          </w:tcPr>
          <w:p>
            <w:pPr>
              <w:jc w:val="right"/>
              <w:bidi w:val="1"/>
            </w:pPr>
            <w:r>
              <w:rPr>
                <w:sz w:val="16"/>
              </w:rPr>
              <w:t>boolean</w:t>
            </w:r>
          </w:p>
        </w:tc>
        <w:tc>
          <w:tcPr>
            <w:tcW w:type="dxa" w:w="2835"/>
            <w:vAlign w:val="top"/>
          </w:tcPr>
          <w:p>
            <w:pPr>
              <w:jc w:val="right"/>
              <w:bidi w:val="1"/>
            </w:pPr>
            <w:r>
              <w:rPr>
                <w:sz w:val="16"/>
              </w:rPr>
              <w:t>default true</w:t>
            </w:r>
          </w:p>
        </w:tc>
        <w:tc>
          <w:tcPr>
            <w:tcW w:type="dxa" w:w="1134"/>
            <w:vAlign w:val="top"/>
          </w:tcPr>
          <w:p>
            <w:pPr>
              <w:jc w:val="right"/>
              <w:bidi w:val="1"/>
            </w:pPr>
            <w:r>
              <w:rPr>
                <w:sz w:val="16"/>
              </w:rPr>
              <w:t>כן</w:t>
            </w:r>
          </w:p>
        </w:tc>
        <w:tc>
          <w:tcPr>
            <w:tcW w:type="dxa" w:w="3402"/>
            <w:vAlign w:val="top"/>
          </w:tcPr>
          <w:p>
            <w:pPr>
              <w:jc w:val="right"/>
              <w:bidi w:val="1"/>
            </w:pPr>
            <w:r>
              <w:rPr>
                <w:sz w:val="16"/>
              </w:rPr>
              <w:t>תצוגה</w:t>
            </w:r>
          </w:p>
        </w:tc>
      </w:tr>
      <w:tr>
        <w:tc>
          <w:tcPr>
            <w:tcW w:type="dxa" w:w="1814"/>
            <w:vAlign w:val="top"/>
          </w:tcPr>
          <w:p>
            <w:pPr>
              <w:jc w:val="right"/>
              <w:bidi w:val="1"/>
            </w:pPr>
            <w:r>
              <w:rPr>
                <w:sz w:val="16"/>
              </w:rPr>
              <w:t>is_archived</w:t>
            </w:r>
          </w:p>
        </w:tc>
        <w:tc>
          <w:tcPr>
            <w:tcW w:type="dxa" w:w="1814"/>
            <w:vAlign w:val="top"/>
          </w:tcPr>
          <w:p>
            <w:pPr>
              <w:jc w:val="right"/>
              <w:bidi w:val="1"/>
            </w:pPr>
            <w:r>
              <w:rPr>
                <w:sz w:val="16"/>
              </w:rPr>
              <w:t>boolean</w:t>
            </w:r>
          </w:p>
        </w:tc>
        <w:tc>
          <w:tcPr>
            <w:tcW w:type="dxa" w:w="2835"/>
            <w:vAlign w:val="top"/>
          </w:tcPr>
          <w:p>
            <w:pPr>
              <w:jc w:val="right"/>
              <w:bidi w:val="1"/>
            </w:pPr>
            <w:r>
              <w:rPr>
                <w:sz w:val="16"/>
              </w:rPr>
              <w:t>default false</w:t>
            </w:r>
          </w:p>
        </w:tc>
        <w:tc>
          <w:tcPr>
            <w:tcW w:type="dxa" w:w="1134"/>
            <w:vAlign w:val="top"/>
          </w:tcPr>
          <w:p>
            <w:pPr>
              <w:jc w:val="right"/>
              <w:bidi w:val="1"/>
            </w:pPr>
            <w:r>
              <w:rPr>
                <w:sz w:val="16"/>
              </w:rPr>
              <w:t>כן</w:t>
            </w:r>
          </w:p>
        </w:tc>
        <w:tc>
          <w:tcPr>
            <w:tcW w:type="dxa" w:w="3402"/>
            <w:vAlign w:val="top"/>
          </w:tcPr>
          <w:p>
            <w:pPr>
              <w:jc w:val="right"/>
              <w:bidi w:val="1"/>
            </w:pPr>
            <w:r>
              <w:rPr>
                <w:sz w:val="16"/>
              </w:rPr>
              <w:t>ארכוב</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r>
        <w:tc>
          <w:tcPr>
            <w:tcW w:type="dxa" w:w="1814"/>
            <w:vAlign w:val="top"/>
          </w:tcPr>
          <w:p>
            <w:pPr>
              <w:jc w:val="right"/>
              <w:bidi w:val="1"/>
            </w:pPr>
            <w:r>
              <w:rPr>
                <w:sz w:val="16"/>
              </w:rPr>
              <w:t>updated_at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עדכון</w:t>
            </w:r>
          </w:p>
        </w:tc>
      </w:tr>
    </w:tbl>
    <w:p/>
    <w:p>
      <w:pPr>
        <w:pStyle w:val="Heading2"/>
        <w:jc w:val="right"/>
        <w:bidi w:val="1"/>
      </w:pPr>
      <w:r>
        <w:t>5.5 event_required_items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w:t>
            </w:r>
          </w:p>
        </w:tc>
        <w:tc>
          <w:tcPr>
            <w:tcW w:type="dxa" w:w="1134"/>
            <w:vAlign w:val="top"/>
          </w:tcPr>
          <w:p>
            <w:pPr>
              <w:jc w:val="right"/>
              <w:bidi w:val="1"/>
            </w:pPr>
            <w:r>
              <w:rPr>
                <w:sz w:val="16"/>
              </w:rPr>
              <w:t>כן</w:t>
            </w:r>
          </w:p>
        </w:tc>
        <w:tc>
          <w:tcPr>
            <w:tcW w:type="dxa" w:w="3402"/>
            <w:vAlign w:val="top"/>
          </w:tcPr>
          <w:p>
            <w:pPr>
              <w:jc w:val="right"/>
              <w:bidi w:val="1"/>
            </w:pPr>
            <w:r>
              <w:rPr>
                <w:sz w:val="16"/>
              </w:rPr>
              <w:t>מזהה</w:t>
            </w:r>
          </w:p>
        </w:tc>
      </w:tr>
      <w:tr>
        <w:tc>
          <w:tcPr>
            <w:tcW w:type="dxa" w:w="1814"/>
            <w:vAlign w:val="top"/>
          </w:tcPr>
          <w:p>
            <w:pPr>
              <w:jc w:val="right"/>
              <w:bidi w:val="1"/>
            </w:pPr>
            <w:r>
              <w:rPr>
                <w:sz w:val="16"/>
              </w:rPr>
              <w:t>event_id</w:t>
            </w:r>
          </w:p>
        </w:tc>
        <w:tc>
          <w:tcPr>
            <w:tcW w:type="dxa" w:w="1814"/>
            <w:vAlign w:val="top"/>
          </w:tcPr>
          <w:p>
            <w:pPr>
              <w:jc w:val="right"/>
              <w:bidi w:val="1"/>
            </w:pPr>
            <w:r>
              <w:rPr>
                <w:sz w:val="16"/>
              </w:rPr>
              <w:t>uuid</w:t>
            </w:r>
          </w:p>
        </w:tc>
        <w:tc>
          <w:tcPr>
            <w:tcW w:type="dxa" w:w="2835"/>
            <w:vAlign w:val="top"/>
          </w:tcPr>
          <w:p>
            <w:pPr>
              <w:jc w:val="right"/>
              <w:bidi w:val="1"/>
            </w:pPr>
            <w:r>
              <w:rPr>
                <w:sz w:val="16"/>
              </w:rPr>
              <w:t>FK events(id), NOT NULL</w:t>
            </w:r>
          </w:p>
        </w:tc>
        <w:tc>
          <w:tcPr>
            <w:tcW w:type="dxa" w:w="1134"/>
            <w:vAlign w:val="top"/>
          </w:tcPr>
          <w:p>
            <w:pPr>
              <w:jc w:val="right"/>
              <w:bidi w:val="1"/>
            </w:pPr>
            <w:r>
              <w:rPr>
                <w:sz w:val="16"/>
              </w:rPr>
              <w:t>כן</w:t>
            </w:r>
          </w:p>
        </w:tc>
        <w:tc>
          <w:tcPr>
            <w:tcW w:type="dxa" w:w="3402"/>
            <w:vAlign w:val="top"/>
          </w:tcPr>
          <w:p>
            <w:pPr>
              <w:jc w:val="right"/>
              <w:bidi w:val="1"/>
            </w:pPr>
            <w:r>
              <w:rPr>
                <w:sz w:val="16"/>
              </w:rPr>
              <w:t>אירוע</w:t>
            </w:r>
          </w:p>
        </w:tc>
      </w:tr>
      <w:tr>
        <w:tc>
          <w:tcPr>
            <w:tcW w:type="dxa" w:w="1814"/>
            <w:vAlign w:val="top"/>
          </w:tcPr>
          <w:p>
            <w:pPr>
              <w:jc w:val="right"/>
              <w:bidi w:val="1"/>
            </w:pPr>
            <w:r>
              <w:rPr>
                <w:sz w:val="16"/>
              </w:rPr>
              <w:t>category_id</w:t>
            </w:r>
          </w:p>
        </w:tc>
        <w:tc>
          <w:tcPr>
            <w:tcW w:type="dxa" w:w="1814"/>
            <w:vAlign w:val="top"/>
          </w:tcPr>
          <w:p>
            <w:pPr>
              <w:jc w:val="right"/>
              <w:bidi w:val="1"/>
            </w:pPr>
            <w:r>
              <w:rPr>
                <w:sz w:val="16"/>
              </w:rPr>
              <w:t>uuid</w:t>
            </w:r>
          </w:p>
        </w:tc>
        <w:tc>
          <w:tcPr>
            <w:tcW w:type="dxa" w:w="2835"/>
            <w:vAlign w:val="top"/>
          </w:tcPr>
          <w:p>
            <w:pPr>
              <w:jc w:val="right"/>
              <w:bidi w:val="1"/>
            </w:pPr>
            <w:r>
              <w:rPr>
                <w:sz w:val="16"/>
              </w:rPr>
              <w:t>FK categories(id)</w:t>
            </w:r>
          </w:p>
        </w:tc>
        <w:tc>
          <w:tcPr>
            <w:tcW w:type="dxa" w:w="1134"/>
            <w:vAlign w:val="top"/>
          </w:tcPr>
          <w:p>
            <w:pPr>
              <w:jc w:val="right"/>
              <w:bidi w:val="1"/>
            </w:pPr>
            <w:r>
              <w:rPr>
                <w:sz w:val="16"/>
              </w:rPr>
              <w:t>מותנה</w:t>
            </w:r>
          </w:p>
        </w:tc>
        <w:tc>
          <w:tcPr>
            <w:tcW w:type="dxa" w:w="3402"/>
            <w:vAlign w:val="top"/>
          </w:tcPr>
          <w:p>
            <w:pPr>
              <w:jc w:val="right"/>
              <w:bidi w:val="1"/>
            </w:pPr>
            <w:r>
              <w:rPr>
                <w:sz w:val="16"/>
              </w:rPr>
              <w:t>קטגוריה נדרשת</w:t>
            </w:r>
          </w:p>
        </w:tc>
      </w:tr>
      <w:tr>
        <w:tc>
          <w:tcPr>
            <w:tcW w:type="dxa" w:w="1814"/>
            <w:vAlign w:val="top"/>
          </w:tcPr>
          <w:p>
            <w:pPr>
              <w:jc w:val="right"/>
              <w:bidi w:val="1"/>
            </w:pPr>
            <w:r>
              <w:rPr>
                <w:sz w:val="16"/>
              </w:rPr>
              <w:t>subcategory_id</w:t>
            </w:r>
          </w:p>
        </w:tc>
        <w:tc>
          <w:tcPr>
            <w:tcW w:type="dxa" w:w="1814"/>
            <w:vAlign w:val="top"/>
          </w:tcPr>
          <w:p>
            <w:pPr>
              <w:jc w:val="right"/>
              <w:bidi w:val="1"/>
            </w:pPr>
            <w:r>
              <w:rPr>
                <w:sz w:val="16"/>
              </w:rPr>
              <w:t>uuid</w:t>
            </w:r>
          </w:p>
        </w:tc>
        <w:tc>
          <w:tcPr>
            <w:tcW w:type="dxa" w:w="2835"/>
            <w:vAlign w:val="top"/>
          </w:tcPr>
          <w:p>
            <w:pPr>
              <w:jc w:val="right"/>
              <w:bidi w:val="1"/>
            </w:pPr>
            <w:r>
              <w:rPr>
                <w:sz w:val="16"/>
              </w:rPr>
              <w:t>FK subcategories(id)</w:t>
            </w:r>
          </w:p>
        </w:tc>
        <w:tc>
          <w:tcPr>
            <w:tcW w:type="dxa" w:w="1134"/>
            <w:vAlign w:val="top"/>
          </w:tcPr>
          <w:p>
            <w:pPr>
              <w:jc w:val="right"/>
              <w:bidi w:val="1"/>
            </w:pPr>
            <w:r>
              <w:rPr>
                <w:sz w:val="16"/>
              </w:rPr>
              <w:t>מותנה</w:t>
            </w:r>
          </w:p>
        </w:tc>
        <w:tc>
          <w:tcPr>
            <w:tcW w:type="dxa" w:w="3402"/>
            <w:vAlign w:val="top"/>
          </w:tcPr>
          <w:p>
            <w:pPr>
              <w:jc w:val="right"/>
              <w:bidi w:val="1"/>
            </w:pPr>
            <w:r>
              <w:rPr>
                <w:sz w:val="16"/>
              </w:rPr>
              <w:t>תת-קטגוריה נדרשת</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bl>
    <w:p/>
    <w:p>
      <w:pPr>
        <w:pStyle w:val="Heading2"/>
        <w:jc w:val="right"/>
        <w:bidi w:val="1"/>
      </w:pPr>
      <w:r>
        <w:t>5.6 vendors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w:t>
            </w:r>
          </w:p>
        </w:tc>
        <w:tc>
          <w:tcPr>
            <w:tcW w:type="dxa" w:w="1134"/>
            <w:vAlign w:val="top"/>
          </w:tcPr>
          <w:p>
            <w:pPr>
              <w:jc w:val="right"/>
              <w:bidi w:val="1"/>
            </w:pPr>
            <w:r>
              <w:rPr>
                <w:sz w:val="16"/>
              </w:rPr>
              <w:t>כן</w:t>
            </w:r>
          </w:p>
        </w:tc>
        <w:tc>
          <w:tcPr>
            <w:tcW w:type="dxa" w:w="3402"/>
            <w:vAlign w:val="top"/>
          </w:tcPr>
          <w:p>
            <w:pPr>
              <w:jc w:val="right"/>
              <w:bidi w:val="1"/>
            </w:pPr>
            <w:r>
              <w:rPr>
                <w:sz w:val="16"/>
              </w:rPr>
              <w:t>מזהה</w:t>
            </w:r>
          </w:p>
        </w:tc>
      </w:tr>
      <w:tr>
        <w:tc>
          <w:tcPr>
            <w:tcW w:type="dxa" w:w="1814"/>
            <w:vAlign w:val="top"/>
          </w:tcPr>
          <w:p>
            <w:pPr>
              <w:jc w:val="right"/>
              <w:bidi w:val="1"/>
            </w:pPr>
            <w:r>
              <w:rPr>
                <w:sz w:val="16"/>
              </w:rPr>
              <w:t>name</w:t>
            </w:r>
          </w:p>
        </w:tc>
        <w:tc>
          <w:tcPr>
            <w:tcW w:type="dxa" w:w="1814"/>
            <w:vAlign w:val="top"/>
          </w:tcPr>
          <w:p>
            <w:pPr>
              <w:jc w:val="right"/>
              <w:bidi w:val="1"/>
            </w:pPr>
            <w:r>
              <w:rPr>
                <w:sz w:val="16"/>
              </w:rPr>
              <w:t>text</w:t>
            </w:r>
          </w:p>
        </w:tc>
        <w:tc>
          <w:tcPr>
            <w:tcW w:type="dxa" w:w="2835"/>
            <w:vAlign w:val="top"/>
          </w:tcPr>
          <w:p>
            <w:pPr>
              <w:jc w:val="right"/>
              <w:bidi w:val="1"/>
            </w:pPr>
            <w:r>
              <w:rPr>
                <w:sz w:val="16"/>
              </w:rPr>
              <w:t>NOT NULL, trim &lt;&gt; empty</w:t>
            </w:r>
          </w:p>
        </w:tc>
        <w:tc>
          <w:tcPr>
            <w:tcW w:type="dxa" w:w="1134"/>
            <w:vAlign w:val="top"/>
          </w:tcPr>
          <w:p>
            <w:pPr>
              <w:jc w:val="right"/>
              <w:bidi w:val="1"/>
            </w:pPr>
            <w:r>
              <w:rPr>
                <w:sz w:val="16"/>
              </w:rPr>
              <w:t>כן</w:t>
            </w:r>
          </w:p>
        </w:tc>
        <w:tc>
          <w:tcPr>
            <w:tcW w:type="dxa" w:w="3402"/>
            <w:vAlign w:val="top"/>
          </w:tcPr>
          <w:p>
            <w:pPr>
              <w:jc w:val="right"/>
              <w:bidi w:val="1"/>
            </w:pPr>
            <w:r>
              <w:rPr>
                <w:sz w:val="16"/>
              </w:rPr>
              <w:t>שם ספק</w:t>
            </w:r>
          </w:p>
        </w:tc>
      </w:tr>
      <w:tr>
        <w:tc>
          <w:tcPr>
            <w:tcW w:type="dxa" w:w="1814"/>
            <w:vAlign w:val="top"/>
          </w:tcPr>
          <w:p>
            <w:pPr>
              <w:jc w:val="right"/>
              <w:bidi w:val="1"/>
            </w:pPr>
            <w:r>
              <w:rPr>
                <w:sz w:val="16"/>
              </w:rPr>
              <w:t>phone</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טלפון נשמר טקסט</w:t>
            </w:r>
          </w:p>
        </w:tc>
      </w:tr>
      <w:tr>
        <w:tc>
          <w:tcPr>
            <w:tcW w:type="dxa" w:w="1814"/>
            <w:vAlign w:val="top"/>
          </w:tcPr>
          <w:p>
            <w:pPr>
              <w:jc w:val="right"/>
              <w:bidi w:val="1"/>
            </w:pPr>
            <w:r>
              <w:rPr>
                <w:sz w:val="16"/>
              </w:rPr>
              <w:t>contact_details</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פרטי קשר</w:t>
            </w:r>
          </w:p>
        </w:tc>
      </w:tr>
      <w:tr>
        <w:tc>
          <w:tcPr>
            <w:tcW w:type="dxa" w:w="1814"/>
            <w:vAlign w:val="top"/>
          </w:tcPr>
          <w:p>
            <w:pPr>
              <w:jc w:val="right"/>
              <w:bidi w:val="1"/>
            </w:pPr>
            <w:r>
              <w:rPr>
                <w:sz w:val="16"/>
              </w:rPr>
              <w:t>notes</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הערות</w:t>
            </w:r>
          </w:p>
        </w:tc>
      </w:tr>
      <w:tr>
        <w:tc>
          <w:tcPr>
            <w:tcW w:type="dxa" w:w="1814"/>
            <w:vAlign w:val="top"/>
          </w:tcPr>
          <w:p>
            <w:pPr>
              <w:jc w:val="right"/>
              <w:bidi w:val="1"/>
            </w:pPr>
            <w:r>
              <w:rPr>
                <w:sz w:val="16"/>
              </w:rPr>
              <w:t>is_archived</w:t>
            </w:r>
          </w:p>
        </w:tc>
        <w:tc>
          <w:tcPr>
            <w:tcW w:type="dxa" w:w="1814"/>
            <w:vAlign w:val="top"/>
          </w:tcPr>
          <w:p>
            <w:pPr>
              <w:jc w:val="right"/>
              <w:bidi w:val="1"/>
            </w:pPr>
            <w:r>
              <w:rPr>
                <w:sz w:val="16"/>
              </w:rPr>
              <w:t>boolean</w:t>
            </w:r>
          </w:p>
        </w:tc>
        <w:tc>
          <w:tcPr>
            <w:tcW w:type="dxa" w:w="2835"/>
            <w:vAlign w:val="top"/>
          </w:tcPr>
          <w:p>
            <w:pPr>
              <w:jc w:val="right"/>
              <w:bidi w:val="1"/>
            </w:pPr>
            <w:r>
              <w:rPr>
                <w:sz w:val="16"/>
              </w:rPr>
              <w:t>default false</w:t>
            </w:r>
          </w:p>
        </w:tc>
        <w:tc>
          <w:tcPr>
            <w:tcW w:type="dxa" w:w="1134"/>
            <w:vAlign w:val="top"/>
          </w:tcPr>
          <w:p>
            <w:pPr>
              <w:jc w:val="right"/>
              <w:bidi w:val="1"/>
            </w:pPr>
            <w:r>
              <w:rPr>
                <w:sz w:val="16"/>
              </w:rPr>
              <w:t>כן</w:t>
            </w:r>
          </w:p>
        </w:tc>
        <w:tc>
          <w:tcPr>
            <w:tcW w:type="dxa" w:w="3402"/>
            <w:vAlign w:val="top"/>
          </w:tcPr>
          <w:p>
            <w:pPr>
              <w:jc w:val="right"/>
              <w:bidi w:val="1"/>
            </w:pPr>
            <w:r>
              <w:rPr>
                <w:sz w:val="16"/>
              </w:rPr>
              <w:t>ארכוב</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r>
        <w:tc>
          <w:tcPr>
            <w:tcW w:type="dxa" w:w="1814"/>
            <w:vAlign w:val="top"/>
          </w:tcPr>
          <w:p>
            <w:pPr>
              <w:jc w:val="right"/>
              <w:bidi w:val="1"/>
            </w:pPr>
            <w:r>
              <w:rPr>
                <w:sz w:val="16"/>
              </w:rPr>
              <w:t>updated_at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עדכון</w:t>
            </w:r>
          </w:p>
        </w:tc>
      </w:tr>
    </w:tbl>
    <w:p/>
    <w:p>
      <w:pPr>
        <w:pStyle w:val="Heading2"/>
        <w:jc w:val="right"/>
        <w:bidi w:val="1"/>
      </w:pPr>
      <w:r>
        <w:t>5.7 artists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w:t>
            </w:r>
          </w:p>
        </w:tc>
        <w:tc>
          <w:tcPr>
            <w:tcW w:type="dxa" w:w="1134"/>
            <w:vAlign w:val="top"/>
          </w:tcPr>
          <w:p>
            <w:pPr>
              <w:jc w:val="right"/>
              <w:bidi w:val="1"/>
            </w:pPr>
            <w:r>
              <w:rPr>
                <w:sz w:val="16"/>
              </w:rPr>
              <w:t>כן</w:t>
            </w:r>
          </w:p>
        </w:tc>
        <w:tc>
          <w:tcPr>
            <w:tcW w:type="dxa" w:w="3402"/>
            <w:vAlign w:val="top"/>
          </w:tcPr>
          <w:p>
            <w:pPr>
              <w:jc w:val="right"/>
              <w:bidi w:val="1"/>
            </w:pPr>
            <w:r>
              <w:rPr>
                <w:sz w:val="16"/>
              </w:rPr>
              <w:t>מזהה</w:t>
            </w:r>
          </w:p>
        </w:tc>
      </w:tr>
      <w:tr>
        <w:tc>
          <w:tcPr>
            <w:tcW w:type="dxa" w:w="1814"/>
            <w:vAlign w:val="top"/>
          </w:tcPr>
          <w:p>
            <w:pPr>
              <w:jc w:val="right"/>
              <w:bidi w:val="1"/>
            </w:pPr>
            <w:r>
              <w:rPr>
                <w:sz w:val="16"/>
              </w:rPr>
              <w:t>legacy_name</w:t>
            </w:r>
          </w:p>
        </w:tc>
        <w:tc>
          <w:tcPr>
            <w:tcW w:type="dxa" w:w="1814"/>
            <w:vAlign w:val="top"/>
          </w:tcPr>
          <w:p>
            <w:pPr>
              <w:jc w:val="right"/>
              <w:bidi w:val="1"/>
            </w:pPr>
            <w:r>
              <w:rPr>
                <w:sz w:val="16"/>
              </w:rPr>
              <w:t>text</w:t>
            </w:r>
          </w:p>
        </w:tc>
        <w:tc>
          <w:tcPr>
            <w:tcW w:type="dxa" w:w="2835"/>
            <w:vAlign w:val="top"/>
          </w:tcPr>
          <w:p>
            <w:pPr>
              <w:jc w:val="right"/>
              <w:bidi w:val="1"/>
            </w:pPr>
            <w:r>
              <w:rPr>
                <w:sz w:val="16"/>
              </w:rPr>
              <w:t>nullable</w:t>
            </w:r>
          </w:p>
        </w:tc>
        <w:tc>
          <w:tcPr>
            <w:tcW w:type="dxa" w:w="1134"/>
            <w:vAlign w:val="top"/>
          </w:tcPr>
          <w:p>
            <w:pPr>
              <w:jc w:val="right"/>
              <w:bidi w:val="1"/>
            </w:pPr>
            <w:r>
              <w:rPr>
                <w:sz w:val="16"/>
              </w:rPr>
              <w:t>לא</w:t>
            </w:r>
          </w:p>
        </w:tc>
        <w:tc>
          <w:tcPr>
            <w:tcW w:type="dxa" w:w="3402"/>
            <w:vAlign w:val="top"/>
          </w:tcPr>
          <w:p>
            <w:pPr>
              <w:jc w:val="right"/>
              <w:bidi w:val="1"/>
            </w:pPr>
            <w:r>
              <w:rPr>
                <w:sz w:val="16"/>
              </w:rPr>
              <w:t>שדה name הישן לתאימות הגירה בלבד</w:t>
            </w:r>
          </w:p>
        </w:tc>
      </w:tr>
      <w:tr>
        <w:tc>
          <w:tcPr>
            <w:tcW w:type="dxa" w:w="1814"/>
            <w:vAlign w:val="top"/>
          </w:tcPr>
          <w:p>
            <w:pPr>
              <w:jc w:val="right"/>
              <w:bidi w:val="1"/>
            </w:pPr>
            <w:r>
              <w:rPr>
                <w:sz w:val="16"/>
              </w:rPr>
              <w:t>real_name</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שם אמיתי</w:t>
            </w:r>
          </w:p>
        </w:tc>
      </w:tr>
      <w:tr>
        <w:tc>
          <w:tcPr>
            <w:tcW w:type="dxa" w:w="1814"/>
            <w:vAlign w:val="top"/>
          </w:tcPr>
          <w:p>
            <w:pPr>
              <w:jc w:val="right"/>
              <w:bidi w:val="1"/>
            </w:pPr>
            <w:r>
              <w:rPr>
                <w:sz w:val="16"/>
              </w:rPr>
              <w:t>stage_name</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שם במה</w:t>
            </w:r>
          </w:p>
        </w:tc>
      </w:tr>
      <w:tr>
        <w:tc>
          <w:tcPr>
            <w:tcW w:type="dxa" w:w="1814"/>
            <w:vAlign w:val="top"/>
          </w:tcPr>
          <w:p>
            <w:pPr>
              <w:jc w:val="right"/>
              <w:bidi w:val="1"/>
            </w:pPr>
            <w:r>
              <w:rPr>
                <w:sz w:val="16"/>
              </w:rPr>
              <w:t>phone</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טלפון</w:t>
            </w:r>
          </w:p>
        </w:tc>
      </w:tr>
      <w:tr>
        <w:tc>
          <w:tcPr>
            <w:tcW w:type="dxa" w:w="1814"/>
            <w:vAlign w:val="top"/>
          </w:tcPr>
          <w:p>
            <w:pPr>
              <w:jc w:val="right"/>
              <w:bidi w:val="1"/>
            </w:pPr>
            <w:r>
              <w:rPr>
                <w:sz w:val="16"/>
              </w:rPr>
              <w:t>contact_details</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פרטי קשר</w:t>
            </w:r>
          </w:p>
        </w:tc>
      </w:tr>
      <w:tr>
        <w:tc>
          <w:tcPr>
            <w:tcW w:type="dxa" w:w="1814"/>
            <w:vAlign w:val="top"/>
          </w:tcPr>
          <w:p>
            <w:pPr>
              <w:jc w:val="right"/>
              <w:bidi w:val="1"/>
            </w:pPr>
            <w:r>
              <w:rPr>
                <w:sz w:val="16"/>
              </w:rPr>
              <w:t>notes</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הערות משתמש</w:t>
            </w:r>
          </w:p>
        </w:tc>
      </w:tr>
      <w:tr>
        <w:tc>
          <w:tcPr>
            <w:tcW w:type="dxa" w:w="1814"/>
            <w:vAlign w:val="top"/>
          </w:tcPr>
          <w:p>
            <w:pPr>
              <w:jc w:val="right"/>
              <w:bidi w:val="1"/>
            </w:pPr>
            <w:r>
              <w:rPr>
                <w:sz w:val="16"/>
              </w:rPr>
              <w:t>system_notes</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הערות מערכת קיימות</w:t>
            </w:r>
          </w:p>
        </w:tc>
      </w:tr>
      <w:tr>
        <w:tc>
          <w:tcPr>
            <w:tcW w:type="dxa" w:w="1814"/>
            <w:vAlign w:val="top"/>
          </w:tcPr>
          <w:p>
            <w:pPr>
              <w:jc w:val="right"/>
              <w:bidi w:val="1"/>
            </w:pPr>
            <w:r>
              <w:rPr>
                <w:sz w:val="16"/>
              </w:rPr>
              <w:t>is_archived</w:t>
            </w:r>
          </w:p>
        </w:tc>
        <w:tc>
          <w:tcPr>
            <w:tcW w:type="dxa" w:w="1814"/>
            <w:vAlign w:val="top"/>
          </w:tcPr>
          <w:p>
            <w:pPr>
              <w:jc w:val="right"/>
              <w:bidi w:val="1"/>
            </w:pPr>
            <w:r>
              <w:rPr>
                <w:sz w:val="16"/>
              </w:rPr>
              <w:t>boolean</w:t>
            </w:r>
          </w:p>
        </w:tc>
        <w:tc>
          <w:tcPr>
            <w:tcW w:type="dxa" w:w="2835"/>
            <w:vAlign w:val="top"/>
          </w:tcPr>
          <w:p>
            <w:pPr>
              <w:jc w:val="right"/>
              <w:bidi w:val="1"/>
            </w:pPr>
            <w:r>
              <w:rPr>
                <w:sz w:val="16"/>
              </w:rPr>
              <w:t>default false</w:t>
            </w:r>
          </w:p>
        </w:tc>
        <w:tc>
          <w:tcPr>
            <w:tcW w:type="dxa" w:w="1134"/>
            <w:vAlign w:val="top"/>
          </w:tcPr>
          <w:p>
            <w:pPr>
              <w:jc w:val="right"/>
              <w:bidi w:val="1"/>
            </w:pPr>
            <w:r>
              <w:rPr>
                <w:sz w:val="16"/>
              </w:rPr>
              <w:t>כן</w:t>
            </w:r>
          </w:p>
        </w:tc>
        <w:tc>
          <w:tcPr>
            <w:tcW w:type="dxa" w:w="3402"/>
            <w:vAlign w:val="top"/>
          </w:tcPr>
          <w:p>
            <w:pPr>
              <w:jc w:val="right"/>
              <w:bidi w:val="1"/>
            </w:pPr>
            <w:r>
              <w:rPr>
                <w:sz w:val="16"/>
              </w:rPr>
              <w:t>ארכוב</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r>
        <w:tc>
          <w:tcPr>
            <w:tcW w:type="dxa" w:w="1814"/>
            <w:vAlign w:val="top"/>
          </w:tcPr>
          <w:p>
            <w:pPr>
              <w:jc w:val="right"/>
              <w:bidi w:val="1"/>
            </w:pPr>
            <w:r>
              <w:rPr>
                <w:sz w:val="16"/>
              </w:rPr>
              <w:t>updated_at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עדכון</w:t>
            </w:r>
          </w:p>
        </w:tc>
      </w:tr>
    </w:tbl>
    <w:p/>
    <w:p>
      <w:pPr>
        <w:pStyle w:val="Heading2"/>
        <w:jc w:val="right"/>
        <w:bidi w:val="1"/>
      </w:pPr>
      <w:r>
        <w:t>5.8 expenses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w:t>
            </w:r>
          </w:p>
        </w:tc>
        <w:tc>
          <w:tcPr>
            <w:tcW w:type="dxa" w:w="1134"/>
            <w:vAlign w:val="top"/>
          </w:tcPr>
          <w:p>
            <w:pPr>
              <w:jc w:val="right"/>
              <w:bidi w:val="1"/>
            </w:pPr>
            <w:r>
              <w:rPr>
                <w:sz w:val="16"/>
              </w:rPr>
              <w:t>כן</w:t>
            </w:r>
          </w:p>
        </w:tc>
        <w:tc>
          <w:tcPr>
            <w:tcW w:type="dxa" w:w="3402"/>
            <w:vAlign w:val="top"/>
          </w:tcPr>
          <w:p>
            <w:pPr>
              <w:jc w:val="right"/>
              <w:bidi w:val="1"/>
            </w:pPr>
            <w:r>
              <w:rPr>
                <w:sz w:val="16"/>
              </w:rPr>
              <w:t>מזהה</w:t>
            </w:r>
          </w:p>
        </w:tc>
      </w:tr>
      <w:tr>
        <w:tc>
          <w:tcPr>
            <w:tcW w:type="dxa" w:w="1814"/>
            <w:vAlign w:val="top"/>
          </w:tcPr>
          <w:p>
            <w:pPr>
              <w:jc w:val="right"/>
              <w:bidi w:val="1"/>
            </w:pPr>
            <w:r>
              <w:rPr>
                <w:sz w:val="16"/>
              </w:rPr>
              <w:t>event_id</w:t>
            </w:r>
          </w:p>
        </w:tc>
        <w:tc>
          <w:tcPr>
            <w:tcW w:type="dxa" w:w="1814"/>
            <w:vAlign w:val="top"/>
          </w:tcPr>
          <w:p>
            <w:pPr>
              <w:jc w:val="right"/>
              <w:bidi w:val="1"/>
            </w:pPr>
            <w:r>
              <w:rPr>
                <w:sz w:val="16"/>
              </w:rPr>
              <w:t>uuid</w:t>
            </w:r>
          </w:p>
        </w:tc>
        <w:tc>
          <w:tcPr>
            <w:tcW w:type="dxa" w:w="2835"/>
            <w:vAlign w:val="top"/>
          </w:tcPr>
          <w:p>
            <w:pPr>
              <w:jc w:val="right"/>
              <w:bidi w:val="1"/>
            </w:pPr>
            <w:r>
              <w:rPr>
                <w:sz w:val="16"/>
              </w:rPr>
              <w:t>FK events(id), NOT NULL</w:t>
            </w:r>
          </w:p>
        </w:tc>
        <w:tc>
          <w:tcPr>
            <w:tcW w:type="dxa" w:w="1134"/>
            <w:vAlign w:val="top"/>
          </w:tcPr>
          <w:p>
            <w:pPr>
              <w:jc w:val="right"/>
              <w:bidi w:val="1"/>
            </w:pPr>
            <w:r>
              <w:rPr>
                <w:sz w:val="16"/>
              </w:rPr>
              <w:t>כן</w:t>
            </w:r>
          </w:p>
        </w:tc>
        <w:tc>
          <w:tcPr>
            <w:tcW w:type="dxa" w:w="3402"/>
            <w:vAlign w:val="top"/>
          </w:tcPr>
          <w:p>
            <w:pPr>
              <w:jc w:val="right"/>
              <w:bidi w:val="1"/>
            </w:pPr>
            <w:r>
              <w:rPr>
                <w:sz w:val="16"/>
              </w:rPr>
              <w:t>אירוע</w:t>
            </w:r>
          </w:p>
        </w:tc>
      </w:tr>
      <w:tr>
        <w:tc>
          <w:tcPr>
            <w:tcW w:type="dxa" w:w="1814"/>
            <w:vAlign w:val="top"/>
          </w:tcPr>
          <w:p>
            <w:pPr>
              <w:jc w:val="right"/>
              <w:bidi w:val="1"/>
            </w:pPr>
            <w:r>
              <w:rPr>
                <w:sz w:val="16"/>
              </w:rPr>
              <w:t>name</w:t>
            </w:r>
          </w:p>
        </w:tc>
        <w:tc>
          <w:tcPr>
            <w:tcW w:type="dxa" w:w="1814"/>
            <w:vAlign w:val="top"/>
          </w:tcPr>
          <w:p>
            <w:pPr>
              <w:jc w:val="right"/>
              <w:bidi w:val="1"/>
            </w:pPr>
            <w:r>
              <w:rPr>
                <w:sz w:val="16"/>
              </w:rPr>
              <w:t>text</w:t>
            </w:r>
          </w:p>
        </w:tc>
        <w:tc>
          <w:tcPr>
            <w:tcW w:type="dxa" w:w="2835"/>
            <w:vAlign w:val="top"/>
          </w:tcPr>
          <w:p>
            <w:pPr>
              <w:jc w:val="right"/>
              <w:bidi w:val="1"/>
            </w:pPr>
            <w:r>
              <w:rPr>
                <w:sz w:val="16"/>
              </w:rPr>
              <w:t>NOT NULL</w:t>
            </w:r>
          </w:p>
        </w:tc>
        <w:tc>
          <w:tcPr>
            <w:tcW w:type="dxa" w:w="1134"/>
            <w:vAlign w:val="top"/>
          </w:tcPr>
          <w:p>
            <w:pPr>
              <w:jc w:val="right"/>
              <w:bidi w:val="1"/>
            </w:pPr>
            <w:r>
              <w:rPr>
                <w:sz w:val="16"/>
              </w:rPr>
              <w:t>כן</w:t>
            </w:r>
          </w:p>
        </w:tc>
        <w:tc>
          <w:tcPr>
            <w:tcW w:type="dxa" w:w="3402"/>
            <w:vAlign w:val="top"/>
          </w:tcPr>
          <w:p>
            <w:pPr>
              <w:jc w:val="right"/>
              <w:bidi w:val="1"/>
            </w:pPr>
            <w:r>
              <w:rPr>
                <w:sz w:val="16"/>
              </w:rPr>
              <w:t>שם הוצאה</w:t>
            </w:r>
          </w:p>
        </w:tc>
      </w:tr>
      <w:tr>
        <w:tc>
          <w:tcPr>
            <w:tcW w:type="dxa" w:w="1814"/>
            <w:vAlign w:val="top"/>
          </w:tcPr>
          <w:p>
            <w:pPr>
              <w:jc w:val="right"/>
              <w:bidi w:val="1"/>
            </w:pPr>
            <w:r>
              <w:rPr>
                <w:sz w:val="16"/>
              </w:rPr>
              <w:t>category_id</w:t>
            </w:r>
          </w:p>
        </w:tc>
        <w:tc>
          <w:tcPr>
            <w:tcW w:type="dxa" w:w="1814"/>
            <w:vAlign w:val="top"/>
          </w:tcPr>
          <w:p>
            <w:pPr>
              <w:jc w:val="right"/>
              <w:bidi w:val="1"/>
            </w:pPr>
            <w:r>
              <w:rPr>
                <w:sz w:val="16"/>
              </w:rPr>
              <w:t>uuid</w:t>
            </w:r>
          </w:p>
        </w:tc>
        <w:tc>
          <w:tcPr>
            <w:tcW w:type="dxa" w:w="2835"/>
            <w:vAlign w:val="top"/>
          </w:tcPr>
          <w:p>
            <w:pPr>
              <w:jc w:val="right"/>
              <w:bidi w:val="1"/>
            </w:pPr>
            <w:r>
              <w:rPr>
                <w:sz w:val="16"/>
              </w:rPr>
              <w:t>FK categories(id), NOT NULL</w:t>
            </w:r>
          </w:p>
        </w:tc>
        <w:tc>
          <w:tcPr>
            <w:tcW w:type="dxa" w:w="1134"/>
            <w:vAlign w:val="top"/>
          </w:tcPr>
          <w:p>
            <w:pPr>
              <w:jc w:val="right"/>
              <w:bidi w:val="1"/>
            </w:pPr>
            <w:r>
              <w:rPr>
                <w:sz w:val="16"/>
              </w:rPr>
              <w:t>כן</w:t>
            </w:r>
          </w:p>
        </w:tc>
        <w:tc>
          <w:tcPr>
            <w:tcW w:type="dxa" w:w="3402"/>
            <w:vAlign w:val="top"/>
          </w:tcPr>
          <w:p>
            <w:pPr>
              <w:jc w:val="right"/>
              <w:bidi w:val="1"/>
            </w:pPr>
            <w:r>
              <w:rPr>
                <w:sz w:val="16"/>
              </w:rPr>
              <w:t>קטגוריה</w:t>
            </w:r>
          </w:p>
        </w:tc>
      </w:tr>
      <w:tr>
        <w:tc>
          <w:tcPr>
            <w:tcW w:type="dxa" w:w="1814"/>
            <w:vAlign w:val="top"/>
          </w:tcPr>
          <w:p>
            <w:pPr>
              <w:jc w:val="right"/>
              <w:bidi w:val="1"/>
            </w:pPr>
            <w:r>
              <w:rPr>
                <w:sz w:val="16"/>
              </w:rPr>
              <w:t>subcategory_id</w:t>
            </w:r>
          </w:p>
        </w:tc>
        <w:tc>
          <w:tcPr>
            <w:tcW w:type="dxa" w:w="1814"/>
            <w:vAlign w:val="top"/>
          </w:tcPr>
          <w:p>
            <w:pPr>
              <w:jc w:val="right"/>
              <w:bidi w:val="1"/>
            </w:pPr>
            <w:r>
              <w:rPr>
                <w:sz w:val="16"/>
              </w:rPr>
              <w:t>uuid</w:t>
            </w:r>
          </w:p>
        </w:tc>
        <w:tc>
          <w:tcPr>
            <w:tcW w:type="dxa" w:w="2835"/>
            <w:vAlign w:val="top"/>
          </w:tcPr>
          <w:p>
            <w:pPr>
              <w:jc w:val="right"/>
              <w:bidi w:val="1"/>
            </w:pPr>
            <w:r>
              <w:rPr>
                <w:sz w:val="16"/>
              </w:rPr>
              <w:t>FK subcategories(id)</w:t>
            </w:r>
          </w:p>
        </w:tc>
        <w:tc>
          <w:tcPr>
            <w:tcW w:type="dxa" w:w="1134"/>
            <w:vAlign w:val="top"/>
          </w:tcPr>
          <w:p>
            <w:pPr>
              <w:jc w:val="right"/>
              <w:bidi w:val="1"/>
            </w:pPr>
            <w:r>
              <w:rPr>
                <w:sz w:val="16"/>
              </w:rPr>
              <w:t>לא</w:t>
            </w:r>
          </w:p>
        </w:tc>
        <w:tc>
          <w:tcPr>
            <w:tcW w:type="dxa" w:w="3402"/>
            <w:vAlign w:val="top"/>
          </w:tcPr>
          <w:p>
            <w:pPr>
              <w:jc w:val="right"/>
              <w:bidi w:val="1"/>
            </w:pPr>
            <w:r>
              <w:rPr>
                <w:sz w:val="16"/>
              </w:rPr>
              <w:t>תת-קטגוריה; ריק באמנים</w:t>
            </w:r>
          </w:p>
        </w:tc>
      </w:tr>
      <w:tr>
        <w:tc>
          <w:tcPr>
            <w:tcW w:type="dxa" w:w="1814"/>
            <w:vAlign w:val="top"/>
          </w:tcPr>
          <w:p>
            <w:pPr>
              <w:jc w:val="right"/>
              <w:bidi w:val="1"/>
            </w:pPr>
            <w:r>
              <w:rPr>
                <w:sz w:val="16"/>
              </w:rPr>
              <w:t>planned_amount</w:t>
            </w:r>
          </w:p>
        </w:tc>
        <w:tc>
          <w:tcPr>
            <w:tcW w:type="dxa" w:w="1814"/>
            <w:vAlign w:val="top"/>
          </w:tcPr>
          <w:p>
            <w:pPr>
              <w:jc w:val="right"/>
              <w:bidi w:val="1"/>
            </w:pPr>
            <w:r>
              <w:rPr>
                <w:sz w:val="16"/>
              </w:rPr>
              <w:t>numeric(12,2)</w:t>
            </w:r>
          </w:p>
        </w:tc>
        <w:tc>
          <w:tcPr>
            <w:tcW w:type="dxa" w:w="2835"/>
            <w:vAlign w:val="top"/>
          </w:tcPr>
          <w:p>
            <w:pPr>
              <w:jc w:val="right"/>
              <w:bidi w:val="1"/>
            </w:pPr>
            <w:r>
              <w:rPr>
                <w:sz w:val="16"/>
              </w:rPr>
              <w:t>NOT NULL default 0 CHECK &gt;=0</w:t>
            </w:r>
          </w:p>
        </w:tc>
        <w:tc>
          <w:tcPr>
            <w:tcW w:type="dxa" w:w="1134"/>
            <w:vAlign w:val="top"/>
          </w:tcPr>
          <w:p>
            <w:pPr>
              <w:jc w:val="right"/>
              <w:bidi w:val="1"/>
            </w:pPr>
            <w:r>
              <w:rPr>
                <w:sz w:val="16"/>
              </w:rPr>
              <w:t>כן</w:t>
            </w:r>
          </w:p>
        </w:tc>
        <w:tc>
          <w:tcPr>
            <w:tcW w:type="dxa" w:w="3402"/>
            <w:vAlign w:val="top"/>
          </w:tcPr>
          <w:p>
            <w:pPr>
              <w:jc w:val="right"/>
              <w:bidi w:val="1"/>
            </w:pPr>
            <w:r>
              <w:rPr>
                <w:sz w:val="16"/>
              </w:rPr>
              <w:t>מתוכנן</w:t>
            </w:r>
          </w:p>
        </w:tc>
      </w:tr>
      <w:tr>
        <w:tc>
          <w:tcPr>
            <w:tcW w:type="dxa" w:w="1814"/>
            <w:vAlign w:val="top"/>
          </w:tcPr>
          <w:p>
            <w:pPr>
              <w:jc w:val="right"/>
              <w:bidi w:val="1"/>
            </w:pPr>
            <w:r>
              <w:rPr>
                <w:sz w:val="16"/>
              </w:rPr>
              <w:t>agreed_amount</w:t>
            </w:r>
          </w:p>
        </w:tc>
        <w:tc>
          <w:tcPr>
            <w:tcW w:type="dxa" w:w="1814"/>
            <w:vAlign w:val="top"/>
          </w:tcPr>
          <w:p>
            <w:pPr>
              <w:jc w:val="right"/>
              <w:bidi w:val="1"/>
            </w:pPr>
            <w:r>
              <w:rPr>
                <w:sz w:val="16"/>
              </w:rPr>
              <w:t>numeric(12,2)</w:t>
            </w:r>
          </w:p>
        </w:tc>
        <w:tc>
          <w:tcPr>
            <w:tcW w:type="dxa" w:w="2835"/>
            <w:vAlign w:val="top"/>
          </w:tcPr>
          <w:p>
            <w:pPr>
              <w:jc w:val="right"/>
              <w:bidi w:val="1"/>
            </w:pPr>
            <w:r>
              <w:rPr>
                <w:sz w:val="16"/>
              </w:rPr>
              <w:t>NOT NULL default 0 CHECK &gt;=0</w:t>
            </w:r>
          </w:p>
        </w:tc>
        <w:tc>
          <w:tcPr>
            <w:tcW w:type="dxa" w:w="1134"/>
            <w:vAlign w:val="top"/>
          </w:tcPr>
          <w:p>
            <w:pPr>
              <w:jc w:val="right"/>
              <w:bidi w:val="1"/>
            </w:pPr>
            <w:r>
              <w:rPr>
                <w:sz w:val="16"/>
              </w:rPr>
              <w:t>כן</w:t>
            </w:r>
          </w:p>
        </w:tc>
        <w:tc>
          <w:tcPr>
            <w:tcW w:type="dxa" w:w="3402"/>
            <w:vAlign w:val="top"/>
          </w:tcPr>
          <w:p>
            <w:pPr>
              <w:jc w:val="right"/>
              <w:bidi w:val="1"/>
            </w:pPr>
            <w:r>
              <w:rPr>
                <w:sz w:val="16"/>
              </w:rPr>
              <w:t>סוכם</w:t>
            </w:r>
          </w:p>
        </w:tc>
      </w:tr>
      <w:tr>
        <w:tc>
          <w:tcPr>
            <w:tcW w:type="dxa" w:w="1814"/>
            <w:vAlign w:val="top"/>
          </w:tcPr>
          <w:p>
            <w:pPr>
              <w:jc w:val="right"/>
              <w:bidi w:val="1"/>
            </w:pPr>
            <w:r>
              <w:rPr>
                <w:sz w:val="16"/>
              </w:rPr>
              <w:t>vendor_id</w:t>
            </w:r>
          </w:p>
        </w:tc>
        <w:tc>
          <w:tcPr>
            <w:tcW w:type="dxa" w:w="1814"/>
            <w:vAlign w:val="top"/>
          </w:tcPr>
          <w:p>
            <w:pPr>
              <w:jc w:val="right"/>
              <w:bidi w:val="1"/>
            </w:pPr>
            <w:r>
              <w:rPr>
                <w:sz w:val="16"/>
              </w:rPr>
              <w:t>uuid</w:t>
            </w:r>
          </w:p>
        </w:tc>
        <w:tc>
          <w:tcPr>
            <w:tcW w:type="dxa" w:w="2835"/>
            <w:vAlign w:val="top"/>
          </w:tcPr>
          <w:p>
            <w:pPr>
              <w:jc w:val="right"/>
              <w:bidi w:val="1"/>
            </w:pPr>
            <w:r>
              <w:rPr>
                <w:sz w:val="16"/>
              </w:rPr>
              <w:t>FK vendors(id)</w:t>
            </w:r>
          </w:p>
        </w:tc>
        <w:tc>
          <w:tcPr>
            <w:tcW w:type="dxa" w:w="1134"/>
            <w:vAlign w:val="top"/>
          </w:tcPr>
          <w:p>
            <w:pPr>
              <w:jc w:val="right"/>
              <w:bidi w:val="1"/>
            </w:pPr>
            <w:r>
              <w:rPr>
                <w:sz w:val="16"/>
              </w:rPr>
              <w:t>לא</w:t>
            </w:r>
          </w:p>
        </w:tc>
        <w:tc>
          <w:tcPr>
            <w:tcW w:type="dxa" w:w="3402"/>
            <w:vAlign w:val="top"/>
          </w:tcPr>
          <w:p>
            <w:pPr>
              <w:jc w:val="right"/>
              <w:bidi w:val="1"/>
            </w:pPr>
            <w:r>
              <w:rPr>
                <w:sz w:val="16"/>
              </w:rPr>
              <w:t>ספק</w:t>
            </w:r>
          </w:p>
        </w:tc>
      </w:tr>
      <w:tr>
        <w:tc>
          <w:tcPr>
            <w:tcW w:type="dxa" w:w="1814"/>
            <w:vAlign w:val="top"/>
          </w:tcPr>
          <w:p>
            <w:pPr>
              <w:jc w:val="right"/>
              <w:bidi w:val="1"/>
            </w:pPr>
            <w:r>
              <w:rPr>
                <w:sz w:val="16"/>
              </w:rPr>
              <w:t>artist_id</w:t>
            </w:r>
          </w:p>
        </w:tc>
        <w:tc>
          <w:tcPr>
            <w:tcW w:type="dxa" w:w="1814"/>
            <w:vAlign w:val="top"/>
          </w:tcPr>
          <w:p>
            <w:pPr>
              <w:jc w:val="right"/>
              <w:bidi w:val="1"/>
            </w:pPr>
            <w:r>
              <w:rPr>
                <w:sz w:val="16"/>
              </w:rPr>
              <w:t>uuid</w:t>
            </w:r>
          </w:p>
        </w:tc>
        <w:tc>
          <w:tcPr>
            <w:tcW w:type="dxa" w:w="2835"/>
            <w:vAlign w:val="top"/>
          </w:tcPr>
          <w:p>
            <w:pPr>
              <w:jc w:val="right"/>
              <w:bidi w:val="1"/>
            </w:pPr>
            <w:r>
              <w:rPr>
                <w:sz w:val="16"/>
              </w:rPr>
              <w:t>FK artists(id)</w:t>
            </w:r>
          </w:p>
        </w:tc>
        <w:tc>
          <w:tcPr>
            <w:tcW w:type="dxa" w:w="1134"/>
            <w:vAlign w:val="top"/>
          </w:tcPr>
          <w:p>
            <w:pPr>
              <w:jc w:val="right"/>
              <w:bidi w:val="1"/>
            </w:pPr>
            <w:r>
              <w:rPr>
                <w:sz w:val="16"/>
              </w:rPr>
              <w:t>לא</w:t>
            </w:r>
          </w:p>
        </w:tc>
        <w:tc>
          <w:tcPr>
            <w:tcW w:type="dxa" w:w="3402"/>
            <w:vAlign w:val="top"/>
          </w:tcPr>
          <w:p>
            <w:pPr>
              <w:jc w:val="right"/>
              <w:bidi w:val="1"/>
            </w:pPr>
            <w:r>
              <w:rPr>
                <w:sz w:val="16"/>
              </w:rPr>
              <w:t>אמן</w:t>
            </w:r>
          </w:p>
        </w:tc>
      </w:tr>
      <w:tr>
        <w:tc>
          <w:tcPr>
            <w:tcW w:type="dxa" w:w="1814"/>
            <w:vAlign w:val="top"/>
          </w:tcPr>
          <w:p>
            <w:pPr>
              <w:jc w:val="right"/>
              <w:bidi w:val="1"/>
            </w:pPr>
            <w:r>
              <w:rPr>
                <w:sz w:val="16"/>
              </w:rPr>
              <w:t>paid_by</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מי שילם</w:t>
            </w:r>
          </w:p>
        </w:tc>
      </w:tr>
      <w:tr>
        <w:tc>
          <w:tcPr>
            <w:tcW w:type="dxa" w:w="1814"/>
            <w:vAlign w:val="top"/>
          </w:tcPr>
          <w:p>
            <w:pPr>
              <w:jc w:val="right"/>
              <w:bidi w:val="1"/>
            </w:pPr>
            <w:r>
              <w:rPr>
                <w:sz w:val="16"/>
              </w:rPr>
              <w:t>manual_status</w:t>
            </w:r>
          </w:p>
        </w:tc>
        <w:tc>
          <w:tcPr>
            <w:tcW w:type="dxa" w:w="1814"/>
            <w:vAlign w:val="top"/>
          </w:tcPr>
          <w:p>
            <w:pPr>
              <w:jc w:val="right"/>
              <w:bidi w:val="1"/>
            </w:pPr>
            <w:r>
              <w:rPr>
                <w:sz w:val="16"/>
              </w:rPr>
              <w:t>text</w:t>
            </w:r>
          </w:p>
        </w:tc>
        <w:tc>
          <w:tcPr>
            <w:tcW w:type="dxa" w:w="2835"/>
            <w:vAlign w:val="top"/>
          </w:tcPr>
          <w:p>
            <w:pPr>
              <w:jc w:val="right"/>
              <w:bidi w:val="1"/>
            </w:pPr>
            <w:r>
              <w:rPr>
                <w:sz w:val="16"/>
              </w:rPr>
              <w:t>CHECK in (מתוכנן,סוכם)</w:t>
            </w:r>
          </w:p>
        </w:tc>
        <w:tc>
          <w:tcPr>
            <w:tcW w:type="dxa" w:w="1134"/>
            <w:vAlign w:val="top"/>
          </w:tcPr>
          <w:p>
            <w:pPr>
              <w:jc w:val="right"/>
              <w:bidi w:val="1"/>
            </w:pPr>
            <w:r>
              <w:rPr>
                <w:sz w:val="16"/>
              </w:rPr>
              <w:t>כן</w:t>
            </w:r>
          </w:p>
        </w:tc>
        <w:tc>
          <w:tcPr>
            <w:tcW w:type="dxa" w:w="3402"/>
            <w:vAlign w:val="top"/>
          </w:tcPr>
          <w:p>
            <w:pPr>
              <w:jc w:val="right"/>
              <w:bidi w:val="1"/>
            </w:pPr>
            <w:r>
              <w:rPr>
                <w:sz w:val="16"/>
              </w:rPr>
              <w:t>סטטוס ידני בלבד</w:t>
            </w:r>
          </w:p>
        </w:tc>
      </w:tr>
      <w:tr>
        <w:tc>
          <w:tcPr>
            <w:tcW w:type="dxa" w:w="1814"/>
            <w:vAlign w:val="top"/>
          </w:tcPr>
          <w:p>
            <w:pPr>
              <w:jc w:val="right"/>
              <w:bidi w:val="1"/>
            </w:pPr>
            <w:r>
              <w:rPr>
                <w:sz w:val="16"/>
              </w:rPr>
              <w:t>expense_date</w:t>
            </w:r>
          </w:p>
        </w:tc>
        <w:tc>
          <w:tcPr>
            <w:tcW w:type="dxa" w:w="1814"/>
            <w:vAlign w:val="top"/>
          </w:tcPr>
          <w:p>
            <w:pPr>
              <w:jc w:val="right"/>
              <w:bidi w:val="1"/>
            </w:pPr>
            <w:r>
              <w:rPr>
                <w:sz w:val="16"/>
              </w:rPr>
              <w:t>date</w:t>
            </w:r>
          </w:p>
        </w:tc>
        <w:tc>
          <w:tcPr>
            <w:tcW w:type="dxa" w:w="2835"/>
            <w:vAlign w:val="top"/>
          </w:tcPr>
          <w:p>
            <w:pPr>
              <w:jc w:val="right"/>
              <w:bidi w:val="1"/>
            </w:pPr>
            <w:r>
              <w:rPr>
                <w:sz w:val="16"/>
              </w:rPr>
              <w:t>nullable</w:t>
            </w:r>
          </w:p>
        </w:tc>
        <w:tc>
          <w:tcPr>
            <w:tcW w:type="dxa" w:w="1134"/>
            <w:vAlign w:val="top"/>
          </w:tcPr>
          <w:p>
            <w:pPr>
              <w:jc w:val="right"/>
              <w:bidi w:val="1"/>
            </w:pPr>
            <w:r>
              <w:rPr>
                <w:sz w:val="16"/>
              </w:rPr>
              <w:t>לא</w:t>
            </w:r>
          </w:p>
        </w:tc>
        <w:tc>
          <w:tcPr>
            <w:tcW w:type="dxa" w:w="3402"/>
            <w:vAlign w:val="top"/>
          </w:tcPr>
          <w:p>
            <w:pPr>
              <w:jc w:val="right"/>
              <w:bidi w:val="1"/>
            </w:pPr>
            <w:r>
              <w:rPr>
                <w:sz w:val="16"/>
              </w:rPr>
              <w:t>תאריך הוצאה</w:t>
            </w:r>
          </w:p>
        </w:tc>
      </w:tr>
      <w:tr>
        <w:tc>
          <w:tcPr>
            <w:tcW w:type="dxa" w:w="1814"/>
            <w:vAlign w:val="top"/>
          </w:tcPr>
          <w:p>
            <w:pPr>
              <w:jc w:val="right"/>
              <w:bidi w:val="1"/>
            </w:pPr>
            <w:r>
              <w:rPr>
                <w:sz w:val="16"/>
              </w:rPr>
              <w:t>internal_notes</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הערות פנימיות</w:t>
            </w:r>
          </w:p>
        </w:tc>
      </w:tr>
      <w:tr>
        <w:tc>
          <w:tcPr>
            <w:tcW w:type="dxa" w:w="1814"/>
            <w:vAlign w:val="top"/>
          </w:tcPr>
          <w:p>
            <w:pPr>
              <w:jc w:val="right"/>
              <w:bidi w:val="1"/>
            </w:pPr>
            <w:r>
              <w:rPr>
                <w:sz w:val="16"/>
              </w:rPr>
              <w:t>performance_start_time</w:t>
            </w:r>
          </w:p>
        </w:tc>
        <w:tc>
          <w:tcPr>
            <w:tcW w:type="dxa" w:w="1814"/>
            <w:vAlign w:val="top"/>
          </w:tcPr>
          <w:p>
            <w:pPr>
              <w:jc w:val="right"/>
              <w:bidi w:val="1"/>
            </w:pPr>
            <w:r>
              <w:rPr>
                <w:sz w:val="16"/>
              </w:rPr>
              <w:t>time</w:t>
            </w:r>
          </w:p>
        </w:tc>
        <w:tc>
          <w:tcPr>
            <w:tcW w:type="dxa" w:w="2835"/>
            <w:vAlign w:val="top"/>
          </w:tcPr>
          <w:p>
            <w:pPr>
              <w:jc w:val="right"/>
              <w:bidi w:val="1"/>
            </w:pPr>
            <w:r>
              <w:rPr>
                <w:sz w:val="16"/>
              </w:rPr>
              <w:t>nullable</w:t>
            </w:r>
          </w:p>
        </w:tc>
        <w:tc>
          <w:tcPr>
            <w:tcW w:type="dxa" w:w="1134"/>
            <w:vAlign w:val="top"/>
          </w:tcPr>
          <w:p>
            <w:pPr>
              <w:jc w:val="right"/>
              <w:bidi w:val="1"/>
            </w:pPr>
            <w:r>
              <w:rPr>
                <w:sz w:val="16"/>
              </w:rPr>
              <w:t>לא</w:t>
            </w:r>
          </w:p>
        </w:tc>
        <w:tc>
          <w:tcPr>
            <w:tcW w:type="dxa" w:w="3402"/>
            <w:vAlign w:val="top"/>
          </w:tcPr>
          <w:p>
            <w:pPr>
              <w:jc w:val="right"/>
              <w:bidi w:val="1"/>
            </w:pPr>
            <w:r>
              <w:rPr>
                <w:sz w:val="16"/>
              </w:rPr>
              <w:t>שעת התחלה לאמן</w:t>
            </w:r>
          </w:p>
        </w:tc>
      </w:tr>
      <w:tr>
        <w:tc>
          <w:tcPr>
            <w:tcW w:type="dxa" w:w="1814"/>
            <w:vAlign w:val="top"/>
          </w:tcPr>
          <w:p>
            <w:pPr>
              <w:jc w:val="right"/>
              <w:bidi w:val="1"/>
            </w:pPr>
            <w:r>
              <w:rPr>
                <w:sz w:val="16"/>
              </w:rPr>
              <w:t>performance_end_time</w:t>
            </w:r>
          </w:p>
        </w:tc>
        <w:tc>
          <w:tcPr>
            <w:tcW w:type="dxa" w:w="1814"/>
            <w:vAlign w:val="top"/>
          </w:tcPr>
          <w:p>
            <w:pPr>
              <w:jc w:val="right"/>
              <w:bidi w:val="1"/>
            </w:pPr>
            <w:r>
              <w:rPr>
                <w:sz w:val="16"/>
              </w:rPr>
              <w:t>time</w:t>
            </w:r>
          </w:p>
        </w:tc>
        <w:tc>
          <w:tcPr>
            <w:tcW w:type="dxa" w:w="2835"/>
            <w:vAlign w:val="top"/>
          </w:tcPr>
          <w:p>
            <w:pPr>
              <w:jc w:val="right"/>
              <w:bidi w:val="1"/>
            </w:pPr>
            <w:r>
              <w:rPr>
                <w:sz w:val="16"/>
              </w:rPr>
              <w:t>nullable</w:t>
            </w:r>
          </w:p>
        </w:tc>
        <w:tc>
          <w:tcPr>
            <w:tcW w:type="dxa" w:w="1134"/>
            <w:vAlign w:val="top"/>
          </w:tcPr>
          <w:p>
            <w:pPr>
              <w:jc w:val="right"/>
              <w:bidi w:val="1"/>
            </w:pPr>
            <w:r>
              <w:rPr>
                <w:sz w:val="16"/>
              </w:rPr>
              <w:t>לא</w:t>
            </w:r>
          </w:p>
        </w:tc>
        <w:tc>
          <w:tcPr>
            <w:tcW w:type="dxa" w:w="3402"/>
            <w:vAlign w:val="top"/>
          </w:tcPr>
          <w:p>
            <w:pPr>
              <w:jc w:val="right"/>
              <w:bidi w:val="1"/>
            </w:pPr>
            <w:r>
              <w:rPr>
                <w:sz w:val="16"/>
              </w:rPr>
              <w:t>שעת סיום לאמן</w:t>
            </w:r>
          </w:p>
        </w:tc>
      </w:tr>
      <w:tr>
        <w:tc>
          <w:tcPr>
            <w:tcW w:type="dxa" w:w="1814"/>
            <w:vAlign w:val="top"/>
          </w:tcPr>
          <w:p>
            <w:pPr>
              <w:jc w:val="right"/>
              <w:bidi w:val="1"/>
            </w:pPr>
            <w:r>
              <w:rPr>
                <w:sz w:val="16"/>
              </w:rPr>
              <w:t>is_archived</w:t>
            </w:r>
          </w:p>
        </w:tc>
        <w:tc>
          <w:tcPr>
            <w:tcW w:type="dxa" w:w="1814"/>
            <w:vAlign w:val="top"/>
          </w:tcPr>
          <w:p>
            <w:pPr>
              <w:jc w:val="right"/>
              <w:bidi w:val="1"/>
            </w:pPr>
            <w:r>
              <w:rPr>
                <w:sz w:val="16"/>
              </w:rPr>
              <w:t>boolean</w:t>
            </w:r>
          </w:p>
        </w:tc>
        <w:tc>
          <w:tcPr>
            <w:tcW w:type="dxa" w:w="2835"/>
            <w:vAlign w:val="top"/>
          </w:tcPr>
          <w:p>
            <w:pPr>
              <w:jc w:val="right"/>
              <w:bidi w:val="1"/>
            </w:pPr>
            <w:r>
              <w:rPr>
                <w:sz w:val="16"/>
              </w:rPr>
              <w:t>default false</w:t>
            </w:r>
          </w:p>
        </w:tc>
        <w:tc>
          <w:tcPr>
            <w:tcW w:type="dxa" w:w="1134"/>
            <w:vAlign w:val="top"/>
          </w:tcPr>
          <w:p>
            <w:pPr>
              <w:jc w:val="right"/>
              <w:bidi w:val="1"/>
            </w:pPr>
            <w:r>
              <w:rPr>
                <w:sz w:val="16"/>
              </w:rPr>
              <w:t>כן</w:t>
            </w:r>
          </w:p>
        </w:tc>
        <w:tc>
          <w:tcPr>
            <w:tcW w:type="dxa" w:w="3402"/>
            <w:vAlign w:val="top"/>
          </w:tcPr>
          <w:p>
            <w:pPr>
              <w:jc w:val="right"/>
              <w:bidi w:val="1"/>
            </w:pPr>
            <w:r>
              <w:rPr>
                <w:sz w:val="16"/>
              </w:rPr>
              <w:t>ארכוב</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r>
        <w:tc>
          <w:tcPr>
            <w:tcW w:type="dxa" w:w="1814"/>
            <w:vAlign w:val="top"/>
          </w:tcPr>
          <w:p>
            <w:pPr>
              <w:jc w:val="right"/>
              <w:bidi w:val="1"/>
            </w:pPr>
            <w:r>
              <w:rPr>
                <w:sz w:val="16"/>
              </w:rPr>
              <w:t>updated_at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עדכון</w:t>
            </w:r>
          </w:p>
        </w:tc>
      </w:tr>
    </w:tbl>
    <w:p/>
    <w:p>
      <w:pPr>
        <w:pStyle w:val="Heading2"/>
        <w:jc w:val="right"/>
        <w:bidi w:val="1"/>
      </w:pPr>
      <w:r>
        <w:t>5.9 expense_coverage</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w:t>
            </w:r>
          </w:p>
        </w:tc>
        <w:tc>
          <w:tcPr>
            <w:tcW w:type="dxa" w:w="1134"/>
            <w:vAlign w:val="top"/>
          </w:tcPr>
          <w:p>
            <w:pPr>
              <w:jc w:val="right"/>
              <w:bidi w:val="1"/>
            </w:pPr>
            <w:r>
              <w:rPr>
                <w:sz w:val="16"/>
              </w:rPr>
              <w:t>כן</w:t>
            </w:r>
          </w:p>
        </w:tc>
        <w:tc>
          <w:tcPr>
            <w:tcW w:type="dxa" w:w="3402"/>
            <w:vAlign w:val="top"/>
          </w:tcPr>
          <w:p>
            <w:pPr>
              <w:jc w:val="right"/>
              <w:bidi w:val="1"/>
            </w:pPr>
            <w:r>
              <w:rPr>
                <w:sz w:val="16"/>
              </w:rPr>
              <w:t>מזהה</w:t>
            </w:r>
          </w:p>
        </w:tc>
      </w:tr>
      <w:tr>
        <w:tc>
          <w:tcPr>
            <w:tcW w:type="dxa" w:w="1814"/>
            <w:vAlign w:val="top"/>
          </w:tcPr>
          <w:p>
            <w:pPr>
              <w:jc w:val="right"/>
              <w:bidi w:val="1"/>
            </w:pPr>
            <w:r>
              <w:rPr>
                <w:sz w:val="16"/>
              </w:rPr>
              <w:t>expense_id</w:t>
            </w:r>
          </w:p>
        </w:tc>
        <w:tc>
          <w:tcPr>
            <w:tcW w:type="dxa" w:w="1814"/>
            <w:vAlign w:val="top"/>
          </w:tcPr>
          <w:p>
            <w:pPr>
              <w:jc w:val="right"/>
              <w:bidi w:val="1"/>
            </w:pPr>
            <w:r>
              <w:rPr>
                <w:sz w:val="16"/>
              </w:rPr>
              <w:t>uuid</w:t>
            </w:r>
          </w:p>
        </w:tc>
        <w:tc>
          <w:tcPr>
            <w:tcW w:type="dxa" w:w="2835"/>
            <w:vAlign w:val="top"/>
          </w:tcPr>
          <w:p>
            <w:pPr>
              <w:jc w:val="right"/>
              <w:bidi w:val="1"/>
            </w:pPr>
            <w:r>
              <w:rPr>
                <w:sz w:val="16"/>
              </w:rPr>
              <w:t>FK expenses(id), NOT NULL</w:t>
            </w:r>
          </w:p>
        </w:tc>
        <w:tc>
          <w:tcPr>
            <w:tcW w:type="dxa" w:w="1134"/>
            <w:vAlign w:val="top"/>
          </w:tcPr>
          <w:p>
            <w:pPr>
              <w:jc w:val="right"/>
              <w:bidi w:val="1"/>
            </w:pPr>
            <w:r>
              <w:rPr>
                <w:sz w:val="16"/>
              </w:rPr>
              <w:t>כן</w:t>
            </w:r>
          </w:p>
        </w:tc>
        <w:tc>
          <w:tcPr>
            <w:tcW w:type="dxa" w:w="3402"/>
            <w:vAlign w:val="top"/>
          </w:tcPr>
          <w:p>
            <w:pPr>
              <w:jc w:val="right"/>
              <w:bidi w:val="1"/>
            </w:pPr>
            <w:r>
              <w:rPr>
                <w:sz w:val="16"/>
              </w:rPr>
              <w:t>הוצאה כוללת</w:t>
            </w:r>
          </w:p>
        </w:tc>
      </w:tr>
      <w:tr>
        <w:tc>
          <w:tcPr>
            <w:tcW w:type="dxa" w:w="1814"/>
            <w:vAlign w:val="top"/>
          </w:tcPr>
          <w:p>
            <w:pPr>
              <w:jc w:val="right"/>
              <w:bidi w:val="1"/>
            </w:pPr>
            <w:r>
              <w:rPr>
                <w:sz w:val="16"/>
              </w:rPr>
              <w:t>category_id</w:t>
            </w:r>
          </w:p>
        </w:tc>
        <w:tc>
          <w:tcPr>
            <w:tcW w:type="dxa" w:w="1814"/>
            <w:vAlign w:val="top"/>
          </w:tcPr>
          <w:p>
            <w:pPr>
              <w:jc w:val="right"/>
              <w:bidi w:val="1"/>
            </w:pPr>
            <w:r>
              <w:rPr>
                <w:sz w:val="16"/>
              </w:rPr>
              <w:t>uuid</w:t>
            </w:r>
          </w:p>
        </w:tc>
        <w:tc>
          <w:tcPr>
            <w:tcW w:type="dxa" w:w="2835"/>
            <w:vAlign w:val="top"/>
          </w:tcPr>
          <w:p>
            <w:pPr>
              <w:jc w:val="right"/>
              <w:bidi w:val="1"/>
            </w:pPr>
            <w:r>
              <w:rPr>
                <w:sz w:val="16"/>
              </w:rPr>
              <w:t>FK categories(id)</w:t>
            </w:r>
          </w:p>
        </w:tc>
        <w:tc>
          <w:tcPr>
            <w:tcW w:type="dxa" w:w="1134"/>
            <w:vAlign w:val="top"/>
          </w:tcPr>
          <w:p>
            <w:pPr>
              <w:jc w:val="right"/>
              <w:bidi w:val="1"/>
            </w:pPr>
            <w:r>
              <w:rPr>
                <w:sz w:val="16"/>
              </w:rPr>
              <w:t>מותנה</w:t>
            </w:r>
          </w:p>
        </w:tc>
        <w:tc>
          <w:tcPr>
            <w:tcW w:type="dxa" w:w="3402"/>
            <w:vAlign w:val="top"/>
          </w:tcPr>
          <w:p>
            <w:pPr>
              <w:jc w:val="right"/>
              <w:bidi w:val="1"/>
            </w:pPr>
            <w:r>
              <w:rPr>
                <w:sz w:val="16"/>
              </w:rPr>
              <w:t>קטגוריה כלולה</w:t>
            </w:r>
          </w:p>
        </w:tc>
      </w:tr>
      <w:tr>
        <w:tc>
          <w:tcPr>
            <w:tcW w:type="dxa" w:w="1814"/>
            <w:vAlign w:val="top"/>
          </w:tcPr>
          <w:p>
            <w:pPr>
              <w:jc w:val="right"/>
              <w:bidi w:val="1"/>
            </w:pPr>
            <w:r>
              <w:rPr>
                <w:sz w:val="16"/>
              </w:rPr>
              <w:t>subcategory_id</w:t>
            </w:r>
          </w:p>
        </w:tc>
        <w:tc>
          <w:tcPr>
            <w:tcW w:type="dxa" w:w="1814"/>
            <w:vAlign w:val="top"/>
          </w:tcPr>
          <w:p>
            <w:pPr>
              <w:jc w:val="right"/>
              <w:bidi w:val="1"/>
            </w:pPr>
            <w:r>
              <w:rPr>
                <w:sz w:val="16"/>
              </w:rPr>
              <w:t>uuid</w:t>
            </w:r>
          </w:p>
        </w:tc>
        <w:tc>
          <w:tcPr>
            <w:tcW w:type="dxa" w:w="2835"/>
            <w:vAlign w:val="top"/>
          </w:tcPr>
          <w:p>
            <w:pPr>
              <w:jc w:val="right"/>
              <w:bidi w:val="1"/>
            </w:pPr>
            <w:r>
              <w:rPr>
                <w:sz w:val="16"/>
              </w:rPr>
              <w:t>FK subcategories(id)</w:t>
            </w:r>
          </w:p>
        </w:tc>
        <w:tc>
          <w:tcPr>
            <w:tcW w:type="dxa" w:w="1134"/>
            <w:vAlign w:val="top"/>
          </w:tcPr>
          <w:p>
            <w:pPr>
              <w:jc w:val="right"/>
              <w:bidi w:val="1"/>
            </w:pPr>
            <w:r>
              <w:rPr>
                <w:sz w:val="16"/>
              </w:rPr>
              <w:t>מותנה</w:t>
            </w:r>
          </w:p>
        </w:tc>
        <w:tc>
          <w:tcPr>
            <w:tcW w:type="dxa" w:w="3402"/>
            <w:vAlign w:val="top"/>
          </w:tcPr>
          <w:p>
            <w:pPr>
              <w:jc w:val="right"/>
              <w:bidi w:val="1"/>
            </w:pPr>
            <w:r>
              <w:rPr>
                <w:sz w:val="16"/>
              </w:rPr>
              <w:t>תת-קטגוריה כלולה</w:t>
            </w:r>
          </w:p>
        </w:tc>
      </w:tr>
      <w:tr>
        <w:tc>
          <w:tcPr>
            <w:tcW w:type="dxa" w:w="1814"/>
            <w:vAlign w:val="top"/>
          </w:tcPr>
          <w:p>
            <w:pPr>
              <w:jc w:val="right"/>
              <w:bidi w:val="1"/>
            </w:pPr>
            <w:r>
              <w:rPr>
                <w:sz w:val="16"/>
              </w:rPr>
              <w:t>custom_label</w:t>
            </w:r>
          </w:p>
        </w:tc>
        <w:tc>
          <w:tcPr>
            <w:tcW w:type="dxa" w:w="1814"/>
            <w:vAlign w:val="top"/>
          </w:tcPr>
          <w:p>
            <w:pPr>
              <w:jc w:val="right"/>
              <w:bidi w:val="1"/>
            </w:pPr>
            <w:r>
              <w:rPr>
                <w:sz w:val="16"/>
              </w:rPr>
              <w:t>text</w:t>
            </w:r>
          </w:p>
        </w:tc>
        <w:tc>
          <w:tcPr>
            <w:tcW w:type="dxa" w:w="2835"/>
            <w:vAlign w:val="top"/>
          </w:tcPr>
          <w:p>
            <w:pPr>
              <w:jc w:val="right"/>
              <w:bidi w:val="1"/>
            </w:pPr>
            <w:r>
              <w:rPr>
                <w:sz w:val="16"/>
              </w:rPr>
              <w:t>max 60</w:t>
            </w:r>
          </w:p>
        </w:tc>
        <w:tc>
          <w:tcPr>
            <w:tcW w:type="dxa" w:w="1134"/>
            <w:vAlign w:val="top"/>
          </w:tcPr>
          <w:p>
            <w:pPr>
              <w:jc w:val="right"/>
              <w:bidi w:val="1"/>
            </w:pPr>
            <w:r>
              <w:rPr>
                <w:sz w:val="16"/>
              </w:rPr>
              <w:t>מותנה</w:t>
            </w:r>
          </w:p>
        </w:tc>
        <w:tc>
          <w:tcPr>
            <w:tcW w:type="dxa" w:w="3402"/>
            <w:vAlign w:val="top"/>
          </w:tcPr>
          <w:p>
            <w:pPr>
              <w:jc w:val="right"/>
              <w:bidi w:val="1"/>
            </w:pPr>
            <w:r>
              <w:rPr>
                <w:sz w:val="16"/>
              </w:rPr>
              <w:t>רכיב חופשי</w:t>
            </w:r>
          </w:p>
        </w:tc>
      </w:tr>
      <w:tr>
        <w:tc>
          <w:tcPr>
            <w:tcW w:type="dxa" w:w="1814"/>
            <w:vAlign w:val="top"/>
          </w:tcPr>
          <w:p>
            <w:pPr>
              <w:jc w:val="right"/>
              <w:bidi w:val="1"/>
            </w:pPr>
            <w:r>
              <w:rPr>
                <w:sz w:val="16"/>
              </w:rPr>
              <w:t>is_archived</w:t>
            </w:r>
          </w:p>
        </w:tc>
        <w:tc>
          <w:tcPr>
            <w:tcW w:type="dxa" w:w="1814"/>
            <w:vAlign w:val="top"/>
          </w:tcPr>
          <w:p>
            <w:pPr>
              <w:jc w:val="right"/>
              <w:bidi w:val="1"/>
            </w:pPr>
            <w:r>
              <w:rPr>
                <w:sz w:val="16"/>
              </w:rPr>
              <w:t>boolean</w:t>
            </w:r>
          </w:p>
        </w:tc>
        <w:tc>
          <w:tcPr>
            <w:tcW w:type="dxa" w:w="2835"/>
            <w:vAlign w:val="top"/>
          </w:tcPr>
          <w:p>
            <w:pPr>
              <w:jc w:val="right"/>
              <w:bidi w:val="1"/>
            </w:pPr>
            <w:r>
              <w:rPr>
                <w:sz w:val="16"/>
              </w:rPr>
              <w:t>default false</w:t>
            </w:r>
          </w:p>
        </w:tc>
        <w:tc>
          <w:tcPr>
            <w:tcW w:type="dxa" w:w="1134"/>
            <w:vAlign w:val="top"/>
          </w:tcPr>
          <w:p>
            <w:pPr>
              <w:jc w:val="right"/>
              <w:bidi w:val="1"/>
            </w:pPr>
            <w:r>
              <w:rPr>
                <w:sz w:val="16"/>
              </w:rPr>
              <w:t>כן</w:t>
            </w:r>
          </w:p>
        </w:tc>
        <w:tc>
          <w:tcPr>
            <w:tcW w:type="dxa" w:w="3402"/>
            <w:vAlign w:val="top"/>
          </w:tcPr>
          <w:p>
            <w:pPr>
              <w:jc w:val="right"/>
              <w:bidi w:val="1"/>
            </w:pPr>
            <w:r>
              <w:rPr>
                <w:sz w:val="16"/>
              </w:rPr>
              <w:t>ארכוב</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r>
        <w:tc>
          <w:tcPr>
            <w:tcW w:type="dxa" w:w="1814"/>
            <w:vAlign w:val="top"/>
          </w:tcPr>
          <w:p>
            <w:pPr>
              <w:jc w:val="right"/>
              <w:bidi w:val="1"/>
            </w:pPr>
            <w:r>
              <w:rPr>
                <w:sz w:val="16"/>
              </w:rPr>
              <w:t>updated_at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עדכון</w:t>
            </w:r>
          </w:p>
        </w:tc>
      </w:tr>
    </w:tbl>
    <w:p/>
    <w:p>
      <w:pPr>
        <w:pStyle w:val="Heading2"/>
        <w:jc w:val="right"/>
        <w:bidi w:val="1"/>
      </w:pPr>
      <w:r>
        <w:t>5.10 payment_methods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w:t>
            </w:r>
          </w:p>
        </w:tc>
        <w:tc>
          <w:tcPr>
            <w:tcW w:type="dxa" w:w="1134"/>
            <w:vAlign w:val="top"/>
          </w:tcPr>
          <w:p>
            <w:pPr>
              <w:jc w:val="right"/>
              <w:bidi w:val="1"/>
            </w:pPr>
            <w:r>
              <w:rPr>
                <w:sz w:val="16"/>
              </w:rPr>
              <w:t>כן</w:t>
            </w:r>
          </w:p>
        </w:tc>
        <w:tc>
          <w:tcPr>
            <w:tcW w:type="dxa" w:w="3402"/>
            <w:vAlign w:val="top"/>
          </w:tcPr>
          <w:p>
            <w:pPr>
              <w:jc w:val="right"/>
              <w:bidi w:val="1"/>
            </w:pPr>
            <w:r>
              <w:rPr>
                <w:sz w:val="16"/>
              </w:rPr>
              <w:t>מזהה</w:t>
            </w:r>
          </w:p>
        </w:tc>
      </w:tr>
      <w:tr>
        <w:tc>
          <w:tcPr>
            <w:tcW w:type="dxa" w:w="1814"/>
            <w:vAlign w:val="top"/>
          </w:tcPr>
          <w:p>
            <w:pPr>
              <w:jc w:val="right"/>
              <w:bidi w:val="1"/>
            </w:pPr>
            <w:r>
              <w:rPr>
                <w:sz w:val="16"/>
              </w:rPr>
              <w:t>name</w:t>
            </w:r>
          </w:p>
        </w:tc>
        <w:tc>
          <w:tcPr>
            <w:tcW w:type="dxa" w:w="1814"/>
            <w:vAlign w:val="top"/>
          </w:tcPr>
          <w:p>
            <w:pPr>
              <w:jc w:val="right"/>
              <w:bidi w:val="1"/>
            </w:pPr>
            <w:r>
              <w:rPr>
                <w:sz w:val="16"/>
              </w:rPr>
              <w:t>text</w:t>
            </w:r>
          </w:p>
        </w:tc>
        <w:tc>
          <w:tcPr>
            <w:tcW w:type="dxa" w:w="2835"/>
            <w:vAlign w:val="top"/>
          </w:tcPr>
          <w:p>
            <w:pPr>
              <w:jc w:val="right"/>
              <w:bidi w:val="1"/>
            </w:pPr>
            <w:r>
              <w:rPr>
                <w:sz w:val="16"/>
              </w:rPr>
              <w:t>NOT NULL</w:t>
            </w:r>
          </w:p>
        </w:tc>
        <w:tc>
          <w:tcPr>
            <w:tcW w:type="dxa" w:w="1134"/>
            <w:vAlign w:val="top"/>
          </w:tcPr>
          <w:p>
            <w:pPr>
              <w:jc w:val="right"/>
              <w:bidi w:val="1"/>
            </w:pPr>
            <w:r>
              <w:rPr>
                <w:sz w:val="16"/>
              </w:rPr>
              <w:t>כן</w:t>
            </w:r>
          </w:p>
        </w:tc>
        <w:tc>
          <w:tcPr>
            <w:tcW w:type="dxa" w:w="3402"/>
            <w:vAlign w:val="top"/>
          </w:tcPr>
          <w:p>
            <w:pPr>
              <w:jc w:val="right"/>
              <w:bidi w:val="1"/>
            </w:pPr>
            <w:r>
              <w:rPr>
                <w:sz w:val="16"/>
              </w:rPr>
              <w:t>שם</w:t>
            </w:r>
          </w:p>
        </w:tc>
      </w:tr>
      <w:tr>
        <w:tc>
          <w:tcPr>
            <w:tcW w:type="dxa" w:w="1814"/>
            <w:vAlign w:val="top"/>
          </w:tcPr>
          <w:p>
            <w:pPr>
              <w:jc w:val="right"/>
              <w:bidi w:val="1"/>
            </w:pPr>
            <w:r>
              <w:rPr>
                <w:sz w:val="16"/>
              </w:rPr>
              <w:t>sort_order</w:t>
            </w:r>
          </w:p>
        </w:tc>
        <w:tc>
          <w:tcPr>
            <w:tcW w:type="dxa" w:w="1814"/>
            <w:vAlign w:val="top"/>
          </w:tcPr>
          <w:p>
            <w:pPr>
              <w:jc w:val="right"/>
              <w:bidi w:val="1"/>
            </w:pPr>
            <w:r>
              <w:rPr>
                <w:sz w:val="16"/>
              </w:rPr>
              <w:t>integer</w:t>
            </w:r>
          </w:p>
        </w:tc>
        <w:tc>
          <w:tcPr>
            <w:tcW w:type="dxa" w:w="2835"/>
            <w:vAlign w:val="top"/>
          </w:tcPr>
          <w:p>
            <w:pPr>
              <w:jc w:val="right"/>
              <w:bidi w:val="1"/>
            </w:pPr>
            <w:r>
              <w:rPr>
                <w:sz w:val="16"/>
              </w:rPr>
              <w:t>default 0</w:t>
            </w:r>
          </w:p>
        </w:tc>
        <w:tc>
          <w:tcPr>
            <w:tcW w:type="dxa" w:w="1134"/>
            <w:vAlign w:val="top"/>
          </w:tcPr>
          <w:p>
            <w:pPr>
              <w:jc w:val="right"/>
              <w:bidi w:val="1"/>
            </w:pPr>
            <w:r>
              <w:rPr>
                <w:sz w:val="16"/>
              </w:rPr>
              <w:t>כן</w:t>
            </w:r>
          </w:p>
        </w:tc>
        <w:tc>
          <w:tcPr>
            <w:tcW w:type="dxa" w:w="3402"/>
            <w:vAlign w:val="top"/>
          </w:tcPr>
          <w:p>
            <w:pPr>
              <w:jc w:val="right"/>
              <w:bidi w:val="1"/>
            </w:pPr>
            <w:r>
              <w:rPr>
                <w:sz w:val="16"/>
              </w:rPr>
              <w:t>סדר</w:t>
            </w:r>
          </w:p>
        </w:tc>
      </w:tr>
      <w:tr>
        <w:tc>
          <w:tcPr>
            <w:tcW w:type="dxa" w:w="1814"/>
            <w:vAlign w:val="top"/>
          </w:tcPr>
          <w:p>
            <w:pPr>
              <w:jc w:val="right"/>
              <w:bidi w:val="1"/>
            </w:pPr>
            <w:r>
              <w:rPr>
                <w:sz w:val="16"/>
              </w:rPr>
              <w:t>is_active</w:t>
            </w:r>
          </w:p>
        </w:tc>
        <w:tc>
          <w:tcPr>
            <w:tcW w:type="dxa" w:w="1814"/>
            <w:vAlign w:val="top"/>
          </w:tcPr>
          <w:p>
            <w:pPr>
              <w:jc w:val="right"/>
              <w:bidi w:val="1"/>
            </w:pPr>
            <w:r>
              <w:rPr>
                <w:sz w:val="16"/>
              </w:rPr>
              <w:t>boolean</w:t>
            </w:r>
          </w:p>
        </w:tc>
        <w:tc>
          <w:tcPr>
            <w:tcW w:type="dxa" w:w="2835"/>
            <w:vAlign w:val="top"/>
          </w:tcPr>
          <w:p>
            <w:pPr>
              <w:jc w:val="right"/>
              <w:bidi w:val="1"/>
            </w:pPr>
            <w:r>
              <w:rPr>
                <w:sz w:val="16"/>
              </w:rPr>
              <w:t>default true</w:t>
            </w:r>
          </w:p>
        </w:tc>
        <w:tc>
          <w:tcPr>
            <w:tcW w:type="dxa" w:w="1134"/>
            <w:vAlign w:val="top"/>
          </w:tcPr>
          <w:p>
            <w:pPr>
              <w:jc w:val="right"/>
              <w:bidi w:val="1"/>
            </w:pPr>
            <w:r>
              <w:rPr>
                <w:sz w:val="16"/>
              </w:rPr>
              <w:t>כן</w:t>
            </w:r>
          </w:p>
        </w:tc>
        <w:tc>
          <w:tcPr>
            <w:tcW w:type="dxa" w:w="3402"/>
            <w:vAlign w:val="top"/>
          </w:tcPr>
          <w:p>
            <w:pPr>
              <w:jc w:val="right"/>
              <w:bidi w:val="1"/>
            </w:pPr>
            <w:r>
              <w:rPr>
                <w:sz w:val="16"/>
              </w:rPr>
              <w:t>פעיל</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r>
        <w:tc>
          <w:tcPr>
            <w:tcW w:type="dxa" w:w="1814"/>
            <w:vAlign w:val="top"/>
          </w:tcPr>
          <w:p>
            <w:pPr>
              <w:jc w:val="right"/>
              <w:bidi w:val="1"/>
            </w:pPr>
            <w:r>
              <w:rPr>
                <w:sz w:val="16"/>
              </w:rPr>
              <w:t>updated_at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עדכון</w:t>
            </w:r>
          </w:p>
        </w:tc>
      </w:tr>
    </w:tbl>
    <w:p/>
    <w:p>
      <w:pPr>
        <w:pStyle w:val="Heading2"/>
        <w:jc w:val="right"/>
        <w:bidi w:val="1"/>
      </w:pPr>
      <w:r>
        <w:t>5.11 payments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w:t>
            </w:r>
          </w:p>
        </w:tc>
        <w:tc>
          <w:tcPr>
            <w:tcW w:type="dxa" w:w="1134"/>
            <w:vAlign w:val="top"/>
          </w:tcPr>
          <w:p>
            <w:pPr>
              <w:jc w:val="right"/>
              <w:bidi w:val="1"/>
            </w:pPr>
            <w:r>
              <w:rPr>
                <w:sz w:val="16"/>
              </w:rPr>
              <w:t>כן</w:t>
            </w:r>
          </w:p>
        </w:tc>
        <w:tc>
          <w:tcPr>
            <w:tcW w:type="dxa" w:w="3402"/>
            <w:vAlign w:val="top"/>
          </w:tcPr>
          <w:p>
            <w:pPr>
              <w:jc w:val="right"/>
              <w:bidi w:val="1"/>
            </w:pPr>
            <w:r>
              <w:rPr>
                <w:sz w:val="16"/>
              </w:rPr>
              <w:t>מזהה</w:t>
            </w:r>
          </w:p>
        </w:tc>
      </w:tr>
      <w:tr>
        <w:tc>
          <w:tcPr>
            <w:tcW w:type="dxa" w:w="1814"/>
            <w:vAlign w:val="top"/>
          </w:tcPr>
          <w:p>
            <w:pPr>
              <w:jc w:val="right"/>
              <w:bidi w:val="1"/>
            </w:pPr>
            <w:r>
              <w:rPr>
                <w:sz w:val="16"/>
              </w:rPr>
              <w:t>expense_id</w:t>
            </w:r>
          </w:p>
        </w:tc>
        <w:tc>
          <w:tcPr>
            <w:tcW w:type="dxa" w:w="1814"/>
            <w:vAlign w:val="top"/>
          </w:tcPr>
          <w:p>
            <w:pPr>
              <w:jc w:val="right"/>
              <w:bidi w:val="1"/>
            </w:pPr>
            <w:r>
              <w:rPr>
                <w:sz w:val="16"/>
              </w:rPr>
              <w:t>uuid</w:t>
            </w:r>
          </w:p>
        </w:tc>
        <w:tc>
          <w:tcPr>
            <w:tcW w:type="dxa" w:w="2835"/>
            <w:vAlign w:val="top"/>
          </w:tcPr>
          <w:p>
            <w:pPr>
              <w:jc w:val="right"/>
              <w:bidi w:val="1"/>
            </w:pPr>
            <w:r>
              <w:rPr>
                <w:sz w:val="16"/>
              </w:rPr>
              <w:t>FK expenses(id), NOT NULL</w:t>
            </w:r>
          </w:p>
        </w:tc>
        <w:tc>
          <w:tcPr>
            <w:tcW w:type="dxa" w:w="1134"/>
            <w:vAlign w:val="top"/>
          </w:tcPr>
          <w:p>
            <w:pPr>
              <w:jc w:val="right"/>
              <w:bidi w:val="1"/>
            </w:pPr>
            <w:r>
              <w:rPr>
                <w:sz w:val="16"/>
              </w:rPr>
              <w:t>כן</w:t>
            </w:r>
          </w:p>
        </w:tc>
        <w:tc>
          <w:tcPr>
            <w:tcW w:type="dxa" w:w="3402"/>
            <w:vAlign w:val="top"/>
          </w:tcPr>
          <w:p>
            <w:pPr>
              <w:jc w:val="right"/>
              <w:bidi w:val="1"/>
            </w:pPr>
            <w:r>
              <w:rPr>
                <w:sz w:val="16"/>
              </w:rPr>
              <w:t>הוצאה</w:t>
            </w:r>
          </w:p>
        </w:tc>
      </w:tr>
      <w:tr>
        <w:tc>
          <w:tcPr>
            <w:tcW w:type="dxa" w:w="1814"/>
            <w:vAlign w:val="top"/>
          </w:tcPr>
          <w:p>
            <w:pPr>
              <w:jc w:val="right"/>
              <w:bidi w:val="1"/>
            </w:pPr>
            <w:r>
              <w:rPr>
                <w:sz w:val="16"/>
              </w:rPr>
              <w:t>amount</w:t>
            </w:r>
          </w:p>
        </w:tc>
        <w:tc>
          <w:tcPr>
            <w:tcW w:type="dxa" w:w="1814"/>
            <w:vAlign w:val="top"/>
          </w:tcPr>
          <w:p>
            <w:pPr>
              <w:jc w:val="right"/>
              <w:bidi w:val="1"/>
            </w:pPr>
            <w:r>
              <w:rPr>
                <w:sz w:val="16"/>
              </w:rPr>
              <w:t>numeric(12,2)</w:t>
            </w:r>
          </w:p>
        </w:tc>
        <w:tc>
          <w:tcPr>
            <w:tcW w:type="dxa" w:w="2835"/>
            <w:vAlign w:val="top"/>
          </w:tcPr>
          <w:p>
            <w:pPr>
              <w:jc w:val="right"/>
              <w:bidi w:val="1"/>
            </w:pPr>
            <w:r>
              <w:rPr>
                <w:sz w:val="16"/>
              </w:rPr>
              <w:t>NOT NULL CHECK &gt;=0</w:t>
            </w:r>
          </w:p>
        </w:tc>
        <w:tc>
          <w:tcPr>
            <w:tcW w:type="dxa" w:w="1134"/>
            <w:vAlign w:val="top"/>
          </w:tcPr>
          <w:p>
            <w:pPr>
              <w:jc w:val="right"/>
              <w:bidi w:val="1"/>
            </w:pPr>
            <w:r>
              <w:rPr>
                <w:sz w:val="16"/>
              </w:rPr>
              <w:t>כן</w:t>
            </w:r>
          </w:p>
        </w:tc>
        <w:tc>
          <w:tcPr>
            <w:tcW w:type="dxa" w:w="3402"/>
            <w:vAlign w:val="top"/>
          </w:tcPr>
          <w:p>
            <w:pPr>
              <w:jc w:val="right"/>
              <w:bidi w:val="1"/>
            </w:pPr>
            <w:r>
              <w:rPr>
                <w:sz w:val="16"/>
              </w:rPr>
              <w:t>סכום</w:t>
            </w:r>
          </w:p>
        </w:tc>
      </w:tr>
      <w:tr>
        <w:tc>
          <w:tcPr>
            <w:tcW w:type="dxa" w:w="1814"/>
            <w:vAlign w:val="top"/>
          </w:tcPr>
          <w:p>
            <w:pPr>
              <w:jc w:val="right"/>
              <w:bidi w:val="1"/>
            </w:pPr>
            <w:r>
              <w:rPr>
                <w:sz w:val="16"/>
              </w:rPr>
              <w:t>due_date</w:t>
            </w:r>
          </w:p>
        </w:tc>
        <w:tc>
          <w:tcPr>
            <w:tcW w:type="dxa" w:w="1814"/>
            <w:vAlign w:val="top"/>
          </w:tcPr>
          <w:p>
            <w:pPr>
              <w:jc w:val="right"/>
              <w:bidi w:val="1"/>
            </w:pPr>
            <w:r>
              <w:rPr>
                <w:sz w:val="16"/>
              </w:rPr>
              <w:t>date</w:t>
            </w:r>
          </w:p>
        </w:tc>
        <w:tc>
          <w:tcPr>
            <w:tcW w:type="dxa" w:w="2835"/>
            <w:vAlign w:val="top"/>
          </w:tcPr>
          <w:p>
            <w:pPr>
              <w:jc w:val="right"/>
              <w:bidi w:val="1"/>
            </w:pPr>
            <w:r>
              <w:rPr>
                <w:sz w:val="16"/>
              </w:rPr>
              <w:t>nullable</w:t>
            </w:r>
          </w:p>
        </w:tc>
        <w:tc>
          <w:tcPr>
            <w:tcW w:type="dxa" w:w="1134"/>
            <w:vAlign w:val="top"/>
          </w:tcPr>
          <w:p>
            <w:pPr>
              <w:jc w:val="right"/>
              <w:bidi w:val="1"/>
            </w:pPr>
            <w:r>
              <w:rPr>
                <w:sz w:val="16"/>
              </w:rPr>
              <w:t>לא</w:t>
            </w:r>
          </w:p>
        </w:tc>
        <w:tc>
          <w:tcPr>
            <w:tcW w:type="dxa" w:w="3402"/>
            <w:vAlign w:val="top"/>
          </w:tcPr>
          <w:p>
            <w:pPr>
              <w:jc w:val="right"/>
              <w:bidi w:val="1"/>
            </w:pPr>
            <w:r>
              <w:rPr>
                <w:sz w:val="16"/>
              </w:rPr>
              <w:t>מועד לתשלום</w:t>
            </w:r>
          </w:p>
        </w:tc>
      </w:tr>
      <w:tr>
        <w:tc>
          <w:tcPr>
            <w:tcW w:type="dxa" w:w="1814"/>
            <w:vAlign w:val="top"/>
          </w:tcPr>
          <w:p>
            <w:pPr>
              <w:jc w:val="right"/>
              <w:bidi w:val="1"/>
            </w:pPr>
            <w:r>
              <w:rPr>
                <w:sz w:val="16"/>
              </w:rPr>
              <w:t>paid_date</w:t>
            </w:r>
          </w:p>
        </w:tc>
        <w:tc>
          <w:tcPr>
            <w:tcW w:type="dxa" w:w="1814"/>
            <w:vAlign w:val="top"/>
          </w:tcPr>
          <w:p>
            <w:pPr>
              <w:jc w:val="right"/>
              <w:bidi w:val="1"/>
            </w:pPr>
            <w:r>
              <w:rPr>
                <w:sz w:val="16"/>
              </w:rPr>
              <w:t>date</w:t>
            </w:r>
          </w:p>
        </w:tc>
        <w:tc>
          <w:tcPr>
            <w:tcW w:type="dxa" w:w="2835"/>
            <w:vAlign w:val="top"/>
          </w:tcPr>
          <w:p>
            <w:pPr>
              <w:jc w:val="right"/>
              <w:bidi w:val="1"/>
            </w:pPr>
            <w:r>
              <w:rPr>
                <w:sz w:val="16"/>
              </w:rPr>
              <w:t>nullable</w:t>
            </w:r>
          </w:p>
        </w:tc>
        <w:tc>
          <w:tcPr>
            <w:tcW w:type="dxa" w:w="1134"/>
            <w:vAlign w:val="top"/>
          </w:tcPr>
          <w:p>
            <w:pPr>
              <w:jc w:val="right"/>
              <w:bidi w:val="1"/>
            </w:pPr>
            <w:r>
              <w:rPr>
                <w:sz w:val="16"/>
              </w:rPr>
              <w:t>לא</w:t>
            </w:r>
          </w:p>
        </w:tc>
        <w:tc>
          <w:tcPr>
            <w:tcW w:type="dxa" w:w="3402"/>
            <w:vAlign w:val="top"/>
          </w:tcPr>
          <w:p>
            <w:pPr>
              <w:jc w:val="right"/>
              <w:bidi w:val="1"/>
            </w:pPr>
            <w:r>
              <w:rPr>
                <w:sz w:val="16"/>
              </w:rPr>
              <w:t>תאריך תשלום</w:t>
            </w:r>
          </w:p>
        </w:tc>
      </w:tr>
      <w:tr>
        <w:tc>
          <w:tcPr>
            <w:tcW w:type="dxa" w:w="1814"/>
            <w:vAlign w:val="top"/>
          </w:tcPr>
          <w:p>
            <w:pPr>
              <w:jc w:val="right"/>
              <w:bidi w:val="1"/>
            </w:pPr>
            <w:r>
              <w:rPr>
                <w:sz w:val="16"/>
              </w:rPr>
              <w:t>payment_method_id</w:t>
            </w:r>
          </w:p>
        </w:tc>
        <w:tc>
          <w:tcPr>
            <w:tcW w:type="dxa" w:w="1814"/>
            <w:vAlign w:val="top"/>
          </w:tcPr>
          <w:p>
            <w:pPr>
              <w:jc w:val="right"/>
              <w:bidi w:val="1"/>
            </w:pPr>
            <w:r>
              <w:rPr>
                <w:sz w:val="16"/>
              </w:rPr>
              <w:t>uuid</w:t>
            </w:r>
          </w:p>
        </w:tc>
        <w:tc>
          <w:tcPr>
            <w:tcW w:type="dxa" w:w="2835"/>
            <w:vAlign w:val="top"/>
          </w:tcPr>
          <w:p>
            <w:pPr>
              <w:jc w:val="right"/>
              <w:bidi w:val="1"/>
            </w:pPr>
            <w:r>
              <w:rPr>
                <w:sz w:val="16"/>
              </w:rPr>
              <w:t>FK payment_methods(id)</w:t>
            </w:r>
          </w:p>
        </w:tc>
        <w:tc>
          <w:tcPr>
            <w:tcW w:type="dxa" w:w="1134"/>
            <w:vAlign w:val="top"/>
          </w:tcPr>
          <w:p>
            <w:pPr>
              <w:jc w:val="right"/>
              <w:bidi w:val="1"/>
            </w:pPr>
            <w:r>
              <w:rPr>
                <w:sz w:val="16"/>
              </w:rPr>
              <w:t>לא</w:t>
            </w:r>
          </w:p>
        </w:tc>
        <w:tc>
          <w:tcPr>
            <w:tcW w:type="dxa" w:w="3402"/>
            <w:vAlign w:val="top"/>
          </w:tcPr>
          <w:p>
            <w:pPr>
              <w:jc w:val="right"/>
              <w:bidi w:val="1"/>
            </w:pPr>
            <w:r>
              <w:rPr>
                <w:sz w:val="16"/>
              </w:rPr>
              <w:t>אמצעי תשלום</w:t>
            </w:r>
          </w:p>
        </w:tc>
      </w:tr>
      <w:tr>
        <w:tc>
          <w:tcPr>
            <w:tcW w:type="dxa" w:w="1814"/>
            <w:vAlign w:val="top"/>
          </w:tcPr>
          <w:p>
            <w:pPr>
              <w:jc w:val="right"/>
              <w:bidi w:val="1"/>
            </w:pPr>
            <w:r>
              <w:rPr>
                <w:sz w:val="16"/>
              </w:rPr>
              <w:t>payment_status</w:t>
            </w:r>
          </w:p>
        </w:tc>
        <w:tc>
          <w:tcPr>
            <w:tcW w:type="dxa" w:w="1814"/>
            <w:vAlign w:val="top"/>
          </w:tcPr>
          <w:p>
            <w:pPr>
              <w:jc w:val="right"/>
              <w:bidi w:val="1"/>
            </w:pPr>
            <w:r>
              <w:rPr>
                <w:sz w:val="16"/>
              </w:rPr>
              <w:t>text</w:t>
            </w:r>
          </w:p>
        </w:tc>
        <w:tc>
          <w:tcPr>
            <w:tcW w:type="dxa" w:w="2835"/>
            <w:vAlign w:val="top"/>
          </w:tcPr>
          <w:p>
            <w:pPr>
              <w:jc w:val="right"/>
              <w:bidi w:val="1"/>
            </w:pPr>
            <w:r>
              <w:rPr>
                <w:sz w:val="16"/>
              </w:rPr>
              <w:t>CHECK in (מתוכנן,ממתין לתשלום,שולם)</w:t>
            </w:r>
          </w:p>
        </w:tc>
        <w:tc>
          <w:tcPr>
            <w:tcW w:type="dxa" w:w="1134"/>
            <w:vAlign w:val="top"/>
          </w:tcPr>
          <w:p>
            <w:pPr>
              <w:jc w:val="right"/>
              <w:bidi w:val="1"/>
            </w:pPr>
            <w:r>
              <w:rPr>
                <w:sz w:val="16"/>
              </w:rPr>
              <w:t>כן</w:t>
            </w:r>
          </w:p>
        </w:tc>
        <w:tc>
          <w:tcPr>
            <w:tcW w:type="dxa" w:w="3402"/>
            <w:vAlign w:val="top"/>
          </w:tcPr>
          <w:p>
            <w:pPr>
              <w:jc w:val="right"/>
              <w:bidi w:val="1"/>
            </w:pPr>
            <w:r>
              <w:rPr>
                <w:sz w:val="16"/>
              </w:rPr>
              <w:t>סטטוס נשמר</w:t>
            </w:r>
          </w:p>
        </w:tc>
      </w:tr>
      <w:tr>
        <w:tc>
          <w:tcPr>
            <w:tcW w:type="dxa" w:w="1814"/>
            <w:vAlign w:val="top"/>
          </w:tcPr>
          <w:p>
            <w:pPr>
              <w:jc w:val="right"/>
              <w:bidi w:val="1"/>
            </w:pPr>
            <w:r>
              <w:rPr>
                <w:sz w:val="16"/>
              </w:rPr>
              <w:t>note</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הערה</w:t>
            </w:r>
          </w:p>
        </w:tc>
      </w:tr>
      <w:tr>
        <w:tc>
          <w:tcPr>
            <w:tcW w:type="dxa" w:w="1814"/>
            <w:vAlign w:val="top"/>
          </w:tcPr>
          <w:p>
            <w:pPr>
              <w:jc w:val="right"/>
              <w:bidi w:val="1"/>
            </w:pPr>
            <w:r>
              <w:rPr>
                <w:sz w:val="16"/>
              </w:rPr>
              <w:t>is_archived</w:t>
            </w:r>
          </w:p>
        </w:tc>
        <w:tc>
          <w:tcPr>
            <w:tcW w:type="dxa" w:w="1814"/>
            <w:vAlign w:val="top"/>
          </w:tcPr>
          <w:p>
            <w:pPr>
              <w:jc w:val="right"/>
              <w:bidi w:val="1"/>
            </w:pPr>
            <w:r>
              <w:rPr>
                <w:sz w:val="16"/>
              </w:rPr>
              <w:t>boolean</w:t>
            </w:r>
          </w:p>
        </w:tc>
        <w:tc>
          <w:tcPr>
            <w:tcW w:type="dxa" w:w="2835"/>
            <w:vAlign w:val="top"/>
          </w:tcPr>
          <w:p>
            <w:pPr>
              <w:jc w:val="right"/>
              <w:bidi w:val="1"/>
            </w:pPr>
            <w:r>
              <w:rPr>
                <w:sz w:val="16"/>
              </w:rPr>
              <w:t>default false</w:t>
            </w:r>
          </w:p>
        </w:tc>
        <w:tc>
          <w:tcPr>
            <w:tcW w:type="dxa" w:w="1134"/>
            <w:vAlign w:val="top"/>
          </w:tcPr>
          <w:p>
            <w:pPr>
              <w:jc w:val="right"/>
              <w:bidi w:val="1"/>
            </w:pPr>
            <w:r>
              <w:rPr>
                <w:sz w:val="16"/>
              </w:rPr>
              <w:t>כן</w:t>
            </w:r>
          </w:p>
        </w:tc>
        <w:tc>
          <w:tcPr>
            <w:tcW w:type="dxa" w:w="3402"/>
            <w:vAlign w:val="top"/>
          </w:tcPr>
          <w:p>
            <w:pPr>
              <w:jc w:val="right"/>
              <w:bidi w:val="1"/>
            </w:pPr>
            <w:r>
              <w:rPr>
                <w:sz w:val="16"/>
              </w:rPr>
              <w:t>ארכוב</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r>
        <w:tc>
          <w:tcPr>
            <w:tcW w:type="dxa" w:w="1814"/>
            <w:vAlign w:val="top"/>
          </w:tcPr>
          <w:p>
            <w:pPr>
              <w:jc w:val="right"/>
              <w:bidi w:val="1"/>
            </w:pPr>
            <w:r>
              <w:rPr>
                <w:sz w:val="16"/>
              </w:rPr>
              <w:t>updated_at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עדכון</w:t>
            </w:r>
          </w:p>
        </w:tc>
      </w:tr>
    </w:tbl>
    <w:p/>
    <w:p>
      <w:pPr>
        <w:pStyle w:val="Heading2"/>
        <w:jc w:val="right"/>
        <w:bidi w:val="1"/>
      </w:pPr>
      <w:r>
        <w:t>5.12 income</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w:t>
            </w:r>
          </w:p>
        </w:tc>
        <w:tc>
          <w:tcPr>
            <w:tcW w:type="dxa" w:w="1134"/>
            <w:vAlign w:val="top"/>
          </w:tcPr>
          <w:p>
            <w:pPr>
              <w:jc w:val="right"/>
              <w:bidi w:val="1"/>
            </w:pPr>
            <w:r>
              <w:rPr>
                <w:sz w:val="16"/>
              </w:rPr>
              <w:t>כן</w:t>
            </w:r>
          </w:p>
        </w:tc>
        <w:tc>
          <w:tcPr>
            <w:tcW w:type="dxa" w:w="3402"/>
            <w:vAlign w:val="top"/>
          </w:tcPr>
          <w:p>
            <w:pPr>
              <w:jc w:val="right"/>
              <w:bidi w:val="1"/>
            </w:pPr>
            <w:r>
              <w:rPr>
                <w:sz w:val="16"/>
              </w:rPr>
              <w:t>מזהה</w:t>
            </w:r>
          </w:p>
        </w:tc>
      </w:tr>
      <w:tr>
        <w:tc>
          <w:tcPr>
            <w:tcW w:type="dxa" w:w="1814"/>
            <w:vAlign w:val="top"/>
          </w:tcPr>
          <w:p>
            <w:pPr>
              <w:jc w:val="right"/>
              <w:bidi w:val="1"/>
            </w:pPr>
            <w:r>
              <w:rPr>
                <w:sz w:val="16"/>
              </w:rPr>
              <w:t>event_id</w:t>
            </w:r>
          </w:p>
        </w:tc>
        <w:tc>
          <w:tcPr>
            <w:tcW w:type="dxa" w:w="1814"/>
            <w:vAlign w:val="top"/>
          </w:tcPr>
          <w:p>
            <w:pPr>
              <w:jc w:val="right"/>
              <w:bidi w:val="1"/>
            </w:pPr>
            <w:r>
              <w:rPr>
                <w:sz w:val="16"/>
              </w:rPr>
              <w:t>uuid</w:t>
            </w:r>
          </w:p>
        </w:tc>
        <w:tc>
          <w:tcPr>
            <w:tcW w:type="dxa" w:w="2835"/>
            <w:vAlign w:val="top"/>
          </w:tcPr>
          <w:p>
            <w:pPr>
              <w:jc w:val="right"/>
              <w:bidi w:val="1"/>
            </w:pPr>
            <w:r>
              <w:rPr>
                <w:sz w:val="16"/>
              </w:rPr>
              <w:t>FK events(id), NOT NULL</w:t>
            </w:r>
          </w:p>
        </w:tc>
        <w:tc>
          <w:tcPr>
            <w:tcW w:type="dxa" w:w="1134"/>
            <w:vAlign w:val="top"/>
          </w:tcPr>
          <w:p>
            <w:pPr>
              <w:jc w:val="right"/>
              <w:bidi w:val="1"/>
            </w:pPr>
            <w:r>
              <w:rPr>
                <w:sz w:val="16"/>
              </w:rPr>
              <w:t>כן</w:t>
            </w:r>
          </w:p>
        </w:tc>
        <w:tc>
          <w:tcPr>
            <w:tcW w:type="dxa" w:w="3402"/>
            <w:vAlign w:val="top"/>
          </w:tcPr>
          <w:p>
            <w:pPr>
              <w:jc w:val="right"/>
              <w:bidi w:val="1"/>
            </w:pPr>
            <w:r>
              <w:rPr>
                <w:sz w:val="16"/>
              </w:rPr>
              <w:t>אירוע</w:t>
            </w:r>
          </w:p>
        </w:tc>
      </w:tr>
      <w:tr>
        <w:tc>
          <w:tcPr>
            <w:tcW w:type="dxa" w:w="1814"/>
            <w:vAlign w:val="top"/>
          </w:tcPr>
          <w:p>
            <w:pPr>
              <w:jc w:val="right"/>
              <w:bidi w:val="1"/>
            </w:pPr>
            <w:r>
              <w:rPr>
                <w:sz w:val="16"/>
              </w:rPr>
              <w:t>name</w:t>
            </w:r>
          </w:p>
        </w:tc>
        <w:tc>
          <w:tcPr>
            <w:tcW w:type="dxa" w:w="1814"/>
            <w:vAlign w:val="top"/>
          </w:tcPr>
          <w:p>
            <w:pPr>
              <w:jc w:val="right"/>
              <w:bidi w:val="1"/>
            </w:pPr>
            <w:r>
              <w:rPr>
                <w:sz w:val="16"/>
              </w:rPr>
              <w:t>text</w:t>
            </w:r>
          </w:p>
        </w:tc>
        <w:tc>
          <w:tcPr>
            <w:tcW w:type="dxa" w:w="2835"/>
            <w:vAlign w:val="top"/>
          </w:tcPr>
          <w:p>
            <w:pPr>
              <w:jc w:val="right"/>
              <w:bidi w:val="1"/>
            </w:pPr>
            <w:r>
              <w:rPr>
                <w:sz w:val="16"/>
              </w:rPr>
              <w:t>NOT NULL</w:t>
            </w:r>
          </w:p>
        </w:tc>
        <w:tc>
          <w:tcPr>
            <w:tcW w:type="dxa" w:w="1134"/>
            <w:vAlign w:val="top"/>
          </w:tcPr>
          <w:p>
            <w:pPr>
              <w:jc w:val="right"/>
              <w:bidi w:val="1"/>
            </w:pPr>
            <w:r>
              <w:rPr>
                <w:sz w:val="16"/>
              </w:rPr>
              <w:t>כן</w:t>
            </w:r>
          </w:p>
        </w:tc>
        <w:tc>
          <w:tcPr>
            <w:tcW w:type="dxa" w:w="3402"/>
            <w:vAlign w:val="top"/>
          </w:tcPr>
          <w:p>
            <w:pPr>
              <w:jc w:val="right"/>
              <w:bidi w:val="1"/>
            </w:pPr>
            <w:r>
              <w:rPr>
                <w:sz w:val="16"/>
              </w:rPr>
              <w:t>שם/סוג</w:t>
            </w:r>
          </w:p>
        </w:tc>
      </w:tr>
      <w:tr>
        <w:tc>
          <w:tcPr>
            <w:tcW w:type="dxa" w:w="1814"/>
            <w:vAlign w:val="top"/>
          </w:tcPr>
          <w:p>
            <w:pPr>
              <w:jc w:val="right"/>
              <w:bidi w:val="1"/>
            </w:pPr>
            <w:r>
              <w:rPr>
                <w:sz w:val="16"/>
              </w:rPr>
              <w:t>quantity</w:t>
            </w:r>
          </w:p>
        </w:tc>
        <w:tc>
          <w:tcPr>
            <w:tcW w:type="dxa" w:w="1814"/>
            <w:vAlign w:val="top"/>
          </w:tcPr>
          <w:p>
            <w:pPr>
              <w:jc w:val="right"/>
              <w:bidi w:val="1"/>
            </w:pPr>
            <w:r>
              <w:rPr>
                <w:sz w:val="16"/>
              </w:rPr>
              <w:t>numeric(12,2)</w:t>
            </w:r>
          </w:p>
        </w:tc>
        <w:tc>
          <w:tcPr>
            <w:tcW w:type="dxa" w:w="2835"/>
            <w:vAlign w:val="top"/>
          </w:tcPr>
          <w:p>
            <w:pPr>
              <w:jc w:val="right"/>
              <w:bidi w:val="1"/>
            </w:pPr>
            <w:r>
              <w:rPr>
                <w:sz w:val="16"/>
              </w:rPr>
              <w:t>NOT NULL default 0 CHECK &gt;=0</w:t>
            </w:r>
          </w:p>
        </w:tc>
        <w:tc>
          <w:tcPr>
            <w:tcW w:type="dxa" w:w="1134"/>
            <w:vAlign w:val="top"/>
          </w:tcPr>
          <w:p>
            <w:pPr>
              <w:jc w:val="right"/>
              <w:bidi w:val="1"/>
            </w:pPr>
            <w:r>
              <w:rPr>
                <w:sz w:val="16"/>
              </w:rPr>
              <w:t>כן</w:t>
            </w:r>
          </w:p>
        </w:tc>
        <w:tc>
          <w:tcPr>
            <w:tcW w:type="dxa" w:w="3402"/>
            <w:vAlign w:val="top"/>
          </w:tcPr>
          <w:p>
            <w:pPr>
              <w:jc w:val="right"/>
              <w:bidi w:val="1"/>
            </w:pPr>
            <w:r>
              <w:rPr>
                <w:sz w:val="16"/>
              </w:rPr>
              <w:t>כמות</w:t>
            </w:r>
          </w:p>
        </w:tc>
      </w:tr>
      <w:tr>
        <w:tc>
          <w:tcPr>
            <w:tcW w:type="dxa" w:w="1814"/>
            <w:vAlign w:val="top"/>
          </w:tcPr>
          <w:p>
            <w:pPr>
              <w:jc w:val="right"/>
              <w:bidi w:val="1"/>
            </w:pPr>
            <w:r>
              <w:rPr>
                <w:sz w:val="16"/>
              </w:rPr>
              <w:t>unit_price</w:t>
            </w:r>
          </w:p>
        </w:tc>
        <w:tc>
          <w:tcPr>
            <w:tcW w:type="dxa" w:w="1814"/>
            <w:vAlign w:val="top"/>
          </w:tcPr>
          <w:p>
            <w:pPr>
              <w:jc w:val="right"/>
              <w:bidi w:val="1"/>
            </w:pPr>
            <w:r>
              <w:rPr>
                <w:sz w:val="16"/>
              </w:rPr>
              <w:t>numeric(12,2)</w:t>
            </w:r>
          </w:p>
        </w:tc>
        <w:tc>
          <w:tcPr>
            <w:tcW w:type="dxa" w:w="2835"/>
            <w:vAlign w:val="top"/>
          </w:tcPr>
          <w:p>
            <w:pPr>
              <w:jc w:val="right"/>
              <w:bidi w:val="1"/>
            </w:pPr>
            <w:r>
              <w:rPr>
                <w:sz w:val="16"/>
              </w:rPr>
              <w:t>NOT NULL default 0 CHECK &gt;=0</w:t>
            </w:r>
          </w:p>
        </w:tc>
        <w:tc>
          <w:tcPr>
            <w:tcW w:type="dxa" w:w="1134"/>
            <w:vAlign w:val="top"/>
          </w:tcPr>
          <w:p>
            <w:pPr>
              <w:jc w:val="right"/>
              <w:bidi w:val="1"/>
            </w:pPr>
            <w:r>
              <w:rPr>
                <w:sz w:val="16"/>
              </w:rPr>
              <w:t>כן</w:t>
            </w:r>
          </w:p>
        </w:tc>
        <w:tc>
          <w:tcPr>
            <w:tcW w:type="dxa" w:w="3402"/>
            <w:vAlign w:val="top"/>
          </w:tcPr>
          <w:p>
            <w:pPr>
              <w:jc w:val="right"/>
              <w:bidi w:val="1"/>
            </w:pPr>
            <w:r>
              <w:rPr>
                <w:sz w:val="16"/>
              </w:rPr>
              <w:t>מחיר ליחידה</w:t>
            </w:r>
          </w:p>
        </w:tc>
      </w:tr>
      <w:tr>
        <w:tc>
          <w:tcPr>
            <w:tcW w:type="dxa" w:w="1814"/>
            <w:vAlign w:val="top"/>
          </w:tcPr>
          <w:p>
            <w:pPr>
              <w:jc w:val="right"/>
              <w:bidi w:val="1"/>
            </w:pPr>
            <w:r>
              <w:rPr>
                <w:sz w:val="16"/>
              </w:rPr>
              <w:t>total_amount</w:t>
            </w:r>
          </w:p>
        </w:tc>
        <w:tc>
          <w:tcPr>
            <w:tcW w:type="dxa" w:w="1814"/>
            <w:vAlign w:val="top"/>
          </w:tcPr>
          <w:p>
            <w:pPr>
              <w:jc w:val="right"/>
              <w:bidi w:val="1"/>
            </w:pPr>
            <w:r>
              <w:rPr>
                <w:sz w:val="16"/>
              </w:rPr>
              <w:t>numeric(12,2)</w:t>
            </w:r>
          </w:p>
        </w:tc>
        <w:tc>
          <w:tcPr>
            <w:tcW w:type="dxa" w:w="2835"/>
            <w:vAlign w:val="top"/>
          </w:tcPr>
          <w:p>
            <w:pPr>
              <w:jc w:val="right"/>
              <w:bidi w:val="1"/>
            </w:pPr>
            <w:r>
              <w:rPr>
                <w:sz w:val="16"/>
              </w:rPr>
              <w:t>NOT NULL CHECK &gt;=0</w:t>
            </w:r>
          </w:p>
        </w:tc>
        <w:tc>
          <w:tcPr>
            <w:tcW w:type="dxa" w:w="1134"/>
            <w:vAlign w:val="top"/>
          </w:tcPr>
          <w:p>
            <w:pPr>
              <w:jc w:val="right"/>
              <w:bidi w:val="1"/>
            </w:pPr>
            <w:r>
              <w:rPr>
                <w:sz w:val="16"/>
              </w:rPr>
              <w:t>כן</w:t>
            </w:r>
          </w:p>
        </w:tc>
        <w:tc>
          <w:tcPr>
            <w:tcW w:type="dxa" w:w="3402"/>
            <w:vAlign w:val="top"/>
          </w:tcPr>
          <w:p>
            <w:pPr>
              <w:jc w:val="right"/>
              <w:bidi w:val="1"/>
            </w:pPr>
            <w:r>
              <w:rPr>
                <w:sz w:val="16"/>
              </w:rPr>
              <w:t>quantity×unit_price, נעול בשמירה</w:t>
            </w:r>
          </w:p>
        </w:tc>
      </w:tr>
      <w:tr>
        <w:tc>
          <w:tcPr>
            <w:tcW w:type="dxa" w:w="1814"/>
            <w:vAlign w:val="top"/>
          </w:tcPr>
          <w:p>
            <w:pPr>
              <w:jc w:val="right"/>
              <w:bidi w:val="1"/>
            </w:pPr>
            <w:r>
              <w:rPr>
                <w:sz w:val="16"/>
              </w:rPr>
              <w:t>notes</w:t>
            </w:r>
          </w:p>
        </w:tc>
        <w:tc>
          <w:tcPr>
            <w:tcW w:type="dxa" w:w="1814"/>
            <w:vAlign w:val="top"/>
          </w:tcPr>
          <w:p>
            <w:pPr>
              <w:jc w:val="right"/>
              <w:bidi w:val="1"/>
            </w:pPr>
            <w:r>
              <w:rPr>
                <w:sz w:val="16"/>
              </w:rPr>
              <w:t>text</w:t>
            </w:r>
          </w:p>
        </w:tc>
        <w:tc>
          <w:tcPr>
            <w:tcW w:type="dxa" w:w="2835"/>
            <w:vAlign w:val="top"/>
          </w:tcPr>
          <w:p>
            <w:pPr>
              <w:jc w:val="right"/>
              <w:bidi w:val="1"/>
            </w:pPr>
            <w:r>
              <w:rPr>
                <w:sz w:val="16"/>
              </w:rPr>
              <w:t>default ''</w:t>
            </w:r>
          </w:p>
        </w:tc>
        <w:tc>
          <w:tcPr>
            <w:tcW w:type="dxa" w:w="1134"/>
            <w:vAlign w:val="top"/>
          </w:tcPr>
          <w:p>
            <w:pPr>
              <w:jc w:val="right"/>
              <w:bidi w:val="1"/>
            </w:pPr>
            <w:r>
              <w:rPr>
                <w:sz w:val="16"/>
              </w:rPr>
              <w:t>לא</w:t>
            </w:r>
          </w:p>
        </w:tc>
        <w:tc>
          <w:tcPr>
            <w:tcW w:type="dxa" w:w="3402"/>
            <w:vAlign w:val="top"/>
          </w:tcPr>
          <w:p>
            <w:pPr>
              <w:jc w:val="right"/>
              <w:bidi w:val="1"/>
            </w:pPr>
            <w:r>
              <w:rPr>
                <w:sz w:val="16"/>
              </w:rPr>
              <w:t>הערות</w:t>
            </w:r>
          </w:p>
        </w:tc>
      </w:tr>
      <w:tr>
        <w:tc>
          <w:tcPr>
            <w:tcW w:type="dxa" w:w="1814"/>
            <w:vAlign w:val="top"/>
          </w:tcPr>
          <w:p>
            <w:pPr>
              <w:jc w:val="right"/>
              <w:bidi w:val="1"/>
            </w:pPr>
            <w:r>
              <w:rPr>
                <w:sz w:val="16"/>
              </w:rPr>
              <w:t>is_ticket_income</w:t>
            </w:r>
          </w:p>
        </w:tc>
        <w:tc>
          <w:tcPr>
            <w:tcW w:type="dxa" w:w="1814"/>
            <w:vAlign w:val="top"/>
          </w:tcPr>
          <w:p>
            <w:pPr>
              <w:jc w:val="right"/>
              <w:bidi w:val="1"/>
            </w:pPr>
            <w:r>
              <w:rPr>
                <w:sz w:val="16"/>
              </w:rPr>
              <w:t>boolean</w:t>
            </w:r>
          </w:p>
        </w:tc>
        <w:tc>
          <w:tcPr>
            <w:tcW w:type="dxa" w:w="2835"/>
            <w:vAlign w:val="top"/>
          </w:tcPr>
          <w:p>
            <w:pPr>
              <w:jc w:val="right"/>
              <w:bidi w:val="1"/>
            </w:pPr>
            <w:r>
              <w:rPr>
                <w:sz w:val="16"/>
              </w:rPr>
              <w:t>NOT NULL default false</w:t>
            </w:r>
          </w:p>
        </w:tc>
        <w:tc>
          <w:tcPr>
            <w:tcW w:type="dxa" w:w="1134"/>
            <w:vAlign w:val="top"/>
          </w:tcPr>
          <w:p>
            <w:pPr>
              <w:jc w:val="right"/>
              <w:bidi w:val="1"/>
            </w:pPr>
            <w:r>
              <w:rPr>
                <w:sz w:val="16"/>
              </w:rPr>
              <w:t>כן</w:t>
            </w:r>
          </w:p>
        </w:tc>
        <w:tc>
          <w:tcPr>
            <w:tcW w:type="dxa" w:w="3402"/>
            <w:vAlign w:val="top"/>
          </w:tcPr>
          <w:p>
            <w:pPr>
              <w:jc w:val="right"/>
              <w:bidi w:val="1"/>
            </w:pPr>
            <w:r>
              <w:rPr>
                <w:sz w:val="16"/>
              </w:rPr>
              <w:t>הכנסת כרטיסים</w:t>
            </w:r>
          </w:p>
        </w:tc>
      </w:tr>
      <w:tr>
        <w:tc>
          <w:tcPr>
            <w:tcW w:type="dxa" w:w="1814"/>
            <w:vAlign w:val="top"/>
          </w:tcPr>
          <w:p>
            <w:pPr>
              <w:jc w:val="right"/>
              <w:bidi w:val="1"/>
            </w:pPr>
            <w:r>
              <w:rPr>
                <w:sz w:val="16"/>
              </w:rPr>
              <w:t>is_archived</w:t>
            </w:r>
          </w:p>
        </w:tc>
        <w:tc>
          <w:tcPr>
            <w:tcW w:type="dxa" w:w="1814"/>
            <w:vAlign w:val="top"/>
          </w:tcPr>
          <w:p>
            <w:pPr>
              <w:jc w:val="right"/>
              <w:bidi w:val="1"/>
            </w:pPr>
            <w:r>
              <w:rPr>
                <w:sz w:val="16"/>
              </w:rPr>
              <w:t>boolean</w:t>
            </w:r>
          </w:p>
        </w:tc>
        <w:tc>
          <w:tcPr>
            <w:tcW w:type="dxa" w:w="2835"/>
            <w:vAlign w:val="top"/>
          </w:tcPr>
          <w:p>
            <w:pPr>
              <w:jc w:val="right"/>
              <w:bidi w:val="1"/>
            </w:pPr>
            <w:r>
              <w:rPr>
                <w:sz w:val="16"/>
              </w:rPr>
              <w:t>default false</w:t>
            </w:r>
          </w:p>
        </w:tc>
        <w:tc>
          <w:tcPr>
            <w:tcW w:type="dxa" w:w="1134"/>
            <w:vAlign w:val="top"/>
          </w:tcPr>
          <w:p>
            <w:pPr>
              <w:jc w:val="right"/>
              <w:bidi w:val="1"/>
            </w:pPr>
            <w:r>
              <w:rPr>
                <w:sz w:val="16"/>
              </w:rPr>
              <w:t>כן</w:t>
            </w:r>
          </w:p>
        </w:tc>
        <w:tc>
          <w:tcPr>
            <w:tcW w:type="dxa" w:w="3402"/>
            <w:vAlign w:val="top"/>
          </w:tcPr>
          <w:p>
            <w:pPr>
              <w:jc w:val="right"/>
              <w:bidi w:val="1"/>
            </w:pPr>
            <w:r>
              <w:rPr>
                <w:sz w:val="16"/>
              </w:rPr>
              <w:t>ארכוב</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r>
        <w:tc>
          <w:tcPr>
            <w:tcW w:type="dxa" w:w="1814"/>
            <w:vAlign w:val="top"/>
          </w:tcPr>
          <w:p>
            <w:pPr>
              <w:jc w:val="right"/>
              <w:bidi w:val="1"/>
            </w:pPr>
            <w:r>
              <w:rPr>
                <w:sz w:val="16"/>
              </w:rPr>
              <w:t>updated_at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עדכון</w:t>
            </w:r>
          </w:p>
        </w:tc>
      </w:tr>
    </w:tbl>
    <w:p/>
    <w:p>
      <w:pPr>
        <w:pStyle w:val="Heading2"/>
        <w:jc w:val="right"/>
        <w:bidi w:val="1"/>
      </w:pPr>
      <w:r>
        <w:t>5.13 notes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w:t>
            </w:r>
          </w:p>
        </w:tc>
        <w:tc>
          <w:tcPr>
            <w:tcW w:type="dxa" w:w="1134"/>
            <w:vAlign w:val="top"/>
          </w:tcPr>
          <w:p>
            <w:pPr>
              <w:jc w:val="right"/>
              <w:bidi w:val="1"/>
            </w:pPr>
            <w:r>
              <w:rPr>
                <w:sz w:val="16"/>
              </w:rPr>
              <w:t>כן</w:t>
            </w:r>
          </w:p>
        </w:tc>
        <w:tc>
          <w:tcPr>
            <w:tcW w:type="dxa" w:w="3402"/>
            <w:vAlign w:val="top"/>
          </w:tcPr>
          <w:p>
            <w:pPr>
              <w:jc w:val="right"/>
              <w:bidi w:val="1"/>
            </w:pPr>
            <w:r>
              <w:rPr>
                <w:sz w:val="16"/>
              </w:rPr>
              <w:t>מזהה</w:t>
            </w:r>
          </w:p>
        </w:tc>
      </w:tr>
      <w:tr>
        <w:tc>
          <w:tcPr>
            <w:tcW w:type="dxa" w:w="1814"/>
            <w:vAlign w:val="top"/>
          </w:tcPr>
          <w:p>
            <w:pPr>
              <w:jc w:val="right"/>
              <w:bidi w:val="1"/>
            </w:pPr>
            <w:r>
              <w:rPr>
                <w:sz w:val="16"/>
              </w:rPr>
              <w:t>entity_type</w:t>
            </w:r>
          </w:p>
        </w:tc>
        <w:tc>
          <w:tcPr>
            <w:tcW w:type="dxa" w:w="1814"/>
            <w:vAlign w:val="top"/>
          </w:tcPr>
          <w:p>
            <w:pPr>
              <w:jc w:val="right"/>
              <w:bidi w:val="1"/>
            </w:pPr>
            <w:r>
              <w:rPr>
                <w:sz w:val="16"/>
              </w:rPr>
              <w:t>text</w:t>
            </w:r>
          </w:p>
        </w:tc>
        <w:tc>
          <w:tcPr>
            <w:tcW w:type="dxa" w:w="2835"/>
            <w:vAlign w:val="top"/>
          </w:tcPr>
          <w:p>
            <w:pPr>
              <w:jc w:val="right"/>
              <w:bidi w:val="1"/>
            </w:pPr>
            <w:r>
              <w:rPr>
                <w:sz w:val="16"/>
              </w:rPr>
              <w:t>CHECK in (event,artist)</w:t>
            </w:r>
          </w:p>
        </w:tc>
        <w:tc>
          <w:tcPr>
            <w:tcW w:type="dxa" w:w="1134"/>
            <w:vAlign w:val="top"/>
          </w:tcPr>
          <w:p>
            <w:pPr>
              <w:jc w:val="right"/>
              <w:bidi w:val="1"/>
            </w:pPr>
            <w:r>
              <w:rPr>
                <w:sz w:val="16"/>
              </w:rPr>
              <w:t>כן</w:t>
            </w:r>
          </w:p>
        </w:tc>
        <w:tc>
          <w:tcPr>
            <w:tcW w:type="dxa" w:w="3402"/>
            <w:vAlign w:val="top"/>
          </w:tcPr>
          <w:p>
            <w:pPr>
              <w:jc w:val="right"/>
              <w:bidi w:val="1"/>
            </w:pPr>
            <w:r>
              <w:rPr>
                <w:sz w:val="16"/>
              </w:rPr>
              <w:t>סוג ישות</w:t>
            </w:r>
          </w:p>
        </w:tc>
      </w:tr>
      <w:tr>
        <w:tc>
          <w:tcPr>
            <w:tcW w:type="dxa" w:w="1814"/>
            <w:vAlign w:val="top"/>
          </w:tcPr>
          <w:p>
            <w:pPr>
              <w:jc w:val="right"/>
              <w:bidi w:val="1"/>
            </w:pPr>
            <w:r>
              <w:rPr>
                <w:sz w:val="16"/>
              </w:rPr>
              <w:t>entity_id</w:t>
            </w:r>
          </w:p>
        </w:tc>
        <w:tc>
          <w:tcPr>
            <w:tcW w:type="dxa" w:w="1814"/>
            <w:vAlign w:val="top"/>
          </w:tcPr>
          <w:p>
            <w:pPr>
              <w:jc w:val="right"/>
              <w:bidi w:val="1"/>
            </w:pPr>
            <w:r>
              <w:rPr>
                <w:sz w:val="16"/>
              </w:rPr>
              <w:t>uuid</w:t>
            </w:r>
          </w:p>
        </w:tc>
        <w:tc>
          <w:tcPr>
            <w:tcW w:type="dxa" w:w="2835"/>
            <w:vAlign w:val="top"/>
          </w:tcPr>
          <w:p>
            <w:pPr>
              <w:jc w:val="right"/>
              <w:bidi w:val="1"/>
            </w:pPr>
            <w:r>
              <w:rPr>
                <w:sz w:val="16"/>
              </w:rPr>
              <w:t>NOT NULL</w:t>
            </w:r>
          </w:p>
        </w:tc>
        <w:tc>
          <w:tcPr>
            <w:tcW w:type="dxa" w:w="1134"/>
            <w:vAlign w:val="top"/>
          </w:tcPr>
          <w:p>
            <w:pPr>
              <w:jc w:val="right"/>
              <w:bidi w:val="1"/>
            </w:pPr>
            <w:r>
              <w:rPr>
                <w:sz w:val="16"/>
              </w:rPr>
              <w:t>כן</w:t>
            </w:r>
          </w:p>
        </w:tc>
        <w:tc>
          <w:tcPr>
            <w:tcW w:type="dxa" w:w="3402"/>
            <w:vAlign w:val="top"/>
          </w:tcPr>
          <w:p>
            <w:pPr>
              <w:jc w:val="right"/>
              <w:bidi w:val="1"/>
            </w:pPr>
            <w:r>
              <w:rPr>
                <w:sz w:val="16"/>
              </w:rPr>
              <w:t>מזהה הישות</w:t>
            </w:r>
          </w:p>
        </w:tc>
      </w:tr>
      <w:tr>
        <w:tc>
          <w:tcPr>
            <w:tcW w:type="dxa" w:w="1814"/>
            <w:vAlign w:val="top"/>
          </w:tcPr>
          <w:p>
            <w:pPr>
              <w:jc w:val="right"/>
              <w:bidi w:val="1"/>
            </w:pPr>
            <w:r>
              <w:rPr>
                <w:sz w:val="16"/>
              </w:rPr>
              <w:t>note_type</w:t>
            </w:r>
          </w:p>
        </w:tc>
        <w:tc>
          <w:tcPr>
            <w:tcW w:type="dxa" w:w="1814"/>
            <w:vAlign w:val="top"/>
          </w:tcPr>
          <w:p>
            <w:pPr>
              <w:jc w:val="right"/>
              <w:bidi w:val="1"/>
            </w:pPr>
            <w:r>
              <w:rPr>
                <w:sz w:val="16"/>
              </w:rPr>
              <w:t>text</w:t>
            </w:r>
          </w:p>
        </w:tc>
        <w:tc>
          <w:tcPr>
            <w:tcW w:type="dxa" w:w="2835"/>
            <w:vAlign w:val="top"/>
          </w:tcPr>
          <w:p>
            <w:pPr>
              <w:jc w:val="right"/>
              <w:bidi w:val="1"/>
            </w:pPr>
            <w:r>
              <w:rPr>
                <w:sz w:val="16"/>
              </w:rPr>
              <w:t>CHECK in (note,reminder)</w:t>
            </w:r>
          </w:p>
        </w:tc>
        <w:tc>
          <w:tcPr>
            <w:tcW w:type="dxa" w:w="1134"/>
            <w:vAlign w:val="top"/>
          </w:tcPr>
          <w:p>
            <w:pPr>
              <w:jc w:val="right"/>
              <w:bidi w:val="1"/>
            </w:pPr>
            <w:r>
              <w:rPr>
                <w:sz w:val="16"/>
              </w:rPr>
              <w:t>כן</w:t>
            </w:r>
          </w:p>
        </w:tc>
        <w:tc>
          <w:tcPr>
            <w:tcW w:type="dxa" w:w="3402"/>
            <w:vAlign w:val="top"/>
          </w:tcPr>
          <w:p>
            <w:pPr>
              <w:jc w:val="right"/>
              <w:bidi w:val="1"/>
            </w:pPr>
            <w:r>
              <w:rPr>
                <w:sz w:val="16"/>
              </w:rPr>
              <w:t>הערה/תזכורת</w:t>
            </w:r>
          </w:p>
        </w:tc>
      </w:tr>
      <w:tr>
        <w:tc>
          <w:tcPr>
            <w:tcW w:type="dxa" w:w="1814"/>
            <w:vAlign w:val="top"/>
          </w:tcPr>
          <w:p>
            <w:pPr>
              <w:jc w:val="right"/>
              <w:bidi w:val="1"/>
            </w:pPr>
            <w:r>
              <w:rPr>
                <w:sz w:val="16"/>
              </w:rPr>
              <w:t>content</w:t>
            </w:r>
          </w:p>
        </w:tc>
        <w:tc>
          <w:tcPr>
            <w:tcW w:type="dxa" w:w="1814"/>
            <w:vAlign w:val="top"/>
          </w:tcPr>
          <w:p>
            <w:pPr>
              <w:jc w:val="right"/>
              <w:bidi w:val="1"/>
            </w:pPr>
            <w:r>
              <w:rPr>
                <w:sz w:val="16"/>
              </w:rPr>
              <w:t>text</w:t>
            </w:r>
          </w:p>
        </w:tc>
        <w:tc>
          <w:tcPr>
            <w:tcW w:type="dxa" w:w="2835"/>
            <w:vAlign w:val="top"/>
          </w:tcPr>
          <w:p>
            <w:pPr>
              <w:jc w:val="right"/>
              <w:bidi w:val="1"/>
            </w:pPr>
            <w:r>
              <w:rPr>
                <w:sz w:val="16"/>
              </w:rPr>
              <w:t>NOT NULL, trim&lt;&gt;empty</w:t>
            </w:r>
          </w:p>
        </w:tc>
        <w:tc>
          <w:tcPr>
            <w:tcW w:type="dxa" w:w="1134"/>
            <w:vAlign w:val="top"/>
          </w:tcPr>
          <w:p>
            <w:pPr>
              <w:jc w:val="right"/>
              <w:bidi w:val="1"/>
            </w:pPr>
            <w:r>
              <w:rPr>
                <w:sz w:val="16"/>
              </w:rPr>
              <w:t>כן</w:t>
            </w:r>
          </w:p>
        </w:tc>
        <w:tc>
          <w:tcPr>
            <w:tcW w:type="dxa" w:w="3402"/>
            <w:vAlign w:val="top"/>
          </w:tcPr>
          <w:p>
            <w:pPr>
              <w:jc w:val="right"/>
              <w:bidi w:val="1"/>
            </w:pPr>
            <w:r>
              <w:rPr>
                <w:sz w:val="16"/>
              </w:rPr>
              <w:t>תוכן</w:t>
            </w:r>
          </w:p>
        </w:tc>
      </w:tr>
      <w:tr>
        <w:tc>
          <w:tcPr>
            <w:tcW w:type="dxa" w:w="1814"/>
            <w:vAlign w:val="top"/>
          </w:tcPr>
          <w:p>
            <w:pPr>
              <w:jc w:val="right"/>
              <w:bidi w:val="1"/>
            </w:pPr>
            <w:r>
              <w:rPr>
                <w:sz w:val="16"/>
              </w:rPr>
              <w:t>reminder_date</w:t>
            </w:r>
          </w:p>
        </w:tc>
        <w:tc>
          <w:tcPr>
            <w:tcW w:type="dxa" w:w="1814"/>
            <w:vAlign w:val="top"/>
          </w:tcPr>
          <w:p>
            <w:pPr>
              <w:jc w:val="right"/>
              <w:bidi w:val="1"/>
            </w:pPr>
            <w:r>
              <w:rPr>
                <w:sz w:val="16"/>
              </w:rPr>
              <w:t>date</w:t>
            </w:r>
          </w:p>
        </w:tc>
        <w:tc>
          <w:tcPr>
            <w:tcW w:type="dxa" w:w="2835"/>
            <w:vAlign w:val="top"/>
          </w:tcPr>
          <w:p>
            <w:pPr>
              <w:jc w:val="right"/>
              <w:bidi w:val="1"/>
            </w:pPr>
            <w:r>
              <w:rPr>
                <w:sz w:val="16"/>
              </w:rPr>
              <w:t>nullable</w:t>
            </w:r>
          </w:p>
        </w:tc>
        <w:tc>
          <w:tcPr>
            <w:tcW w:type="dxa" w:w="1134"/>
            <w:vAlign w:val="top"/>
          </w:tcPr>
          <w:p>
            <w:pPr>
              <w:jc w:val="right"/>
              <w:bidi w:val="1"/>
            </w:pPr>
            <w:r>
              <w:rPr>
                <w:sz w:val="16"/>
              </w:rPr>
              <w:t>מותנה</w:t>
            </w:r>
          </w:p>
        </w:tc>
        <w:tc>
          <w:tcPr>
            <w:tcW w:type="dxa" w:w="3402"/>
            <w:vAlign w:val="top"/>
          </w:tcPr>
          <w:p>
            <w:pPr>
              <w:jc w:val="right"/>
              <w:bidi w:val="1"/>
            </w:pPr>
            <w:r>
              <w:rPr>
                <w:sz w:val="16"/>
              </w:rPr>
              <w:t>רק reminder</w:t>
            </w:r>
          </w:p>
        </w:tc>
      </w:tr>
      <w:tr>
        <w:tc>
          <w:tcPr>
            <w:tcW w:type="dxa" w:w="1814"/>
            <w:vAlign w:val="top"/>
          </w:tcPr>
          <w:p>
            <w:pPr>
              <w:jc w:val="right"/>
              <w:bidi w:val="1"/>
            </w:pPr>
            <w:r>
              <w:rPr>
                <w:sz w:val="16"/>
              </w:rPr>
              <w:t>is_completed</w:t>
            </w:r>
          </w:p>
        </w:tc>
        <w:tc>
          <w:tcPr>
            <w:tcW w:type="dxa" w:w="1814"/>
            <w:vAlign w:val="top"/>
          </w:tcPr>
          <w:p>
            <w:pPr>
              <w:jc w:val="right"/>
              <w:bidi w:val="1"/>
            </w:pPr>
            <w:r>
              <w:rPr>
                <w:sz w:val="16"/>
              </w:rPr>
              <w:t>boolean</w:t>
            </w:r>
          </w:p>
        </w:tc>
        <w:tc>
          <w:tcPr>
            <w:tcW w:type="dxa" w:w="2835"/>
            <w:vAlign w:val="top"/>
          </w:tcPr>
          <w:p>
            <w:pPr>
              <w:jc w:val="right"/>
              <w:bidi w:val="1"/>
            </w:pPr>
            <w:r>
              <w:rPr>
                <w:sz w:val="16"/>
              </w:rPr>
              <w:t>default false</w:t>
            </w:r>
          </w:p>
        </w:tc>
        <w:tc>
          <w:tcPr>
            <w:tcW w:type="dxa" w:w="1134"/>
            <w:vAlign w:val="top"/>
          </w:tcPr>
          <w:p>
            <w:pPr>
              <w:jc w:val="right"/>
              <w:bidi w:val="1"/>
            </w:pPr>
            <w:r>
              <w:rPr>
                <w:sz w:val="16"/>
              </w:rPr>
              <w:t>כן</w:t>
            </w:r>
          </w:p>
        </w:tc>
        <w:tc>
          <w:tcPr>
            <w:tcW w:type="dxa" w:w="3402"/>
            <w:vAlign w:val="top"/>
          </w:tcPr>
          <w:p>
            <w:pPr>
              <w:jc w:val="right"/>
              <w:bidi w:val="1"/>
            </w:pPr>
            <w:r>
              <w:rPr>
                <w:sz w:val="16"/>
              </w:rPr>
              <w:t>טופל</w:t>
            </w:r>
          </w:p>
        </w:tc>
      </w:tr>
      <w:tr>
        <w:tc>
          <w:tcPr>
            <w:tcW w:type="dxa" w:w="1814"/>
            <w:vAlign w:val="top"/>
          </w:tcPr>
          <w:p>
            <w:pPr>
              <w:jc w:val="right"/>
              <w:bidi w:val="1"/>
            </w:pPr>
            <w:r>
              <w:rPr>
                <w:sz w:val="16"/>
              </w:rPr>
              <w:t>is_archived</w:t>
            </w:r>
          </w:p>
        </w:tc>
        <w:tc>
          <w:tcPr>
            <w:tcW w:type="dxa" w:w="1814"/>
            <w:vAlign w:val="top"/>
          </w:tcPr>
          <w:p>
            <w:pPr>
              <w:jc w:val="right"/>
              <w:bidi w:val="1"/>
            </w:pPr>
            <w:r>
              <w:rPr>
                <w:sz w:val="16"/>
              </w:rPr>
              <w:t>boolean</w:t>
            </w:r>
          </w:p>
        </w:tc>
        <w:tc>
          <w:tcPr>
            <w:tcW w:type="dxa" w:w="2835"/>
            <w:vAlign w:val="top"/>
          </w:tcPr>
          <w:p>
            <w:pPr>
              <w:jc w:val="right"/>
              <w:bidi w:val="1"/>
            </w:pPr>
            <w:r>
              <w:rPr>
                <w:sz w:val="16"/>
              </w:rPr>
              <w:t>default false</w:t>
            </w:r>
          </w:p>
        </w:tc>
        <w:tc>
          <w:tcPr>
            <w:tcW w:type="dxa" w:w="1134"/>
            <w:vAlign w:val="top"/>
          </w:tcPr>
          <w:p>
            <w:pPr>
              <w:jc w:val="right"/>
              <w:bidi w:val="1"/>
            </w:pPr>
            <w:r>
              <w:rPr>
                <w:sz w:val="16"/>
              </w:rPr>
              <w:t>כן</w:t>
            </w:r>
          </w:p>
        </w:tc>
        <w:tc>
          <w:tcPr>
            <w:tcW w:type="dxa" w:w="3402"/>
            <w:vAlign w:val="top"/>
          </w:tcPr>
          <w:p>
            <w:pPr>
              <w:jc w:val="right"/>
              <w:bidi w:val="1"/>
            </w:pPr>
            <w:r>
              <w:rPr>
                <w:sz w:val="16"/>
              </w:rPr>
              <w:t>ארכוב</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r>
        <w:tc>
          <w:tcPr>
            <w:tcW w:type="dxa" w:w="1814"/>
            <w:vAlign w:val="top"/>
          </w:tcPr>
          <w:p>
            <w:pPr>
              <w:jc w:val="right"/>
              <w:bidi w:val="1"/>
            </w:pPr>
            <w:r>
              <w:rPr>
                <w:sz w:val="16"/>
              </w:rPr>
              <w:t>updated_at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עדכון</w:t>
            </w:r>
          </w:p>
        </w:tc>
      </w:tr>
    </w:tbl>
    <w:p/>
    <w:p>
      <w:pPr>
        <w:pStyle w:val="Heading2"/>
        <w:jc w:val="right"/>
        <w:bidi w:val="1"/>
      </w:pPr>
      <w:r>
        <w:t>5.14 attachments</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shd w:fill="E8E3DA"/>
            <w:vAlign w:val="center"/>
          </w:tcPr>
          <w:p>
            <w:pPr>
              <w:jc w:val="right"/>
              <w:bidi w:val="1"/>
            </w:pPr>
            <w:r>
              <w:rPr>
                <w:b/>
                <w:sz w:val="17"/>
              </w:rPr>
              <w:t>שדה</w:t>
            </w:r>
          </w:p>
        </w:tc>
        <w:tc>
          <w:tcPr>
            <w:tcW w:type="dxa" w:w="1814"/>
            <w:shd w:fill="E8E3DA"/>
            <w:vAlign w:val="center"/>
          </w:tcPr>
          <w:p>
            <w:pPr>
              <w:jc w:val="right"/>
              <w:bidi w:val="1"/>
            </w:pPr>
            <w:r>
              <w:rPr>
                <w:b/>
                <w:sz w:val="17"/>
              </w:rPr>
              <w:t>PostgreSQL</w:t>
            </w:r>
          </w:p>
        </w:tc>
        <w:tc>
          <w:tcPr>
            <w:tcW w:type="dxa" w:w="2835"/>
            <w:shd w:fill="E8E3DA"/>
            <w:vAlign w:val="center"/>
          </w:tcPr>
          <w:p>
            <w:pPr>
              <w:jc w:val="right"/>
              <w:bidi w:val="1"/>
            </w:pPr>
            <w:r>
              <w:rPr>
                <w:b/>
                <w:sz w:val="17"/>
              </w:rPr>
              <w:t>אילוץ</w:t>
            </w:r>
          </w:p>
        </w:tc>
        <w:tc>
          <w:tcPr>
            <w:tcW w:type="dxa" w:w="1134"/>
            <w:shd w:fill="E8E3DA"/>
            <w:vAlign w:val="center"/>
          </w:tcPr>
          <w:p>
            <w:pPr>
              <w:jc w:val="right"/>
              <w:bidi w:val="1"/>
            </w:pPr>
            <w:r>
              <w:rPr>
                <w:b/>
                <w:sz w:val="17"/>
              </w:rPr>
              <w:t>חובה</w:t>
            </w:r>
          </w:p>
        </w:tc>
        <w:tc>
          <w:tcPr>
            <w:tcW w:type="dxa" w:w="3402"/>
            <w:shd w:fill="E8E3DA"/>
            <w:vAlign w:val="center"/>
          </w:tcPr>
          <w:p>
            <w:pPr>
              <w:jc w:val="right"/>
              <w:bidi w:val="1"/>
            </w:pPr>
            <w:r>
              <w:rPr>
                <w:b/>
                <w:sz w:val="17"/>
              </w:rPr>
              <w:t>משמעות</w:t>
            </w:r>
          </w:p>
        </w:tc>
      </w:tr>
      <w:tr>
        <w:tc>
          <w:tcPr>
            <w:tcW w:type="dxa" w:w="1814"/>
            <w:vAlign w:val="top"/>
          </w:tcPr>
          <w:p>
            <w:pPr>
              <w:jc w:val="right"/>
              <w:bidi w:val="1"/>
            </w:pPr>
            <w:r>
              <w:rPr>
                <w:sz w:val="16"/>
              </w:rPr>
              <w:t>id</w:t>
            </w:r>
          </w:p>
        </w:tc>
        <w:tc>
          <w:tcPr>
            <w:tcW w:type="dxa" w:w="1814"/>
            <w:vAlign w:val="top"/>
          </w:tcPr>
          <w:p>
            <w:pPr>
              <w:jc w:val="right"/>
              <w:bidi w:val="1"/>
            </w:pPr>
            <w:r>
              <w:rPr>
                <w:sz w:val="16"/>
              </w:rPr>
              <w:t>uuid</w:t>
            </w:r>
          </w:p>
        </w:tc>
        <w:tc>
          <w:tcPr>
            <w:tcW w:type="dxa" w:w="2835"/>
            <w:vAlign w:val="top"/>
          </w:tcPr>
          <w:p>
            <w:pPr>
              <w:jc w:val="right"/>
              <w:bidi w:val="1"/>
            </w:pPr>
            <w:r>
              <w:rPr>
                <w:sz w:val="16"/>
              </w:rPr>
              <w:t>PK</w:t>
            </w:r>
          </w:p>
        </w:tc>
        <w:tc>
          <w:tcPr>
            <w:tcW w:type="dxa" w:w="1134"/>
            <w:vAlign w:val="top"/>
          </w:tcPr>
          <w:p>
            <w:pPr>
              <w:jc w:val="right"/>
              <w:bidi w:val="1"/>
            </w:pPr>
            <w:r>
              <w:rPr>
                <w:sz w:val="16"/>
              </w:rPr>
              <w:t>כן</w:t>
            </w:r>
          </w:p>
        </w:tc>
        <w:tc>
          <w:tcPr>
            <w:tcW w:type="dxa" w:w="3402"/>
            <w:vAlign w:val="top"/>
          </w:tcPr>
          <w:p>
            <w:pPr>
              <w:jc w:val="right"/>
              <w:bidi w:val="1"/>
            </w:pPr>
            <w:r>
              <w:rPr>
                <w:sz w:val="16"/>
              </w:rPr>
              <w:t>מזהה</w:t>
            </w:r>
          </w:p>
        </w:tc>
      </w:tr>
      <w:tr>
        <w:tc>
          <w:tcPr>
            <w:tcW w:type="dxa" w:w="1814"/>
            <w:vAlign w:val="top"/>
          </w:tcPr>
          <w:p>
            <w:pPr>
              <w:jc w:val="right"/>
              <w:bidi w:val="1"/>
            </w:pPr>
            <w:r>
              <w:rPr>
                <w:sz w:val="16"/>
              </w:rPr>
              <w:t>entity_type</w:t>
            </w:r>
          </w:p>
        </w:tc>
        <w:tc>
          <w:tcPr>
            <w:tcW w:type="dxa" w:w="1814"/>
            <w:vAlign w:val="top"/>
          </w:tcPr>
          <w:p>
            <w:pPr>
              <w:jc w:val="right"/>
              <w:bidi w:val="1"/>
            </w:pPr>
            <w:r>
              <w:rPr>
                <w:sz w:val="16"/>
              </w:rPr>
              <w:t>text</w:t>
            </w:r>
          </w:p>
        </w:tc>
        <w:tc>
          <w:tcPr>
            <w:tcW w:type="dxa" w:w="2835"/>
            <w:vAlign w:val="top"/>
          </w:tcPr>
          <w:p>
            <w:pPr>
              <w:jc w:val="right"/>
              <w:bidi w:val="1"/>
            </w:pPr>
            <w:r>
              <w:rPr>
                <w:sz w:val="16"/>
              </w:rPr>
              <w:t>controlled enum</w:t>
            </w:r>
          </w:p>
        </w:tc>
        <w:tc>
          <w:tcPr>
            <w:tcW w:type="dxa" w:w="1134"/>
            <w:vAlign w:val="top"/>
          </w:tcPr>
          <w:p>
            <w:pPr>
              <w:jc w:val="right"/>
              <w:bidi w:val="1"/>
            </w:pPr>
            <w:r>
              <w:rPr>
                <w:sz w:val="16"/>
              </w:rPr>
              <w:t>כן</w:t>
            </w:r>
          </w:p>
        </w:tc>
        <w:tc>
          <w:tcPr>
            <w:tcW w:type="dxa" w:w="3402"/>
            <w:vAlign w:val="top"/>
          </w:tcPr>
          <w:p>
            <w:pPr>
              <w:jc w:val="right"/>
              <w:bidi w:val="1"/>
            </w:pPr>
            <w:r>
              <w:rPr>
                <w:sz w:val="16"/>
              </w:rPr>
              <w:t>סוג ישות</w:t>
            </w:r>
          </w:p>
        </w:tc>
      </w:tr>
      <w:tr>
        <w:tc>
          <w:tcPr>
            <w:tcW w:type="dxa" w:w="1814"/>
            <w:vAlign w:val="top"/>
          </w:tcPr>
          <w:p>
            <w:pPr>
              <w:jc w:val="right"/>
              <w:bidi w:val="1"/>
            </w:pPr>
            <w:r>
              <w:rPr>
                <w:sz w:val="16"/>
              </w:rPr>
              <w:t>entity_id</w:t>
            </w:r>
          </w:p>
        </w:tc>
        <w:tc>
          <w:tcPr>
            <w:tcW w:type="dxa" w:w="1814"/>
            <w:vAlign w:val="top"/>
          </w:tcPr>
          <w:p>
            <w:pPr>
              <w:jc w:val="right"/>
              <w:bidi w:val="1"/>
            </w:pPr>
            <w:r>
              <w:rPr>
                <w:sz w:val="16"/>
              </w:rPr>
              <w:t>uuid</w:t>
            </w:r>
          </w:p>
        </w:tc>
        <w:tc>
          <w:tcPr>
            <w:tcW w:type="dxa" w:w="2835"/>
            <w:vAlign w:val="top"/>
          </w:tcPr>
          <w:p>
            <w:pPr>
              <w:jc w:val="right"/>
              <w:bidi w:val="1"/>
            </w:pPr>
            <w:r>
              <w:rPr>
                <w:sz w:val="16"/>
              </w:rPr>
              <w:t>NOT NULL</w:t>
            </w:r>
          </w:p>
        </w:tc>
        <w:tc>
          <w:tcPr>
            <w:tcW w:type="dxa" w:w="1134"/>
            <w:vAlign w:val="top"/>
          </w:tcPr>
          <w:p>
            <w:pPr>
              <w:jc w:val="right"/>
              <w:bidi w:val="1"/>
            </w:pPr>
            <w:r>
              <w:rPr>
                <w:sz w:val="16"/>
              </w:rPr>
              <w:t>כן</w:t>
            </w:r>
          </w:p>
        </w:tc>
        <w:tc>
          <w:tcPr>
            <w:tcW w:type="dxa" w:w="3402"/>
            <w:vAlign w:val="top"/>
          </w:tcPr>
          <w:p>
            <w:pPr>
              <w:jc w:val="right"/>
              <w:bidi w:val="1"/>
            </w:pPr>
            <w:r>
              <w:rPr>
                <w:sz w:val="16"/>
              </w:rPr>
              <w:t>מזהה ישות</w:t>
            </w:r>
          </w:p>
        </w:tc>
      </w:tr>
      <w:tr>
        <w:tc>
          <w:tcPr>
            <w:tcW w:type="dxa" w:w="1814"/>
            <w:vAlign w:val="top"/>
          </w:tcPr>
          <w:p>
            <w:pPr>
              <w:jc w:val="right"/>
              <w:bidi w:val="1"/>
            </w:pPr>
            <w:r>
              <w:rPr>
                <w:sz w:val="16"/>
              </w:rPr>
              <w:t>storage_bucket</w:t>
            </w:r>
          </w:p>
        </w:tc>
        <w:tc>
          <w:tcPr>
            <w:tcW w:type="dxa" w:w="1814"/>
            <w:vAlign w:val="top"/>
          </w:tcPr>
          <w:p>
            <w:pPr>
              <w:jc w:val="right"/>
              <w:bidi w:val="1"/>
            </w:pPr>
            <w:r>
              <w:rPr>
                <w:sz w:val="16"/>
              </w:rPr>
              <w:t>text</w:t>
            </w:r>
          </w:p>
        </w:tc>
        <w:tc>
          <w:tcPr>
            <w:tcW w:type="dxa" w:w="2835"/>
            <w:vAlign w:val="top"/>
          </w:tcPr>
          <w:p>
            <w:pPr>
              <w:jc w:val="right"/>
              <w:bidi w:val="1"/>
            </w:pPr>
            <w:r>
              <w:rPr>
                <w:sz w:val="16"/>
              </w:rPr>
              <w:t>NOT NULL default dorons-rave</w:t>
            </w:r>
          </w:p>
        </w:tc>
        <w:tc>
          <w:tcPr>
            <w:tcW w:type="dxa" w:w="1134"/>
            <w:vAlign w:val="top"/>
          </w:tcPr>
          <w:p>
            <w:pPr>
              <w:jc w:val="right"/>
              <w:bidi w:val="1"/>
            </w:pPr>
            <w:r>
              <w:rPr>
                <w:sz w:val="16"/>
              </w:rPr>
              <w:t>כן</w:t>
            </w:r>
          </w:p>
        </w:tc>
        <w:tc>
          <w:tcPr>
            <w:tcW w:type="dxa" w:w="3402"/>
            <w:vAlign w:val="top"/>
          </w:tcPr>
          <w:p>
            <w:pPr>
              <w:jc w:val="right"/>
              <w:bidi w:val="1"/>
            </w:pPr>
            <w:r>
              <w:rPr>
                <w:sz w:val="16"/>
              </w:rPr>
              <w:t>Bucket</w:t>
            </w:r>
          </w:p>
        </w:tc>
      </w:tr>
      <w:tr>
        <w:tc>
          <w:tcPr>
            <w:tcW w:type="dxa" w:w="1814"/>
            <w:vAlign w:val="top"/>
          </w:tcPr>
          <w:p>
            <w:pPr>
              <w:jc w:val="right"/>
              <w:bidi w:val="1"/>
            </w:pPr>
            <w:r>
              <w:rPr>
                <w:sz w:val="16"/>
              </w:rPr>
              <w:t>storage_path</w:t>
            </w:r>
          </w:p>
        </w:tc>
        <w:tc>
          <w:tcPr>
            <w:tcW w:type="dxa" w:w="1814"/>
            <w:vAlign w:val="top"/>
          </w:tcPr>
          <w:p>
            <w:pPr>
              <w:jc w:val="right"/>
              <w:bidi w:val="1"/>
            </w:pPr>
            <w:r>
              <w:rPr>
                <w:sz w:val="16"/>
              </w:rPr>
              <w:t>text</w:t>
            </w:r>
          </w:p>
        </w:tc>
        <w:tc>
          <w:tcPr>
            <w:tcW w:type="dxa" w:w="2835"/>
            <w:vAlign w:val="top"/>
          </w:tcPr>
          <w:p>
            <w:pPr>
              <w:jc w:val="right"/>
              <w:bidi w:val="1"/>
            </w:pPr>
            <w:r>
              <w:rPr>
                <w:sz w:val="16"/>
              </w:rPr>
              <w:t>NOT NULL</w:t>
            </w:r>
          </w:p>
        </w:tc>
        <w:tc>
          <w:tcPr>
            <w:tcW w:type="dxa" w:w="1134"/>
            <w:vAlign w:val="top"/>
          </w:tcPr>
          <w:p>
            <w:pPr>
              <w:jc w:val="right"/>
              <w:bidi w:val="1"/>
            </w:pPr>
            <w:r>
              <w:rPr>
                <w:sz w:val="16"/>
              </w:rPr>
              <w:t>כן</w:t>
            </w:r>
          </w:p>
        </w:tc>
        <w:tc>
          <w:tcPr>
            <w:tcW w:type="dxa" w:w="3402"/>
            <w:vAlign w:val="top"/>
          </w:tcPr>
          <w:p>
            <w:pPr>
              <w:jc w:val="right"/>
              <w:bidi w:val="1"/>
            </w:pPr>
            <w:r>
              <w:rPr>
                <w:sz w:val="16"/>
              </w:rPr>
              <w:t>נתיב Storage</w:t>
            </w:r>
          </w:p>
        </w:tc>
      </w:tr>
      <w:tr>
        <w:tc>
          <w:tcPr>
            <w:tcW w:type="dxa" w:w="1814"/>
            <w:vAlign w:val="top"/>
          </w:tcPr>
          <w:p>
            <w:pPr>
              <w:jc w:val="right"/>
              <w:bidi w:val="1"/>
            </w:pPr>
            <w:r>
              <w:rPr>
                <w:sz w:val="16"/>
              </w:rPr>
              <w:t>file_name</w:t>
            </w:r>
          </w:p>
        </w:tc>
        <w:tc>
          <w:tcPr>
            <w:tcW w:type="dxa" w:w="1814"/>
            <w:vAlign w:val="top"/>
          </w:tcPr>
          <w:p>
            <w:pPr>
              <w:jc w:val="right"/>
              <w:bidi w:val="1"/>
            </w:pPr>
            <w:r>
              <w:rPr>
                <w:sz w:val="16"/>
              </w:rPr>
              <w:t>text</w:t>
            </w:r>
          </w:p>
        </w:tc>
        <w:tc>
          <w:tcPr>
            <w:tcW w:type="dxa" w:w="2835"/>
            <w:vAlign w:val="top"/>
          </w:tcPr>
          <w:p>
            <w:pPr>
              <w:jc w:val="right"/>
              <w:bidi w:val="1"/>
            </w:pPr>
            <w:r>
              <w:rPr>
                <w:sz w:val="16"/>
              </w:rPr>
              <w:t>NOT NULL</w:t>
            </w:r>
          </w:p>
        </w:tc>
        <w:tc>
          <w:tcPr>
            <w:tcW w:type="dxa" w:w="1134"/>
            <w:vAlign w:val="top"/>
          </w:tcPr>
          <w:p>
            <w:pPr>
              <w:jc w:val="right"/>
              <w:bidi w:val="1"/>
            </w:pPr>
            <w:r>
              <w:rPr>
                <w:sz w:val="16"/>
              </w:rPr>
              <w:t>כן</w:t>
            </w:r>
          </w:p>
        </w:tc>
        <w:tc>
          <w:tcPr>
            <w:tcW w:type="dxa" w:w="3402"/>
            <w:vAlign w:val="top"/>
          </w:tcPr>
          <w:p>
            <w:pPr>
              <w:jc w:val="right"/>
              <w:bidi w:val="1"/>
            </w:pPr>
            <w:r>
              <w:rPr>
                <w:sz w:val="16"/>
              </w:rPr>
              <w:t>שם קובץ</w:t>
            </w:r>
          </w:p>
        </w:tc>
      </w:tr>
      <w:tr>
        <w:tc>
          <w:tcPr>
            <w:tcW w:type="dxa" w:w="1814"/>
            <w:vAlign w:val="top"/>
          </w:tcPr>
          <w:p>
            <w:pPr>
              <w:jc w:val="right"/>
              <w:bidi w:val="1"/>
            </w:pPr>
            <w:r>
              <w:rPr>
                <w:sz w:val="16"/>
              </w:rPr>
              <w:t>mime_type</w:t>
            </w:r>
          </w:p>
        </w:tc>
        <w:tc>
          <w:tcPr>
            <w:tcW w:type="dxa" w:w="1814"/>
            <w:vAlign w:val="top"/>
          </w:tcPr>
          <w:p>
            <w:pPr>
              <w:jc w:val="right"/>
              <w:bidi w:val="1"/>
            </w:pPr>
            <w:r>
              <w:rPr>
                <w:sz w:val="16"/>
              </w:rPr>
              <w:t>text</w:t>
            </w:r>
          </w:p>
        </w:tc>
        <w:tc>
          <w:tcPr>
            <w:tcW w:type="dxa" w:w="2835"/>
            <w:vAlign w:val="top"/>
          </w:tcPr>
          <w:p>
            <w:pPr>
              <w:jc w:val="right"/>
              <w:bidi w:val="1"/>
            </w:pPr>
            <w:r>
              <w:rPr>
                <w:sz w:val="16"/>
              </w:rPr>
              <w:t>nullable</w:t>
            </w:r>
          </w:p>
        </w:tc>
        <w:tc>
          <w:tcPr>
            <w:tcW w:type="dxa" w:w="1134"/>
            <w:vAlign w:val="top"/>
          </w:tcPr>
          <w:p>
            <w:pPr>
              <w:jc w:val="right"/>
              <w:bidi w:val="1"/>
            </w:pPr>
            <w:r>
              <w:rPr>
                <w:sz w:val="16"/>
              </w:rPr>
              <w:t>לא</w:t>
            </w:r>
          </w:p>
        </w:tc>
        <w:tc>
          <w:tcPr>
            <w:tcW w:type="dxa" w:w="3402"/>
            <w:vAlign w:val="top"/>
          </w:tcPr>
          <w:p>
            <w:pPr>
              <w:jc w:val="right"/>
              <w:bidi w:val="1"/>
            </w:pPr>
            <w:r>
              <w:rPr>
                <w:sz w:val="16"/>
              </w:rPr>
              <w:t>MIME</w:t>
            </w:r>
          </w:p>
        </w:tc>
      </w:tr>
      <w:tr>
        <w:tc>
          <w:tcPr>
            <w:tcW w:type="dxa" w:w="1814"/>
            <w:vAlign w:val="top"/>
          </w:tcPr>
          <w:p>
            <w:pPr>
              <w:jc w:val="right"/>
              <w:bidi w:val="1"/>
            </w:pPr>
            <w:r>
              <w:rPr>
                <w:sz w:val="16"/>
              </w:rPr>
              <w:t>is_archived</w:t>
            </w:r>
          </w:p>
        </w:tc>
        <w:tc>
          <w:tcPr>
            <w:tcW w:type="dxa" w:w="1814"/>
            <w:vAlign w:val="top"/>
          </w:tcPr>
          <w:p>
            <w:pPr>
              <w:jc w:val="right"/>
              <w:bidi w:val="1"/>
            </w:pPr>
            <w:r>
              <w:rPr>
                <w:sz w:val="16"/>
              </w:rPr>
              <w:t>boolean</w:t>
            </w:r>
          </w:p>
        </w:tc>
        <w:tc>
          <w:tcPr>
            <w:tcW w:type="dxa" w:w="2835"/>
            <w:vAlign w:val="top"/>
          </w:tcPr>
          <w:p>
            <w:pPr>
              <w:jc w:val="right"/>
              <w:bidi w:val="1"/>
            </w:pPr>
            <w:r>
              <w:rPr>
                <w:sz w:val="16"/>
              </w:rPr>
              <w:t>default false</w:t>
            </w:r>
          </w:p>
        </w:tc>
        <w:tc>
          <w:tcPr>
            <w:tcW w:type="dxa" w:w="1134"/>
            <w:vAlign w:val="top"/>
          </w:tcPr>
          <w:p>
            <w:pPr>
              <w:jc w:val="right"/>
              <w:bidi w:val="1"/>
            </w:pPr>
            <w:r>
              <w:rPr>
                <w:sz w:val="16"/>
              </w:rPr>
              <w:t>כן</w:t>
            </w:r>
          </w:p>
        </w:tc>
        <w:tc>
          <w:tcPr>
            <w:tcW w:type="dxa" w:w="3402"/>
            <w:vAlign w:val="top"/>
          </w:tcPr>
          <w:p>
            <w:pPr>
              <w:jc w:val="right"/>
              <w:bidi w:val="1"/>
            </w:pPr>
            <w:r>
              <w:rPr>
                <w:sz w:val="16"/>
              </w:rPr>
              <w:t>ארכוב</w:t>
            </w:r>
          </w:p>
        </w:tc>
      </w:tr>
      <w:tr>
        <w:tc>
          <w:tcPr>
            <w:tcW w:type="dxa" w:w="1814"/>
            <w:vAlign w:val="top"/>
          </w:tcPr>
          <w:p>
            <w:pPr>
              <w:jc w:val="right"/>
              <w:bidi w:val="1"/>
            </w:pPr>
            <w:r>
              <w:rPr>
                <w:sz w:val="16"/>
              </w:rPr>
              <w:t>created_at</w:t>
            </w:r>
          </w:p>
        </w:tc>
        <w:tc>
          <w:tcPr>
            <w:tcW w:type="dxa" w:w="1814"/>
            <w:vAlign w:val="top"/>
          </w:tcPr>
          <w:p>
            <w:pPr>
              <w:jc w:val="right"/>
              <w:bidi w:val="1"/>
            </w:pPr>
            <w:r>
              <w:rPr>
                <w:sz w:val="16"/>
              </w:rPr>
              <w:t>timestamptz</w:t>
            </w:r>
          </w:p>
        </w:tc>
        <w:tc>
          <w:tcPr>
            <w:tcW w:type="dxa" w:w="2835"/>
            <w:vAlign w:val="top"/>
          </w:tcPr>
          <w:p>
            <w:pPr>
              <w:jc w:val="right"/>
              <w:bidi w:val="1"/>
            </w:pPr>
            <w:r>
              <w:rPr>
                <w:sz w:val="16"/>
              </w:rPr>
              <w:t>default now()</w:t>
            </w:r>
          </w:p>
        </w:tc>
        <w:tc>
          <w:tcPr>
            <w:tcW w:type="dxa" w:w="1134"/>
            <w:vAlign w:val="top"/>
          </w:tcPr>
          <w:p>
            <w:pPr>
              <w:jc w:val="right"/>
              <w:bidi w:val="1"/>
            </w:pPr>
            <w:r>
              <w:rPr>
                <w:sz w:val="16"/>
              </w:rPr>
              <w:t>כן</w:t>
            </w:r>
          </w:p>
        </w:tc>
        <w:tc>
          <w:tcPr>
            <w:tcW w:type="dxa" w:w="3402"/>
            <w:vAlign w:val="top"/>
          </w:tcPr>
          <w:p>
            <w:pPr>
              <w:jc w:val="right"/>
              <w:bidi w:val="1"/>
            </w:pPr>
            <w:r>
              <w:rPr>
                <w:sz w:val="16"/>
              </w:rPr>
              <w:t>יצירה</w:t>
            </w:r>
          </w:p>
        </w:tc>
      </w:tr>
    </w:tbl>
    <w:p/>
    <w:p>
      <w:pPr>
        <w:pStyle w:val="Heading1"/>
        <w:jc w:val="right"/>
        <w:bidi w:val="1"/>
      </w:pPr>
      <w:r>
        <w:t>6. אילוצים עסקיים ברמת DB</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E8E3DA"/>
            <w:vAlign w:val="center"/>
          </w:tcPr>
          <w:p>
            <w:pPr>
              <w:jc w:val="right"/>
              <w:bidi w:val="1"/>
            </w:pPr>
            <w:r>
              <w:rPr>
                <w:b/>
                <w:sz w:val="17"/>
              </w:rPr>
              <w:t>כלל</w:t>
            </w:r>
          </w:p>
        </w:tc>
        <w:tc>
          <w:tcPr>
            <w:tcW w:type="dxa" w:w="3969"/>
            <w:shd w:fill="E8E3DA"/>
            <w:vAlign w:val="center"/>
          </w:tcPr>
          <w:p>
            <w:pPr>
              <w:jc w:val="right"/>
              <w:bidi w:val="1"/>
            </w:pPr>
            <w:r>
              <w:rPr>
                <w:b/>
                <w:sz w:val="17"/>
              </w:rPr>
              <w:t>Constraint/Validation</w:t>
            </w:r>
          </w:p>
        </w:tc>
        <w:tc>
          <w:tcPr>
            <w:tcW w:type="dxa" w:w="4535"/>
            <w:shd w:fill="E8E3DA"/>
            <w:vAlign w:val="center"/>
          </w:tcPr>
          <w:p>
            <w:pPr>
              <w:jc w:val="right"/>
              <w:bidi w:val="1"/>
            </w:pPr>
            <w:r>
              <w:rPr>
                <w:b/>
                <w:sz w:val="17"/>
              </w:rPr>
              <w:t>מטרה</w:t>
            </w:r>
          </w:p>
        </w:tc>
      </w:tr>
      <w:tr>
        <w:tc>
          <w:tcPr>
            <w:tcW w:type="dxa" w:w="2268"/>
            <w:vAlign w:val="top"/>
          </w:tcPr>
          <w:p>
            <w:pPr>
              <w:jc w:val="right"/>
              <w:bidi w:val="1"/>
            </w:pPr>
            <w:r>
              <w:rPr>
                <w:sz w:val="16"/>
              </w:rPr>
              <w:t>expense amounts</w:t>
            </w:r>
          </w:p>
        </w:tc>
        <w:tc>
          <w:tcPr>
            <w:tcW w:type="dxa" w:w="3969"/>
            <w:vAlign w:val="top"/>
          </w:tcPr>
          <w:p>
            <w:pPr>
              <w:jc w:val="right"/>
              <w:bidi w:val="1"/>
            </w:pPr>
            <w:r>
              <w:rPr>
                <w:sz w:val="16"/>
              </w:rPr>
              <w:t>planned_amount &gt;= 0 AND agreed_amount &gt;= 0</w:t>
            </w:r>
          </w:p>
        </w:tc>
        <w:tc>
          <w:tcPr>
            <w:tcW w:type="dxa" w:w="4535"/>
            <w:vAlign w:val="top"/>
          </w:tcPr>
          <w:p>
            <w:pPr>
              <w:jc w:val="right"/>
              <w:bidi w:val="1"/>
            </w:pPr>
            <w:r>
              <w:rPr>
                <w:sz w:val="16"/>
              </w:rPr>
              <w:t>אין סכום הוצאה שלילי.</w:t>
            </w:r>
          </w:p>
        </w:tc>
      </w:tr>
      <w:tr>
        <w:tc>
          <w:tcPr>
            <w:tcW w:type="dxa" w:w="2268"/>
            <w:vAlign w:val="top"/>
          </w:tcPr>
          <w:p>
            <w:pPr>
              <w:jc w:val="right"/>
              <w:bidi w:val="1"/>
            </w:pPr>
            <w:r>
              <w:rPr>
                <w:sz w:val="16"/>
              </w:rPr>
              <w:t>income</w:t>
            </w:r>
          </w:p>
        </w:tc>
        <w:tc>
          <w:tcPr>
            <w:tcW w:type="dxa" w:w="3969"/>
            <w:vAlign w:val="top"/>
          </w:tcPr>
          <w:p>
            <w:pPr>
              <w:jc w:val="right"/>
              <w:bidi w:val="1"/>
            </w:pPr>
            <w:r>
              <w:rPr>
                <w:sz w:val="16"/>
              </w:rPr>
              <w:t>quantity &gt;= 0 AND unit_price &gt;= 0 AND total_amount &gt;= 0</w:t>
            </w:r>
          </w:p>
        </w:tc>
        <w:tc>
          <w:tcPr>
            <w:tcW w:type="dxa" w:w="4535"/>
            <w:vAlign w:val="top"/>
          </w:tcPr>
          <w:p>
            <w:pPr>
              <w:jc w:val="right"/>
              <w:bidi w:val="1"/>
            </w:pPr>
            <w:r>
              <w:rPr>
                <w:sz w:val="16"/>
              </w:rPr>
              <w:t>אין הכנסה שלילית במודל הקיים.</w:t>
            </w:r>
          </w:p>
        </w:tc>
      </w:tr>
      <w:tr>
        <w:tc>
          <w:tcPr>
            <w:tcW w:type="dxa" w:w="2268"/>
            <w:vAlign w:val="top"/>
          </w:tcPr>
          <w:p>
            <w:pPr>
              <w:jc w:val="right"/>
              <w:bidi w:val="1"/>
            </w:pPr>
            <w:r>
              <w:rPr>
                <w:sz w:val="16"/>
              </w:rPr>
              <w:t>payment</w:t>
            </w:r>
          </w:p>
        </w:tc>
        <w:tc>
          <w:tcPr>
            <w:tcW w:type="dxa" w:w="3969"/>
            <w:vAlign w:val="top"/>
          </w:tcPr>
          <w:p>
            <w:pPr>
              <w:jc w:val="right"/>
              <w:bidi w:val="1"/>
            </w:pPr>
            <w:r>
              <w:rPr>
                <w:sz w:val="16"/>
              </w:rPr>
              <w:t>amount &gt;= 0</w:t>
            </w:r>
          </w:p>
        </w:tc>
        <w:tc>
          <w:tcPr>
            <w:tcW w:type="dxa" w:w="4535"/>
            <w:vAlign w:val="top"/>
          </w:tcPr>
          <w:p>
            <w:pPr>
              <w:jc w:val="right"/>
              <w:bidi w:val="1"/>
            </w:pPr>
            <w:r>
              <w:rPr>
                <w:sz w:val="16"/>
              </w:rPr>
              <w:t>אין תשלום שלילי.</w:t>
            </w:r>
          </w:p>
        </w:tc>
      </w:tr>
      <w:tr>
        <w:tc>
          <w:tcPr>
            <w:tcW w:type="dxa" w:w="2268"/>
            <w:vAlign w:val="top"/>
          </w:tcPr>
          <w:p>
            <w:pPr>
              <w:jc w:val="right"/>
              <w:bidi w:val="1"/>
            </w:pPr>
            <w:r>
              <w:rPr>
                <w:sz w:val="16"/>
              </w:rPr>
              <w:t>ticket tier</w:t>
            </w:r>
          </w:p>
        </w:tc>
        <w:tc>
          <w:tcPr>
            <w:tcW w:type="dxa" w:w="3969"/>
            <w:vAlign w:val="top"/>
          </w:tcPr>
          <w:p>
            <w:pPr>
              <w:jc w:val="right"/>
              <w:bidi w:val="1"/>
            </w:pPr>
            <w:r>
              <w:rPr>
                <w:sz w:val="16"/>
              </w:rPr>
              <w:t>quantity &gt; 0 AND price &gt;= 0</w:t>
            </w:r>
          </w:p>
        </w:tc>
        <w:tc>
          <w:tcPr>
            <w:tcW w:type="dxa" w:w="4535"/>
            <w:vAlign w:val="top"/>
          </w:tcPr>
          <w:p>
            <w:pPr>
              <w:jc w:val="right"/>
              <w:bidi w:val="1"/>
            </w:pPr>
            <w:r>
              <w:rPr>
                <w:sz w:val="16"/>
              </w:rPr>
              <w:t>סבב חייב להכיל כמות חיובית.</w:t>
            </w:r>
          </w:p>
        </w:tc>
      </w:tr>
      <w:tr>
        <w:tc>
          <w:tcPr>
            <w:tcW w:type="dxa" w:w="2268"/>
            <w:vAlign w:val="top"/>
          </w:tcPr>
          <w:p>
            <w:pPr>
              <w:jc w:val="right"/>
              <w:bidi w:val="1"/>
            </w:pPr>
            <w:r>
              <w:rPr>
                <w:sz w:val="16"/>
              </w:rPr>
              <w:t>required item</w:t>
            </w:r>
          </w:p>
        </w:tc>
        <w:tc>
          <w:tcPr>
            <w:tcW w:type="dxa" w:w="3969"/>
            <w:vAlign w:val="top"/>
          </w:tcPr>
          <w:p>
            <w:pPr>
              <w:jc w:val="right"/>
              <w:bidi w:val="1"/>
            </w:pPr>
            <w:r>
              <w:rPr>
                <w:sz w:val="16"/>
              </w:rPr>
              <w:t>בדיוק אחד מ-category_id/subcategory_id</w:t>
            </w:r>
          </w:p>
        </w:tc>
        <w:tc>
          <w:tcPr>
            <w:tcW w:type="dxa" w:w="4535"/>
            <w:vAlign w:val="top"/>
          </w:tcPr>
          <w:p>
            <w:pPr>
              <w:jc w:val="right"/>
              <w:bidi w:val="1"/>
            </w:pPr>
            <w:r>
              <w:rPr>
                <w:sz w:val="16"/>
              </w:rPr>
              <w:t>רכיב נדרש הוא קטגוריה או תת-קטגוריה.</w:t>
            </w:r>
          </w:p>
        </w:tc>
      </w:tr>
      <w:tr>
        <w:tc>
          <w:tcPr>
            <w:tcW w:type="dxa" w:w="2268"/>
            <w:vAlign w:val="top"/>
          </w:tcPr>
          <w:p>
            <w:pPr>
              <w:jc w:val="right"/>
              <w:bidi w:val="1"/>
            </w:pPr>
            <w:r>
              <w:rPr>
                <w:sz w:val="16"/>
              </w:rPr>
              <w:t>coverage</w:t>
            </w:r>
          </w:p>
        </w:tc>
        <w:tc>
          <w:tcPr>
            <w:tcW w:type="dxa" w:w="3969"/>
            <w:vAlign w:val="top"/>
          </w:tcPr>
          <w:p>
            <w:pPr>
              <w:jc w:val="right"/>
              <w:bidi w:val="1"/>
            </w:pPr>
            <w:r>
              <w:rPr>
                <w:sz w:val="16"/>
              </w:rPr>
              <w:t>לפחות אחד מ-category_id/subcategory_id/custom_label</w:t>
            </w:r>
          </w:p>
        </w:tc>
        <w:tc>
          <w:tcPr>
            <w:tcW w:type="dxa" w:w="4535"/>
            <w:vAlign w:val="top"/>
          </w:tcPr>
          <w:p>
            <w:pPr>
              <w:jc w:val="right"/>
              <w:bidi w:val="1"/>
            </w:pPr>
            <w:r>
              <w:rPr>
                <w:sz w:val="16"/>
              </w:rPr>
              <w:t>רכיב כלול חייב להיות מזוהה.</w:t>
            </w:r>
          </w:p>
        </w:tc>
      </w:tr>
      <w:tr>
        <w:tc>
          <w:tcPr>
            <w:tcW w:type="dxa" w:w="2268"/>
            <w:vAlign w:val="top"/>
          </w:tcPr>
          <w:p>
            <w:pPr>
              <w:jc w:val="right"/>
              <w:bidi w:val="1"/>
            </w:pPr>
            <w:r>
              <w:rPr>
                <w:sz w:val="16"/>
              </w:rPr>
              <w:t>note reminder</w:t>
            </w:r>
          </w:p>
        </w:tc>
        <w:tc>
          <w:tcPr>
            <w:tcW w:type="dxa" w:w="3969"/>
            <w:vAlign w:val="top"/>
          </w:tcPr>
          <w:p>
            <w:pPr>
              <w:jc w:val="right"/>
              <w:bidi w:val="1"/>
            </w:pPr>
            <w:r>
              <w:rPr>
                <w:sz w:val="16"/>
              </w:rPr>
              <w:t>note_type=reminder מאפשר reminder_date; note רגיל לא צריך אותו</w:t>
            </w:r>
          </w:p>
        </w:tc>
        <w:tc>
          <w:tcPr>
            <w:tcW w:type="dxa" w:w="4535"/>
            <w:vAlign w:val="top"/>
          </w:tcPr>
          <w:p>
            <w:pPr>
              <w:jc w:val="right"/>
              <w:bidi w:val="1"/>
            </w:pPr>
            <w:r>
              <w:rPr>
                <w:sz w:val="16"/>
              </w:rPr>
              <w:t>שמירת משמעות ברורה.</w:t>
            </w:r>
          </w:p>
        </w:tc>
      </w:tr>
      <w:tr>
        <w:tc>
          <w:tcPr>
            <w:tcW w:type="dxa" w:w="2268"/>
            <w:vAlign w:val="top"/>
          </w:tcPr>
          <w:p>
            <w:pPr>
              <w:jc w:val="right"/>
              <w:bidi w:val="1"/>
            </w:pPr>
            <w:r>
              <w:rPr>
                <w:sz w:val="16"/>
              </w:rPr>
              <w:t>artist performance</w:t>
            </w:r>
          </w:p>
        </w:tc>
        <w:tc>
          <w:tcPr>
            <w:tcW w:type="dxa" w:w="3969"/>
            <w:vAlign w:val="top"/>
          </w:tcPr>
          <w:p>
            <w:pPr>
              <w:jc w:val="right"/>
              <w:bidi w:val="1"/>
            </w:pPr>
            <w:r>
              <w:rPr>
                <w:sz w:val="16"/>
              </w:rPr>
              <w:t>שעות נשמרות רק להוצאה בקטגוריית אמנים; שעות זהות נחסמות בשירות</w:t>
            </w:r>
          </w:p>
        </w:tc>
        <w:tc>
          <w:tcPr>
            <w:tcW w:type="dxa" w:w="4535"/>
            <w:vAlign w:val="top"/>
          </w:tcPr>
          <w:p>
            <w:pPr>
              <w:jc w:val="right"/>
              <w:bidi w:val="1"/>
            </w:pPr>
            <w:r>
              <w:rPr>
                <w:sz w:val="16"/>
              </w:rPr>
              <w:t>הקוד הקיים מנקה שעות מחוץ לאמנים.</w:t>
            </w:r>
          </w:p>
        </w:tc>
      </w:tr>
      <w:tr>
        <w:tc>
          <w:tcPr>
            <w:tcW w:type="dxa" w:w="2268"/>
            <w:vAlign w:val="top"/>
          </w:tcPr>
          <w:p>
            <w:pPr>
              <w:jc w:val="right"/>
              <w:bidi w:val="1"/>
            </w:pPr>
            <w:r>
              <w:rPr>
                <w:sz w:val="16"/>
              </w:rPr>
              <w:t>subcategory ownership</w:t>
            </w:r>
          </w:p>
        </w:tc>
        <w:tc>
          <w:tcPr>
            <w:tcW w:type="dxa" w:w="3969"/>
            <w:vAlign w:val="top"/>
          </w:tcPr>
          <w:p>
            <w:pPr>
              <w:jc w:val="right"/>
              <w:bidi w:val="1"/>
            </w:pPr>
            <w:r>
              <w:rPr>
                <w:sz w:val="16"/>
              </w:rPr>
              <w:t>subcategory.category_id חייב להתאים ל-expense.category_id</w:t>
            </w:r>
          </w:p>
        </w:tc>
        <w:tc>
          <w:tcPr>
            <w:tcW w:type="dxa" w:w="4535"/>
            <w:vAlign w:val="top"/>
          </w:tcPr>
          <w:p>
            <w:pPr>
              <w:jc w:val="right"/>
              <w:bidi w:val="1"/>
            </w:pPr>
            <w:r>
              <w:rPr>
                <w:sz w:val="16"/>
              </w:rPr>
              <w:t>מונע שיוך תת-קטגוריה לקטגוריה אחרת.</w:t>
            </w:r>
          </w:p>
        </w:tc>
      </w:tr>
    </w:tbl>
    <w:p/>
    <w:p>
      <w:pPr>
        <w:pStyle w:val="Heading1"/>
        <w:jc w:val="right"/>
        <w:bidi w:val="1"/>
      </w:pPr>
      <w:r>
        <w:t>7. סטטוסים וערכים קנוניים</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E8E3DA"/>
            <w:vAlign w:val="center"/>
          </w:tcPr>
          <w:p>
            <w:pPr>
              <w:jc w:val="right"/>
              <w:bidi w:val="1"/>
            </w:pPr>
            <w:r>
              <w:rPr>
                <w:b/>
                <w:sz w:val="17"/>
              </w:rPr>
              <w:t>תחום</w:t>
            </w:r>
          </w:p>
        </w:tc>
        <w:tc>
          <w:tcPr>
            <w:tcW w:type="dxa" w:w="4535"/>
            <w:shd w:fill="E8E3DA"/>
            <w:vAlign w:val="center"/>
          </w:tcPr>
          <w:p>
            <w:pPr>
              <w:jc w:val="right"/>
              <w:bidi w:val="1"/>
            </w:pPr>
            <w:r>
              <w:rPr>
                <w:b/>
                <w:sz w:val="17"/>
              </w:rPr>
              <w:t>ערכים נשמרים</w:t>
            </w:r>
          </w:p>
        </w:tc>
        <w:tc>
          <w:tcPr>
            <w:tcW w:type="dxa" w:w="3969"/>
            <w:shd w:fill="E8E3DA"/>
            <w:vAlign w:val="center"/>
          </w:tcPr>
          <w:p>
            <w:pPr>
              <w:jc w:val="right"/>
              <w:bidi w:val="1"/>
            </w:pPr>
            <w:r>
              <w:rPr>
                <w:b/>
                <w:sz w:val="17"/>
              </w:rPr>
              <w:t>ערכים מחושבים בלבד</w:t>
            </w:r>
          </w:p>
        </w:tc>
      </w:tr>
      <w:tr>
        <w:tc>
          <w:tcPr>
            <w:tcW w:type="dxa" w:w="2268"/>
            <w:vAlign w:val="top"/>
          </w:tcPr>
          <w:p>
            <w:pPr>
              <w:jc w:val="right"/>
              <w:bidi w:val="1"/>
            </w:pPr>
            <w:r>
              <w:rPr>
                <w:sz w:val="16"/>
              </w:rPr>
              <w:t>הוצאה</w:t>
            </w:r>
          </w:p>
        </w:tc>
        <w:tc>
          <w:tcPr>
            <w:tcW w:type="dxa" w:w="4535"/>
            <w:vAlign w:val="top"/>
          </w:tcPr>
          <w:p>
            <w:pPr>
              <w:jc w:val="right"/>
              <w:bidi w:val="1"/>
            </w:pPr>
            <w:r>
              <w:rPr>
                <w:sz w:val="16"/>
              </w:rPr>
              <w:t>מתוכנן · סוכם</w:t>
            </w:r>
          </w:p>
        </w:tc>
        <w:tc>
          <w:tcPr>
            <w:tcW w:type="dxa" w:w="3969"/>
            <w:vAlign w:val="top"/>
          </w:tcPr>
          <w:p>
            <w:pPr>
              <w:jc w:val="right"/>
              <w:bidi w:val="1"/>
            </w:pPr>
            <w:r>
              <w:rPr>
                <w:sz w:val="16"/>
              </w:rPr>
              <w:t>שולם חלקית · שולם</w:t>
            </w:r>
          </w:p>
        </w:tc>
      </w:tr>
      <w:tr>
        <w:tc>
          <w:tcPr>
            <w:tcW w:type="dxa" w:w="2268"/>
            <w:vAlign w:val="top"/>
          </w:tcPr>
          <w:p>
            <w:pPr>
              <w:jc w:val="right"/>
              <w:bidi w:val="1"/>
            </w:pPr>
            <w:r>
              <w:rPr>
                <w:sz w:val="16"/>
              </w:rPr>
              <w:t>תשלום</w:t>
            </w:r>
          </w:p>
        </w:tc>
        <w:tc>
          <w:tcPr>
            <w:tcW w:type="dxa" w:w="4535"/>
            <w:vAlign w:val="top"/>
          </w:tcPr>
          <w:p>
            <w:pPr>
              <w:jc w:val="right"/>
              <w:bidi w:val="1"/>
            </w:pPr>
            <w:r>
              <w:rPr>
                <w:sz w:val="16"/>
              </w:rPr>
              <w:t>מתוכנן · ממתין לתשלום · שולם</w:t>
            </w:r>
          </w:p>
        </w:tc>
        <w:tc>
          <w:tcPr>
            <w:tcW w:type="dxa" w:w="3969"/>
            <w:vAlign w:val="top"/>
          </w:tcPr>
          <w:p>
            <w:pPr>
              <w:jc w:val="right"/>
              <w:bidi w:val="1"/>
            </w:pPr>
            <w:r>
              <w:rPr>
                <w:sz w:val="16"/>
              </w:rPr>
              <w:t>באיחור</w:t>
            </w:r>
          </w:p>
        </w:tc>
      </w:tr>
      <w:tr>
        <w:tc>
          <w:tcPr>
            <w:tcW w:type="dxa" w:w="2268"/>
            <w:vAlign w:val="top"/>
          </w:tcPr>
          <w:p>
            <w:pPr>
              <w:jc w:val="right"/>
              <w:bidi w:val="1"/>
            </w:pPr>
            <w:r>
              <w:rPr>
                <w:sz w:val="16"/>
              </w:rPr>
              <w:t>הערה</w:t>
            </w:r>
          </w:p>
        </w:tc>
        <w:tc>
          <w:tcPr>
            <w:tcW w:type="dxa" w:w="4535"/>
            <w:vAlign w:val="top"/>
          </w:tcPr>
          <w:p>
            <w:pPr>
              <w:jc w:val="right"/>
              <w:bidi w:val="1"/>
            </w:pPr>
            <w:r>
              <w:rPr>
                <w:sz w:val="16"/>
              </w:rPr>
              <w:t>note · reminder</w:t>
            </w:r>
          </w:p>
        </w:tc>
        <w:tc>
          <w:tcPr>
            <w:tcW w:type="dxa" w:w="3969"/>
            <w:vAlign w:val="top"/>
          </w:tcPr>
          <w:p>
            <w:pPr>
              <w:jc w:val="right"/>
              <w:bidi w:val="1"/>
            </w:pPr>
            <w:r>
              <w:rPr>
                <w:sz w:val="16"/>
              </w:rPr>
              <w:t>—</w:t>
            </w:r>
          </w:p>
        </w:tc>
      </w:tr>
      <w:tr>
        <w:tc>
          <w:tcPr>
            <w:tcW w:type="dxa" w:w="2268"/>
            <w:vAlign w:val="top"/>
          </w:tcPr>
          <w:p>
            <w:pPr>
              <w:jc w:val="right"/>
              <w:bidi w:val="1"/>
            </w:pPr>
            <w:r>
              <w:rPr>
                <w:sz w:val="16"/>
              </w:rPr>
              <w:t>ישות הערה</w:t>
            </w:r>
          </w:p>
        </w:tc>
        <w:tc>
          <w:tcPr>
            <w:tcW w:type="dxa" w:w="4535"/>
            <w:vAlign w:val="top"/>
          </w:tcPr>
          <w:p>
            <w:pPr>
              <w:jc w:val="right"/>
              <w:bidi w:val="1"/>
            </w:pPr>
            <w:r>
              <w:rPr>
                <w:sz w:val="16"/>
              </w:rPr>
              <w:t>event · artist</w:t>
            </w:r>
          </w:p>
        </w:tc>
        <w:tc>
          <w:tcPr>
            <w:tcW w:type="dxa" w:w="3969"/>
            <w:vAlign w:val="top"/>
          </w:tcPr>
          <w:p>
            <w:pPr>
              <w:jc w:val="right"/>
              <w:bidi w:val="1"/>
            </w:pPr>
            <w:r>
              <w:rPr>
                <w:sz w:val="16"/>
              </w:rPr>
              <w:t>—</w:t>
            </w:r>
          </w:p>
        </w:tc>
      </w:tr>
    </w:tbl>
    <w:p/>
    <w:p>
      <w:pPr>
        <w:jc w:val="right"/>
        <w:bidi w:val="1"/>
      </w:pPr>
      <w:r>
        <w:rPr>
          <w:b w:val="0"/>
        </w:rPr>
        <w:t>אסור לשמור “באיחור” כסטטוס. הוא נגזר מ-due_date ומהיום. אסור לדרוס manual_status של הוצאה בעקבות תשלומים; הסטטוס בפועל מחושב.</w:t>
      </w:r>
    </w:p>
    <w:p>
      <w:pPr>
        <w:pStyle w:val="Heading1"/>
        <w:jc w:val="right"/>
        <w:bidi w:val="1"/>
      </w:pPr>
      <w:r>
        <w:t>8. נתונים שלא נשמרים — נגזרים</w:t>
      </w:r>
    </w:p>
    <w:p>
      <w:pPr>
        <w:pStyle w:val="ListBullet"/>
        <w:jc w:val="right"/>
        <w:bidi w:val="1"/>
      </w:pPr>
      <w:r>
        <w:t>סה״כ הוצאות, הכנסות, מאזן, שולם ונותר לתשלום.</w:t>
      </w:r>
    </w:p>
    <w:p>
      <w:pPr>
        <w:pStyle w:val="ListBullet"/>
        <w:jc w:val="right"/>
        <w:bidi w:val="1"/>
      </w:pPr>
      <w:r>
        <w:t>P&amp;L, נקודת איזון, כרטיסים חסרים לאיזון, רווח/הפסד צפוי.</w:t>
      </w:r>
    </w:p>
    <w:p>
      <w:pPr>
        <w:pStyle w:val="ListBullet"/>
        <w:jc w:val="right"/>
        <w:bidi w:val="1"/>
      </w:pPr>
      <w:r>
        <w:t>מחיר כרטיס ממוצע בפועל.</w:t>
      </w:r>
    </w:p>
    <w:p>
      <w:pPr>
        <w:pStyle w:val="ListBullet"/>
        <w:jc w:val="right"/>
        <w:bidi w:val="1"/>
      </w:pPr>
      <w:r>
        <w:t>סטטוס הוצאה מחושב.</w:t>
      </w:r>
    </w:p>
    <w:p>
      <w:pPr>
        <w:pStyle w:val="ListBullet"/>
        <w:jc w:val="right"/>
        <w:bidi w:val="1"/>
      </w:pPr>
      <w:r>
        <w:t>“באיחור” לתשלום.</w:t>
      </w:r>
    </w:p>
    <w:p>
      <w:pPr>
        <w:pStyle w:val="ListBullet"/>
        <w:jc w:val="right"/>
        <w:bidi w:val="1"/>
      </w:pPr>
      <w:r>
        <w:t>אחוז מוכנות אירוע.</w:t>
      </w:r>
    </w:p>
    <w:p>
      <w:pPr>
        <w:pStyle w:val="ListBullet"/>
        <w:jc w:val="right"/>
        <w:bidi w:val="1"/>
      </w:pPr>
      <w:r>
        <w:t>מצב רכיב מוכנות: מכוסה/כלול/בתהליך/חסר.</w:t>
      </w:r>
    </w:p>
    <w:p>
      <w:pPr>
        <w:pStyle w:val="ListBullet"/>
        <w:jc w:val="right"/>
        <w:bidi w:val="1"/>
      </w:pPr>
      <w:r>
        <w:t>משך הופעה, עלות לשעה וחפיפות ליינאפ.</w:t>
      </w:r>
    </w:p>
    <w:p>
      <w:pPr>
        <w:pStyle w:val="ListBullet"/>
        <w:jc w:val="right"/>
        <w:bidi w:val="1"/>
      </w:pPr>
      <w:r>
        <w:t>חלוקות הוצאה לפי קטגוריה/תת-קטגוריה/ספק.</w:t>
      </w:r>
    </w:p>
    <w:p>
      <w:pPr>
        <w:pStyle w:val="ListBullet"/>
        <w:jc w:val="right"/>
        <w:bidi w:val="1"/>
      </w:pPr>
      <w:r>
        <w:t>מספר אמנים באירוע.</w:t>
      </w:r>
    </w:p>
    <w:p>
      <w:pPr>
        <w:jc w:val="right"/>
        <w:bidi w:val="1"/>
      </w:pPr>
      <w:r>
        <w:rPr>
          <w:b w:val="0"/>
        </w:rPr>
        <w:t>כל אלה מחושבים מנתוני המקור. אין ליצור להם עמודות mutable שמסוגלות לצאת מסנכרון.</w:t>
      </w:r>
    </w:p>
    <w:p>
      <w:pPr>
        <w:pStyle w:val="Heading1"/>
        <w:jc w:val="right"/>
        <w:bidi w:val="1"/>
      </w:pPr>
      <w:r>
        <w:t>9. Views / RPCs קנוניים</w:t>
      </w:r>
    </w:p>
    <w:tbl>
      <w:tblPr>
        <w:tblStyle w:val="TableGrid"/>
        <w:tblW w:type="auto" w:w="0"/>
        <w:jc w:val="center"/>
        <w:tblLook w:firstColumn="1" w:firstRow="1" w:lastColumn="0" w:lastRow="0" w:noHBand="0" w:noVBand="1" w:val="04A0"/>
      </w:tblPr>
      <w:tblGrid>
        <w:gridCol w:w="5156"/>
        <w:gridCol w:w="5156"/>
      </w:tblGrid>
      <w:tr>
        <w:tc>
          <w:tcPr>
            <w:tcW w:type="dxa" w:w="3969"/>
            <w:shd w:fill="E8E3DA"/>
            <w:vAlign w:val="center"/>
          </w:tcPr>
          <w:p>
            <w:pPr>
              <w:jc w:val="right"/>
              <w:bidi w:val="1"/>
            </w:pPr>
            <w:r>
              <w:rPr>
                <w:b/>
                <w:sz w:val="17"/>
              </w:rPr>
              <w:t>View</w:t>
            </w:r>
          </w:p>
        </w:tc>
        <w:tc>
          <w:tcPr>
            <w:tcW w:type="dxa" w:w="6803"/>
            <w:shd w:fill="E8E3DA"/>
            <w:vAlign w:val="center"/>
          </w:tcPr>
          <w:p>
            <w:pPr>
              <w:jc w:val="right"/>
              <w:bidi w:val="1"/>
            </w:pPr>
            <w:r>
              <w:rPr>
                <w:b/>
                <w:sz w:val="17"/>
              </w:rPr>
              <w:t>אחריות</w:t>
            </w:r>
          </w:p>
        </w:tc>
      </w:tr>
      <w:tr>
        <w:tc>
          <w:tcPr>
            <w:tcW w:type="dxa" w:w="3969"/>
            <w:vAlign w:val="top"/>
          </w:tcPr>
          <w:p>
            <w:pPr>
              <w:jc w:val="right"/>
              <w:bidi w:val="1"/>
            </w:pPr>
            <w:r>
              <w:rPr>
                <w:sz w:val="16"/>
              </w:rPr>
              <w:t>v_active_events</w:t>
            </w:r>
          </w:p>
        </w:tc>
        <w:tc>
          <w:tcPr>
            <w:tcW w:type="dxa" w:w="6803"/>
            <w:vAlign w:val="top"/>
          </w:tcPr>
          <w:p>
            <w:pPr>
              <w:jc w:val="right"/>
              <w:bidi w:val="1"/>
            </w:pPr>
            <w:r>
              <w:rPr>
                <w:sz w:val="16"/>
              </w:rPr>
              <w:t>אירועים לא בארכוב; מיון עתידיים ראשונים והיסטוריה אחריהם.</w:t>
            </w:r>
          </w:p>
        </w:tc>
      </w:tr>
      <w:tr>
        <w:tc>
          <w:tcPr>
            <w:tcW w:type="dxa" w:w="3969"/>
            <w:vAlign w:val="top"/>
          </w:tcPr>
          <w:p>
            <w:pPr>
              <w:jc w:val="right"/>
              <w:bidi w:val="1"/>
            </w:pPr>
            <w:r>
              <w:rPr>
                <w:sz w:val="16"/>
              </w:rPr>
              <w:t>v_expense_payment_summary</w:t>
            </w:r>
          </w:p>
        </w:tc>
        <w:tc>
          <w:tcPr>
            <w:tcW w:type="dxa" w:w="6803"/>
            <w:vAlign w:val="top"/>
          </w:tcPr>
          <w:p>
            <w:pPr>
              <w:jc w:val="right"/>
              <w:bidi w:val="1"/>
            </w:pPr>
            <w:r>
              <w:rPr>
                <w:sz w:val="16"/>
              </w:rPr>
              <w:t>לכל הוצאה: paid_amount, remaining_amount, computed_status, next_due_date, has_overdue.</w:t>
            </w:r>
          </w:p>
        </w:tc>
      </w:tr>
      <w:tr>
        <w:tc>
          <w:tcPr>
            <w:tcW w:type="dxa" w:w="3969"/>
            <w:vAlign w:val="top"/>
          </w:tcPr>
          <w:p>
            <w:pPr>
              <w:jc w:val="right"/>
              <w:bidi w:val="1"/>
            </w:pPr>
            <w:r>
              <w:rPr>
                <w:sz w:val="16"/>
              </w:rPr>
              <w:t>v_event_financial_totals</w:t>
            </w:r>
          </w:p>
        </w:tc>
        <w:tc>
          <w:tcPr>
            <w:tcW w:type="dxa" w:w="6803"/>
            <w:vAlign w:val="top"/>
          </w:tcPr>
          <w:p>
            <w:pPr>
              <w:jc w:val="right"/>
              <w:bidi w:val="1"/>
            </w:pPr>
            <w:r>
              <w:rPr>
                <w:sz w:val="16"/>
              </w:rPr>
              <w:t>לכל אירוע: agreed_expenses, income_total, balance, paid_total, remaining_to_pay.</w:t>
            </w:r>
          </w:p>
        </w:tc>
      </w:tr>
      <w:tr>
        <w:tc>
          <w:tcPr>
            <w:tcW w:type="dxa" w:w="3969"/>
            <w:vAlign w:val="top"/>
          </w:tcPr>
          <w:p>
            <w:pPr>
              <w:jc w:val="right"/>
              <w:bidi w:val="1"/>
            </w:pPr>
            <w:r>
              <w:rPr>
                <w:sz w:val="16"/>
              </w:rPr>
              <w:t>v_event_expense_breakdown</w:t>
            </w:r>
          </w:p>
        </w:tc>
        <w:tc>
          <w:tcPr>
            <w:tcW w:type="dxa" w:w="6803"/>
            <w:vAlign w:val="top"/>
          </w:tcPr>
          <w:p>
            <w:pPr>
              <w:jc w:val="right"/>
              <w:bidi w:val="1"/>
            </w:pPr>
            <w:r>
              <w:rPr>
                <w:sz w:val="16"/>
              </w:rPr>
              <w:t>חלוקה לפי category/subcategory/vendor כולל “ללא ספק”.</w:t>
            </w:r>
          </w:p>
        </w:tc>
      </w:tr>
      <w:tr>
        <w:tc>
          <w:tcPr>
            <w:tcW w:type="dxa" w:w="3969"/>
            <w:vAlign w:val="top"/>
          </w:tcPr>
          <w:p>
            <w:pPr>
              <w:jc w:val="right"/>
              <w:bidi w:val="1"/>
            </w:pPr>
            <w:r>
              <w:rPr>
                <w:sz w:val="16"/>
              </w:rPr>
              <w:t>v_upcoming_payments</w:t>
            </w:r>
          </w:p>
        </w:tc>
        <w:tc>
          <w:tcPr>
            <w:tcW w:type="dxa" w:w="6803"/>
            <w:vAlign w:val="top"/>
          </w:tcPr>
          <w:p>
            <w:pPr>
              <w:jc w:val="right"/>
              <w:bidi w:val="1"/>
            </w:pPr>
            <w:r>
              <w:rPr>
                <w:sz w:val="16"/>
              </w:rPr>
              <w:t>תשלומים לא משולמים עם due_date, כולל overdue נגזר.</w:t>
            </w:r>
          </w:p>
        </w:tc>
      </w:tr>
    </w:tbl>
    <w:p/>
    <w:p>
      <w:pPr>
        <w:jc w:val="right"/>
        <w:bidi w:val="1"/>
      </w:pPr>
      <w:r>
        <w:rPr>
          <w:b w:val="0"/>
        </w:rPr>
        <w:t>P&amp;L עם ticket tiers, מוכנות וליינאפ כוללים לוגיקה עשירה יותר. מומלץ לממש אותם כפונקציות SQL יציבות או בשכבת domain TypeScript, אך רק במקום אחד. אין לשכפל נוסחה גם ב-UI וגם ב-DB.</w:t>
      </w:r>
    </w:p>
    <w:p>
      <w:pPr>
        <w:pStyle w:val="Heading1"/>
        <w:jc w:val="right"/>
        <w:bidi w:val="1"/>
      </w:pPr>
      <w:r>
        <w:t>10. פונקציות כתיבה אטומיות</w:t>
      </w:r>
    </w:p>
    <w:p>
      <w:pPr>
        <w:pStyle w:val="ListBullet"/>
        <w:jc w:val="right"/>
        <w:bidi w:val="1"/>
      </w:pPr>
      <w:r>
        <w:t>create_event / update_event — אירוע ושדות התחזית.</w:t>
      </w:r>
    </w:p>
    <w:p>
      <w:pPr>
        <w:pStyle w:val="ListBullet"/>
        <w:jc w:val="right"/>
        <w:bidi w:val="1"/>
      </w:pPr>
      <w:r>
        <w:t>save_expense — הוצאה + coverage + simple payment באותה פעולה לוגית. אם חלק נכשל, אין להשאיר חצי שמירה.</w:t>
      </w:r>
    </w:p>
    <w:p>
      <w:pPr>
        <w:pStyle w:val="ListBullet"/>
        <w:jc w:val="right"/>
        <w:bidi w:val="1"/>
      </w:pPr>
      <w:r>
        <w:t>save_payment — סטטוס “שולם” קובע paid_date (ברירת מחדל היום); שינוי לסטטוס אחר מנקה paid_date.</w:t>
      </w:r>
    </w:p>
    <w:p>
      <w:pPr>
        <w:pStyle w:val="ListBullet"/>
        <w:jc w:val="right"/>
        <w:bidi w:val="1"/>
      </w:pPr>
      <w:r>
        <w:t>save_income — מחשב total_amount = quantity × unit_price בצד אמין, לא סומך על הלקוח.</w:t>
      </w:r>
    </w:p>
    <w:p>
      <w:pPr>
        <w:pStyle w:val="ListBullet"/>
        <w:jc w:val="right"/>
        <w:bidi w:val="1"/>
      </w:pPr>
      <w:r>
        <w:t>set_event_required_items — החלפה אטומית של רשימת הצרכים.</w:t>
      </w:r>
    </w:p>
    <w:p>
      <w:pPr>
        <w:pStyle w:val="ListBullet"/>
        <w:jc w:val="right"/>
        <w:bidi w:val="1"/>
      </w:pPr>
      <w:r>
        <w:t>set_ticket_tiers — החלפה אטומית של סבבים וסדרם.</w:t>
      </w:r>
    </w:p>
    <w:p>
      <w:pPr>
        <w:pStyle w:val="ListBullet"/>
        <w:jc w:val="right"/>
        <w:bidi w:val="1"/>
      </w:pPr>
      <w:r>
        <w:t>clone_event — Transaction אחת: אירוע חדש, הוצאות נבחרות, coverage ותשלומים בהתאם למצב השכפול.</w:t>
      </w:r>
    </w:p>
    <w:p>
      <w:pPr>
        <w:pStyle w:val="Heading1"/>
        <w:jc w:val="right"/>
        <w:bidi w:val="1"/>
      </w:pPr>
      <w:r>
        <w:t>11. כללי מחיקה וארכוב</w:t>
      </w:r>
    </w:p>
    <w:tbl>
      <w:tblPr>
        <w:tblStyle w:val="TableGrid"/>
        <w:tblW w:type="auto" w:w="0"/>
        <w:jc w:val="center"/>
        <w:tblLook w:firstColumn="1" w:firstRow="1" w:lastColumn="0" w:lastRow="0" w:noHBand="0" w:noVBand="1" w:val="04A0"/>
      </w:tblPr>
      <w:tblGrid>
        <w:gridCol w:w="3437"/>
        <w:gridCol w:w="3437"/>
        <w:gridCol w:w="3437"/>
      </w:tblGrid>
      <w:tr>
        <w:tc>
          <w:tcPr>
            <w:tcW w:type="dxa" w:w="2835"/>
            <w:shd w:fill="E8E3DA"/>
            <w:vAlign w:val="center"/>
          </w:tcPr>
          <w:p>
            <w:pPr>
              <w:jc w:val="right"/>
              <w:bidi w:val="1"/>
            </w:pPr>
            <w:r>
              <w:rPr>
                <w:b/>
                <w:sz w:val="17"/>
              </w:rPr>
              <w:t>ישות</w:t>
            </w:r>
          </w:p>
        </w:tc>
        <w:tc>
          <w:tcPr>
            <w:tcW w:type="dxa" w:w="2835"/>
            <w:shd w:fill="E8E3DA"/>
            <w:vAlign w:val="center"/>
          </w:tcPr>
          <w:p>
            <w:pPr>
              <w:jc w:val="right"/>
              <w:bidi w:val="1"/>
            </w:pPr>
            <w:r>
              <w:rPr>
                <w:b/>
                <w:sz w:val="17"/>
              </w:rPr>
              <w:t>מדיניות</w:t>
            </w:r>
          </w:p>
        </w:tc>
        <w:tc>
          <w:tcPr>
            <w:tcW w:type="dxa" w:w="5102"/>
            <w:shd w:fill="E8E3DA"/>
            <w:vAlign w:val="center"/>
          </w:tcPr>
          <w:p>
            <w:pPr>
              <w:jc w:val="right"/>
              <w:bidi w:val="1"/>
            </w:pPr>
            <w:r>
              <w:rPr>
                <w:b/>
                <w:sz w:val="17"/>
              </w:rPr>
              <w:t>כלל</w:t>
            </w:r>
          </w:p>
        </w:tc>
      </w:tr>
      <w:tr>
        <w:tc>
          <w:tcPr>
            <w:tcW w:type="dxa" w:w="2835"/>
            <w:vAlign w:val="top"/>
          </w:tcPr>
          <w:p>
            <w:pPr>
              <w:jc w:val="right"/>
              <w:bidi w:val="1"/>
            </w:pPr>
            <w:r>
              <w:rPr>
                <w:sz w:val="16"/>
              </w:rPr>
              <w:t>events</w:t>
            </w:r>
          </w:p>
        </w:tc>
        <w:tc>
          <w:tcPr>
            <w:tcW w:type="dxa" w:w="2835"/>
            <w:vAlign w:val="top"/>
          </w:tcPr>
          <w:p>
            <w:pPr>
              <w:jc w:val="right"/>
              <w:bidi w:val="1"/>
            </w:pPr>
            <w:r>
              <w:rPr>
                <w:sz w:val="16"/>
              </w:rPr>
              <w:t>Archive בלבד</w:t>
            </w:r>
          </w:p>
        </w:tc>
        <w:tc>
          <w:tcPr>
            <w:tcW w:type="dxa" w:w="5102"/>
            <w:vAlign w:val="top"/>
          </w:tcPr>
          <w:p>
            <w:pPr>
              <w:jc w:val="right"/>
              <w:bidi w:val="1"/>
            </w:pPr>
            <w:r>
              <w:rPr>
                <w:sz w:val="16"/>
              </w:rPr>
              <w:t>אין cascade delete מה-UI. הנתונים הפיננסיים נשמרים.</w:t>
            </w:r>
          </w:p>
        </w:tc>
      </w:tr>
      <w:tr>
        <w:tc>
          <w:tcPr>
            <w:tcW w:type="dxa" w:w="2835"/>
            <w:vAlign w:val="top"/>
          </w:tcPr>
          <w:p>
            <w:pPr>
              <w:jc w:val="right"/>
              <w:bidi w:val="1"/>
            </w:pPr>
            <w:r>
              <w:rPr>
                <w:sz w:val="16"/>
              </w:rPr>
              <w:t>expenses</w:t>
            </w:r>
          </w:p>
        </w:tc>
        <w:tc>
          <w:tcPr>
            <w:tcW w:type="dxa" w:w="2835"/>
            <w:vAlign w:val="top"/>
          </w:tcPr>
          <w:p>
            <w:pPr>
              <w:jc w:val="right"/>
              <w:bidi w:val="1"/>
            </w:pPr>
            <w:r>
              <w:rPr>
                <w:sz w:val="16"/>
              </w:rPr>
              <w:t>Archive בלבד</w:t>
            </w:r>
          </w:p>
        </w:tc>
        <w:tc>
          <w:tcPr>
            <w:tcW w:type="dxa" w:w="5102"/>
            <w:vAlign w:val="top"/>
          </w:tcPr>
          <w:p>
            <w:pPr>
              <w:jc w:val="right"/>
              <w:bidi w:val="1"/>
            </w:pPr>
            <w:r>
              <w:rPr>
                <w:sz w:val="16"/>
              </w:rPr>
              <w:t>בעת ארכוב גם coverage שלה מפסיק להיות פעיל.</w:t>
            </w:r>
          </w:p>
        </w:tc>
      </w:tr>
      <w:tr>
        <w:tc>
          <w:tcPr>
            <w:tcW w:type="dxa" w:w="2835"/>
            <w:vAlign w:val="top"/>
          </w:tcPr>
          <w:p>
            <w:pPr>
              <w:jc w:val="right"/>
              <w:bidi w:val="1"/>
            </w:pPr>
            <w:r>
              <w:rPr>
                <w:sz w:val="16"/>
              </w:rPr>
              <w:t>payments</w:t>
            </w:r>
          </w:p>
        </w:tc>
        <w:tc>
          <w:tcPr>
            <w:tcW w:type="dxa" w:w="2835"/>
            <w:vAlign w:val="top"/>
          </w:tcPr>
          <w:p>
            <w:pPr>
              <w:jc w:val="right"/>
              <w:bidi w:val="1"/>
            </w:pPr>
            <w:r>
              <w:rPr>
                <w:sz w:val="16"/>
              </w:rPr>
              <w:t>Archive בלבד</w:t>
            </w:r>
          </w:p>
        </w:tc>
        <w:tc>
          <w:tcPr>
            <w:tcW w:type="dxa" w:w="5102"/>
            <w:vAlign w:val="top"/>
          </w:tcPr>
          <w:p>
            <w:pPr>
              <w:jc w:val="right"/>
              <w:bidi w:val="1"/>
            </w:pPr>
            <w:r>
              <w:rPr>
                <w:sz w:val="16"/>
              </w:rPr>
              <w:t>אינו נספר בסיכומים לאחר ארכוב.</w:t>
            </w:r>
          </w:p>
        </w:tc>
      </w:tr>
      <w:tr>
        <w:tc>
          <w:tcPr>
            <w:tcW w:type="dxa" w:w="2835"/>
            <w:vAlign w:val="top"/>
          </w:tcPr>
          <w:p>
            <w:pPr>
              <w:jc w:val="right"/>
              <w:bidi w:val="1"/>
            </w:pPr>
            <w:r>
              <w:rPr>
                <w:sz w:val="16"/>
              </w:rPr>
              <w:t>income</w:t>
            </w:r>
          </w:p>
        </w:tc>
        <w:tc>
          <w:tcPr>
            <w:tcW w:type="dxa" w:w="2835"/>
            <w:vAlign w:val="top"/>
          </w:tcPr>
          <w:p>
            <w:pPr>
              <w:jc w:val="right"/>
              <w:bidi w:val="1"/>
            </w:pPr>
            <w:r>
              <w:rPr>
                <w:sz w:val="16"/>
              </w:rPr>
              <w:t>Archive בלבד</w:t>
            </w:r>
          </w:p>
        </w:tc>
        <w:tc>
          <w:tcPr>
            <w:tcW w:type="dxa" w:w="5102"/>
            <w:vAlign w:val="top"/>
          </w:tcPr>
          <w:p>
            <w:pPr>
              <w:jc w:val="right"/>
              <w:bidi w:val="1"/>
            </w:pPr>
            <w:r>
              <w:rPr>
                <w:sz w:val="16"/>
              </w:rPr>
              <w:t>אינה נספרת לאחר ארכוב.</w:t>
            </w:r>
          </w:p>
        </w:tc>
      </w:tr>
      <w:tr>
        <w:tc>
          <w:tcPr>
            <w:tcW w:type="dxa" w:w="2835"/>
            <w:vAlign w:val="top"/>
          </w:tcPr>
          <w:p>
            <w:pPr>
              <w:jc w:val="right"/>
              <w:bidi w:val="1"/>
            </w:pPr>
            <w:r>
              <w:rPr>
                <w:sz w:val="16"/>
              </w:rPr>
              <w:t>artists/vendors/categories/subcategories</w:t>
            </w:r>
          </w:p>
        </w:tc>
        <w:tc>
          <w:tcPr>
            <w:tcW w:type="dxa" w:w="2835"/>
            <w:vAlign w:val="top"/>
          </w:tcPr>
          <w:p>
            <w:pPr>
              <w:jc w:val="right"/>
              <w:bidi w:val="1"/>
            </w:pPr>
            <w:r>
              <w:rPr>
                <w:sz w:val="16"/>
              </w:rPr>
              <w:t>Archive</w:t>
            </w:r>
          </w:p>
        </w:tc>
        <w:tc>
          <w:tcPr>
            <w:tcW w:type="dxa" w:w="5102"/>
            <w:vAlign w:val="top"/>
          </w:tcPr>
          <w:p>
            <w:pPr>
              <w:jc w:val="right"/>
              <w:bidi w:val="1"/>
            </w:pPr>
            <w:r>
              <w:rPr>
                <w:sz w:val="16"/>
              </w:rPr>
              <w:t>אין למחוק היסטוריה שאליה הוצאות ישנות מפנות.</w:t>
            </w:r>
          </w:p>
        </w:tc>
      </w:tr>
      <w:tr>
        <w:tc>
          <w:tcPr>
            <w:tcW w:type="dxa" w:w="2835"/>
            <w:vAlign w:val="top"/>
          </w:tcPr>
          <w:p>
            <w:pPr>
              <w:jc w:val="right"/>
              <w:bidi w:val="1"/>
            </w:pPr>
            <w:r>
              <w:rPr>
                <w:sz w:val="16"/>
              </w:rPr>
              <w:t>notes</w:t>
            </w:r>
          </w:p>
        </w:tc>
        <w:tc>
          <w:tcPr>
            <w:tcW w:type="dxa" w:w="2835"/>
            <w:vAlign w:val="top"/>
          </w:tcPr>
          <w:p>
            <w:pPr>
              <w:jc w:val="right"/>
              <w:bidi w:val="1"/>
            </w:pPr>
            <w:r>
              <w:rPr>
                <w:sz w:val="16"/>
              </w:rPr>
              <w:t>Archive</w:t>
            </w:r>
          </w:p>
        </w:tc>
        <w:tc>
          <w:tcPr>
            <w:tcW w:type="dxa" w:w="5102"/>
            <w:vAlign w:val="top"/>
          </w:tcPr>
          <w:p>
            <w:pPr>
              <w:jc w:val="right"/>
              <w:bidi w:val="1"/>
            </w:pPr>
            <w:r>
              <w:rPr>
                <w:sz w:val="16"/>
              </w:rPr>
              <w:t>שומר היסטוריה.</w:t>
            </w:r>
          </w:p>
        </w:tc>
      </w:tr>
      <w:tr>
        <w:tc>
          <w:tcPr>
            <w:tcW w:type="dxa" w:w="2835"/>
            <w:vAlign w:val="top"/>
          </w:tcPr>
          <w:p>
            <w:pPr>
              <w:jc w:val="right"/>
              <w:bidi w:val="1"/>
            </w:pPr>
            <w:r>
              <w:rPr>
                <w:sz w:val="16"/>
              </w:rPr>
              <w:t>ticket_tiers/event_required_items</w:t>
            </w:r>
          </w:p>
        </w:tc>
        <w:tc>
          <w:tcPr>
            <w:tcW w:type="dxa" w:w="2835"/>
            <w:vAlign w:val="top"/>
          </w:tcPr>
          <w:p>
            <w:pPr>
              <w:jc w:val="right"/>
              <w:bidi w:val="1"/>
            </w:pPr>
            <w:r>
              <w:rPr>
                <w:sz w:val="16"/>
              </w:rPr>
              <w:t>Replace/Delete מותר</w:t>
            </w:r>
          </w:p>
        </w:tc>
        <w:tc>
          <w:tcPr>
            <w:tcW w:type="dxa" w:w="5102"/>
            <w:vAlign w:val="top"/>
          </w:tcPr>
          <w:p>
            <w:pPr>
              <w:jc w:val="right"/>
              <w:bidi w:val="1"/>
            </w:pPr>
            <w:r>
              <w:rPr>
                <w:sz w:val="16"/>
              </w:rPr>
              <w:t>אלה הגדרות אירוע ולא רשומה פיננסית היסטורית.</w:t>
            </w:r>
          </w:p>
        </w:tc>
      </w:tr>
    </w:tbl>
    <w:p/>
    <w:p>
      <w:pPr>
        <w:pStyle w:val="Heading1"/>
        <w:jc w:val="right"/>
        <w:bidi w:val="1"/>
      </w:pPr>
      <w:r>
        <w:t>12. אינדקסים</w:t>
      </w:r>
    </w:p>
    <w:tbl>
      <w:tblPr>
        <w:tblStyle w:val="TableGrid"/>
        <w:tblW w:type="auto" w:w="0"/>
        <w:jc w:val="center"/>
        <w:tblLook w:firstColumn="1" w:firstRow="1" w:lastColumn="0" w:lastRow="0" w:noHBand="0" w:noVBand="1" w:val="04A0"/>
      </w:tblPr>
      <w:tblGrid>
        <w:gridCol w:w="3437"/>
        <w:gridCol w:w="3437"/>
        <w:gridCol w:w="3437"/>
      </w:tblGrid>
      <w:tr>
        <w:tc>
          <w:tcPr>
            <w:tcW w:type="dxa" w:w="2835"/>
            <w:shd w:fill="E8E3DA"/>
            <w:vAlign w:val="center"/>
          </w:tcPr>
          <w:p>
            <w:pPr>
              <w:jc w:val="right"/>
              <w:bidi w:val="1"/>
            </w:pPr>
            <w:r>
              <w:rPr>
                <w:b/>
                <w:sz w:val="17"/>
              </w:rPr>
              <w:t>טבלה</w:t>
            </w:r>
          </w:p>
        </w:tc>
        <w:tc>
          <w:tcPr>
            <w:tcW w:type="dxa" w:w="4535"/>
            <w:shd w:fill="E8E3DA"/>
            <w:vAlign w:val="center"/>
          </w:tcPr>
          <w:p>
            <w:pPr>
              <w:jc w:val="right"/>
              <w:bidi w:val="1"/>
            </w:pPr>
            <w:r>
              <w:rPr>
                <w:b/>
                <w:sz w:val="17"/>
              </w:rPr>
              <w:t>Index</w:t>
            </w:r>
          </w:p>
        </w:tc>
        <w:tc>
          <w:tcPr>
            <w:tcW w:type="dxa" w:w="3402"/>
            <w:shd w:fill="E8E3DA"/>
            <w:vAlign w:val="center"/>
          </w:tcPr>
          <w:p>
            <w:pPr>
              <w:jc w:val="right"/>
              <w:bidi w:val="1"/>
            </w:pPr>
            <w:r>
              <w:rPr>
                <w:b/>
                <w:sz w:val="17"/>
              </w:rPr>
              <w:t>שימוש</w:t>
            </w:r>
          </w:p>
        </w:tc>
      </w:tr>
      <w:tr>
        <w:tc>
          <w:tcPr>
            <w:tcW w:type="dxa" w:w="2835"/>
            <w:vAlign w:val="top"/>
          </w:tcPr>
          <w:p>
            <w:pPr>
              <w:jc w:val="right"/>
              <w:bidi w:val="1"/>
            </w:pPr>
            <w:r>
              <w:rPr>
                <w:sz w:val="16"/>
              </w:rPr>
              <w:t>events</w:t>
            </w:r>
          </w:p>
        </w:tc>
        <w:tc>
          <w:tcPr>
            <w:tcW w:type="dxa" w:w="4535"/>
            <w:vAlign w:val="top"/>
          </w:tcPr>
          <w:p>
            <w:pPr>
              <w:jc w:val="right"/>
              <w:bidi w:val="1"/>
            </w:pPr>
            <w:r>
              <w:rPr>
                <w:sz w:val="16"/>
              </w:rPr>
              <w:t>(is_archived, event_date)</w:t>
            </w:r>
          </w:p>
        </w:tc>
        <w:tc>
          <w:tcPr>
            <w:tcW w:type="dxa" w:w="3402"/>
            <w:vAlign w:val="top"/>
          </w:tcPr>
          <w:p>
            <w:pPr>
              <w:jc w:val="right"/>
              <w:bidi w:val="1"/>
            </w:pPr>
            <w:r>
              <w:rPr>
                <w:sz w:val="16"/>
              </w:rPr>
              <w:t>בית/רשימת אירועים</w:t>
            </w:r>
          </w:p>
        </w:tc>
      </w:tr>
      <w:tr>
        <w:tc>
          <w:tcPr>
            <w:tcW w:type="dxa" w:w="2835"/>
            <w:vAlign w:val="top"/>
          </w:tcPr>
          <w:p>
            <w:pPr>
              <w:jc w:val="right"/>
              <w:bidi w:val="1"/>
            </w:pPr>
            <w:r>
              <w:rPr>
                <w:sz w:val="16"/>
              </w:rPr>
              <w:t>expenses</w:t>
            </w:r>
          </w:p>
        </w:tc>
        <w:tc>
          <w:tcPr>
            <w:tcW w:type="dxa" w:w="4535"/>
            <w:vAlign w:val="top"/>
          </w:tcPr>
          <w:p>
            <w:pPr>
              <w:jc w:val="right"/>
              <w:bidi w:val="1"/>
            </w:pPr>
            <w:r>
              <w:rPr>
                <w:sz w:val="16"/>
              </w:rPr>
              <w:t>(event_id, is_archived)</w:t>
            </w:r>
          </w:p>
        </w:tc>
        <w:tc>
          <w:tcPr>
            <w:tcW w:type="dxa" w:w="3402"/>
            <w:vAlign w:val="top"/>
          </w:tcPr>
          <w:p>
            <w:pPr>
              <w:jc w:val="right"/>
              <w:bidi w:val="1"/>
            </w:pPr>
            <w:r>
              <w:rPr>
                <w:sz w:val="16"/>
              </w:rPr>
              <w:t>טעינת אירוע</w:t>
            </w:r>
          </w:p>
        </w:tc>
      </w:tr>
      <w:tr>
        <w:tc>
          <w:tcPr>
            <w:tcW w:type="dxa" w:w="2835"/>
            <w:vAlign w:val="top"/>
          </w:tcPr>
          <w:p>
            <w:pPr>
              <w:jc w:val="right"/>
              <w:bidi w:val="1"/>
            </w:pPr>
            <w:r>
              <w:rPr>
                <w:sz w:val="16"/>
              </w:rPr>
              <w:t>expenses</w:t>
            </w:r>
          </w:p>
        </w:tc>
        <w:tc>
          <w:tcPr>
            <w:tcW w:type="dxa" w:w="4535"/>
            <w:vAlign w:val="top"/>
          </w:tcPr>
          <w:p>
            <w:pPr>
              <w:jc w:val="right"/>
              <w:bidi w:val="1"/>
            </w:pPr>
            <w:r>
              <w:rPr>
                <w:sz w:val="16"/>
              </w:rPr>
              <w:t>(artist_id, is_archived)</w:t>
            </w:r>
          </w:p>
        </w:tc>
        <w:tc>
          <w:tcPr>
            <w:tcW w:type="dxa" w:w="3402"/>
            <w:vAlign w:val="top"/>
          </w:tcPr>
          <w:p>
            <w:pPr>
              <w:jc w:val="right"/>
              <w:bidi w:val="1"/>
            </w:pPr>
            <w:r>
              <w:rPr>
                <w:sz w:val="16"/>
              </w:rPr>
              <w:t>היסטוריית אמן</w:t>
            </w:r>
          </w:p>
        </w:tc>
      </w:tr>
      <w:tr>
        <w:tc>
          <w:tcPr>
            <w:tcW w:type="dxa" w:w="2835"/>
            <w:vAlign w:val="top"/>
          </w:tcPr>
          <w:p>
            <w:pPr>
              <w:jc w:val="right"/>
              <w:bidi w:val="1"/>
            </w:pPr>
            <w:r>
              <w:rPr>
                <w:sz w:val="16"/>
              </w:rPr>
              <w:t>expenses</w:t>
            </w:r>
          </w:p>
        </w:tc>
        <w:tc>
          <w:tcPr>
            <w:tcW w:type="dxa" w:w="4535"/>
            <w:vAlign w:val="top"/>
          </w:tcPr>
          <w:p>
            <w:pPr>
              <w:jc w:val="right"/>
              <w:bidi w:val="1"/>
            </w:pPr>
            <w:r>
              <w:rPr>
                <w:sz w:val="16"/>
              </w:rPr>
              <w:t>(vendor_id, is_archived)</w:t>
            </w:r>
          </w:p>
        </w:tc>
        <w:tc>
          <w:tcPr>
            <w:tcW w:type="dxa" w:w="3402"/>
            <w:vAlign w:val="top"/>
          </w:tcPr>
          <w:p>
            <w:pPr>
              <w:jc w:val="right"/>
              <w:bidi w:val="1"/>
            </w:pPr>
            <w:r>
              <w:rPr>
                <w:sz w:val="16"/>
              </w:rPr>
              <w:t>ספקים</w:t>
            </w:r>
          </w:p>
        </w:tc>
      </w:tr>
      <w:tr>
        <w:tc>
          <w:tcPr>
            <w:tcW w:type="dxa" w:w="2835"/>
            <w:vAlign w:val="top"/>
          </w:tcPr>
          <w:p>
            <w:pPr>
              <w:jc w:val="right"/>
              <w:bidi w:val="1"/>
            </w:pPr>
            <w:r>
              <w:rPr>
                <w:sz w:val="16"/>
              </w:rPr>
              <w:t>expenses</w:t>
            </w:r>
          </w:p>
        </w:tc>
        <w:tc>
          <w:tcPr>
            <w:tcW w:type="dxa" w:w="4535"/>
            <w:vAlign w:val="top"/>
          </w:tcPr>
          <w:p>
            <w:pPr>
              <w:jc w:val="right"/>
              <w:bidi w:val="1"/>
            </w:pPr>
            <w:r>
              <w:rPr>
                <w:sz w:val="16"/>
              </w:rPr>
              <w:t>(category_id, subcategory_id)</w:t>
            </w:r>
          </w:p>
        </w:tc>
        <w:tc>
          <w:tcPr>
            <w:tcW w:type="dxa" w:w="3402"/>
            <w:vAlign w:val="top"/>
          </w:tcPr>
          <w:p>
            <w:pPr>
              <w:jc w:val="right"/>
              <w:bidi w:val="1"/>
            </w:pPr>
            <w:r>
              <w:rPr>
                <w:sz w:val="16"/>
              </w:rPr>
              <w:t>חלוקות/מוכנות</w:t>
            </w:r>
          </w:p>
        </w:tc>
      </w:tr>
      <w:tr>
        <w:tc>
          <w:tcPr>
            <w:tcW w:type="dxa" w:w="2835"/>
            <w:vAlign w:val="top"/>
          </w:tcPr>
          <w:p>
            <w:pPr>
              <w:jc w:val="right"/>
              <w:bidi w:val="1"/>
            </w:pPr>
            <w:r>
              <w:rPr>
                <w:sz w:val="16"/>
              </w:rPr>
              <w:t>payments</w:t>
            </w:r>
          </w:p>
        </w:tc>
        <w:tc>
          <w:tcPr>
            <w:tcW w:type="dxa" w:w="4535"/>
            <w:vAlign w:val="top"/>
          </w:tcPr>
          <w:p>
            <w:pPr>
              <w:jc w:val="right"/>
              <w:bidi w:val="1"/>
            </w:pPr>
            <w:r>
              <w:rPr>
                <w:sz w:val="16"/>
              </w:rPr>
              <w:t>(expense_id, is_archived)</w:t>
            </w:r>
          </w:p>
        </w:tc>
        <w:tc>
          <w:tcPr>
            <w:tcW w:type="dxa" w:w="3402"/>
            <w:vAlign w:val="top"/>
          </w:tcPr>
          <w:p>
            <w:pPr>
              <w:jc w:val="right"/>
              <w:bidi w:val="1"/>
            </w:pPr>
            <w:r>
              <w:rPr>
                <w:sz w:val="16"/>
              </w:rPr>
              <w:t>סיכום תשלומי הוצאה</w:t>
            </w:r>
          </w:p>
        </w:tc>
      </w:tr>
      <w:tr>
        <w:tc>
          <w:tcPr>
            <w:tcW w:type="dxa" w:w="2835"/>
            <w:vAlign w:val="top"/>
          </w:tcPr>
          <w:p>
            <w:pPr>
              <w:jc w:val="right"/>
              <w:bidi w:val="1"/>
            </w:pPr>
            <w:r>
              <w:rPr>
                <w:sz w:val="16"/>
              </w:rPr>
              <w:t>payments</w:t>
            </w:r>
          </w:p>
        </w:tc>
        <w:tc>
          <w:tcPr>
            <w:tcW w:type="dxa" w:w="4535"/>
            <w:vAlign w:val="top"/>
          </w:tcPr>
          <w:p>
            <w:pPr>
              <w:jc w:val="right"/>
              <w:bidi w:val="1"/>
            </w:pPr>
            <w:r>
              <w:rPr>
                <w:sz w:val="16"/>
              </w:rPr>
              <w:t>(payment_status, due_date) WHERE is_archived=false</w:t>
            </w:r>
          </w:p>
        </w:tc>
        <w:tc>
          <w:tcPr>
            <w:tcW w:type="dxa" w:w="3402"/>
            <w:vAlign w:val="top"/>
          </w:tcPr>
          <w:p>
            <w:pPr>
              <w:jc w:val="right"/>
              <w:bidi w:val="1"/>
            </w:pPr>
            <w:r>
              <w:rPr>
                <w:sz w:val="16"/>
              </w:rPr>
              <w:t>קרובים/באיחור</w:t>
            </w:r>
          </w:p>
        </w:tc>
      </w:tr>
      <w:tr>
        <w:tc>
          <w:tcPr>
            <w:tcW w:type="dxa" w:w="2835"/>
            <w:vAlign w:val="top"/>
          </w:tcPr>
          <w:p>
            <w:pPr>
              <w:jc w:val="right"/>
              <w:bidi w:val="1"/>
            </w:pPr>
            <w:r>
              <w:rPr>
                <w:sz w:val="16"/>
              </w:rPr>
              <w:t>income</w:t>
            </w:r>
          </w:p>
        </w:tc>
        <w:tc>
          <w:tcPr>
            <w:tcW w:type="dxa" w:w="4535"/>
            <w:vAlign w:val="top"/>
          </w:tcPr>
          <w:p>
            <w:pPr>
              <w:jc w:val="right"/>
              <w:bidi w:val="1"/>
            </w:pPr>
            <w:r>
              <w:rPr>
                <w:sz w:val="16"/>
              </w:rPr>
              <w:t>(event_id, is_archived)</w:t>
            </w:r>
          </w:p>
        </w:tc>
        <w:tc>
          <w:tcPr>
            <w:tcW w:type="dxa" w:w="3402"/>
            <w:vAlign w:val="top"/>
          </w:tcPr>
          <w:p>
            <w:pPr>
              <w:jc w:val="right"/>
              <w:bidi w:val="1"/>
            </w:pPr>
            <w:r>
              <w:rPr>
                <w:sz w:val="16"/>
              </w:rPr>
              <w:t>הכנסות אירוע</w:t>
            </w:r>
          </w:p>
        </w:tc>
      </w:tr>
      <w:tr>
        <w:tc>
          <w:tcPr>
            <w:tcW w:type="dxa" w:w="2835"/>
            <w:vAlign w:val="top"/>
          </w:tcPr>
          <w:p>
            <w:pPr>
              <w:jc w:val="right"/>
              <w:bidi w:val="1"/>
            </w:pPr>
            <w:r>
              <w:rPr>
                <w:sz w:val="16"/>
              </w:rPr>
              <w:t>notes</w:t>
            </w:r>
          </w:p>
        </w:tc>
        <w:tc>
          <w:tcPr>
            <w:tcW w:type="dxa" w:w="4535"/>
            <w:vAlign w:val="top"/>
          </w:tcPr>
          <w:p>
            <w:pPr>
              <w:jc w:val="right"/>
              <w:bidi w:val="1"/>
            </w:pPr>
            <w:r>
              <w:rPr>
                <w:sz w:val="16"/>
              </w:rPr>
              <w:t>(entity_type, entity_id, is_archived)</w:t>
            </w:r>
          </w:p>
        </w:tc>
        <w:tc>
          <w:tcPr>
            <w:tcW w:type="dxa" w:w="3402"/>
            <w:vAlign w:val="top"/>
          </w:tcPr>
          <w:p>
            <w:pPr>
              <w:jc w:val="right"/>
              <w:bidi w:val="1"/>
            </w:pPr>
            <w:r>
              <w:rPr>
                <w:sz w:val="16"/>
              </w:rPr>
              <w:t>הערות ישות</w:t>
            </w:r>
          </w:p>
        </w:tc>
      </w:tr>
      <w:tr>
        <w:tc>
          <w:tcPr>
            <w:tcW w:type="dxa" w:w="2835"/>
            <w:vAlign w:val="top"/>
          </w:tcPr>
          <w:p>
            <w:pPr>
              <w:jc w:val="right"/>
              <w:bidi w:val="1"/>
            </w:pPr>
            <w:r>
              <w:rPr>
                <w:sz w:val="16"/>
              </w:rPr>
              <w:t>ticket_tiers</w:t>
            </w:r>
          </w:p>
        </w:tc>
        <w:tc>
          <w:tcPr>
            <w:tcW w:type="dxa" w:w="4535"/>
            <w:vAlign w:val="top"/>
          </w:tcPr>
          <w:p>
            <w:pPr>
              <w:jc w:val="right"/>
              <w:bidi w:val="1"/>
            </w:pPr>
            <w:r>
              <w:rPr>
                <w:sz w:val="16"/>
              </w:rPr>
              <w:t>(event_id, sort_order)</w:t>
            </w:r>
          </w:p>
        </w:tc>
        <w:tc>
          <w:tcPr>
            <w:tcW w:type="dxa" w:w="3402"/>
            <w:vAlign w:val="top"/>
          </w:tcPr>
          <w:p>
            <w:pPr>
              <w:jc w:val="right"/>
              <w:bidi w:val="1"/>
            </w:pPr>
            <w:r>
              <w:rPr>
                <w:sz w:val="16"/>
              </w:rPr>
              <w:t>חישוב tiers</w:t>
            </w:r>
          </w:p>
        </w:tc>
      </w:tr>
      <w:tr>
        <w:tc>
          <w:tcPr>
            <w:tcW w:type="dxa" w:w="2835"/>
            <w:vAlign w:val="top"/>
          </w:tcPr>
          <w:p>
            <w:pPr>
              <w:jc w:val="right"/>
              <w:bidi w:val="1"/>
            </w:pPr>
            <w:r>
              <w:rPr>
                <w:sz w:val="16"/>
              </w:rPr>
              <w:t>event_required_items</w:t>
            </w:r>
          </w:p>
        </w:tc>
        <w:tc>
          <w:tcPr>
            <w:tcW w:type="dxa" w:w="4535"/>
            <w:vAlign w:val="top"/>
          </w:tcPr>
          <w:p>
            <w:pPr>
              <w:jc w:val="right"/>
              <w:bidi w:val="1"/>
            </w:pPr>
            <w:r>
              <w:rPr>
                <w:sz w:val="16"/>
              </w:rPr>
              <w:t>(event_id)</w:t>
            </w:r>
          </w:p>
        </w:tc>
        <w:tc>
          <w:tcPr>
            <w:tcW w:type="dxa" w:w="3402"/>
            <w:vAlign w:val="top"/>
          </w:tcPr>
          <w:p>
            <w:pPr>
              <w:jc w:val="right"/>
              <w:bidi w:val="1"/>
            </w:pPr>
            <w:r>
              <w:rPr>
                <w:sz w:val="16"/>
              </w:rPr>
              <w:t>מוכנות</w:t>
            </w:r>
          </w:p>
        </w:tc>
      </w:tr>
      <w:tr>
        <w:tc>
          <w:tcPr>
            <w:tcW w:type="dxa" w:w="2835"/>
            <w:vAlign w:val="top"/>
          </w:tcPr>
          <w:p>
            <w:pPr>
              <w:jc w:val="right"/>
              <w:bidi w:val="1"/>
            </w:pPr>
            <w:r>
              <w:rPr>
                <w:sz w:val="16"/>
              </w:rPr>
              <w:t>expense_coverage</w:t>
            </w:r>
          </w:p>
        </w:tc>
        <w:tc>
          <w:tcPr>
            <w:tcW w:type="dxa" w:w="4535"/>
            <w:vAlign w:val="top"/>
          </w:tcPr>
          <w:p>
            <w:pPr>
              <w:jc w:val="right"/>
              <w:bidi w:val="1"/>
            </w:pPr>
            <w:r>
              <w:rPr>
                <w:sz w:val="16"/>
              </w:rPr>
              <w:t>(expense_id, is_archived)</w:t>
            </w:r>
          </w:p>
        </w:tc>
        <w:tc>
          <w:tcPr>
            <w:tcW w:type="dxa" w:w="3402"/>
            <w:vAlign w:val="top"/>
          </w:tcPr>
          <w:p>
            <w:pPr>
              <w:jc w:val="right"/>
              <w:bidi w:val="1"/>
            </w:pPr>
            <w:r>
              <w:rPr>
                <w:sz w:val="16"/>
              </w:rPr>
              <w:t>מה כלול</w:t>
            </w:r>
          </w:p>
        </w:tc>
      </w:tr>
    </w:tbl>
    <w:p/>
    <w:p>
      <w:pPr>
        <w:jc w:val="right"/>
        <w:bidi w:val="1"/>
      </w:pPr>
      <w:r>
        <w:rPr>
          <w:b w:val="0"/>
        </w:rPr>
        <w:t>אין ליצור אינדקס לכל עמודה. המערכת קטנה; האינדקסים לעיל נועדו למסלולי השאילתה האמיתיים בלבד.</w:t>
      </w:r>
    </w:p>
    <w:p>
      <w:pPr>
        <w:pStyle w:val="Heading1"/>
        <w:jc w:val="right"/>
        <w:bidi w:val="1"/>
      </w:pPr>
      <w:r>
        <w:t>13. Unique Constraints</w:t>
      </w:r>
    </w:p>
    <w:p>
      <w:pPr>
        <w:pStyle w:val="ListBullet"/>
        <w:jc w:val="right"/>
        <w:bidi w:val="1"/>
      </w:pPr>
      <w:r>
        <w:t>payment_methods: unique lower(trim(name)) כאשר הרשומה פעילה — מונע אמצעי תשלום כפול בשם זהה.</w:t>
      </w:r>
    </w:p>
    <w:p>
      <w:pPr>
        <w:pStyle w:val="ListBullet"/>
        <w:jc w:val="right"/>
        <w:bidi w:val="1"/>
      </w:pPr>
      <w:r>
        <w:t>event_required_items: unique על (event_id, category_id, subcategory_id) באמצעות מנגנון שמטפל ב-NULLs; אין אותו רכיב פעמיים.</w:t>
      </w:r>
    </w:p>
    <w:p>
      <w:pPr>
        <w:pStyle w:val="ListBullet"/>
        <w:jc w:val="right"/>
        <w:bidi w:val="1"/>
      </w:pPr>
      <w:r>
        <w:t>expense_coverage: אין כפילות פעילה של אותו רכיב לאותה הוצאה.</w:t>
      </w:r>
    </w:p>
    <w:p>
      <w:pPr>
        <w:pStyle w:val="ListBullet"/>
        <w:jc w:val="right"/>
        <w:bidi w:val="1"/>
      </w:pPr>
      <w:r>
        <w:t>ticket_tiers: unique(event_id, sort_order).</w:t>
      </w:r>
    </w:p>
    <w:p>
      <w:pPr>
        <w:pStyle w:val="ListBullet"/>
        <w:jc w:val="right"/>
        <w:bidi w:val="1"/>
      </w:pPr>
      <w:r>
        <w:t>categories/subcategories: אין לכפות unique גלובלי קשיח על name אם הדבר עלול לשבור מידע קיים; ניתן לאכוף ברמת השירות לאחר בדיקת נתוני ההגירה.</w:t>
      </w:r>
    </w:p>
    <w:p>
      <w:pPr>
        <w:pStyle w:val="Heading1"/>
        <w:jc w:val="right"/>
        <w:bidi w:val="1"/>
      </w:pPr>
      <w:r>
        <w:t>14. updated_at וטריגרים</w:t>
      </w:r>
    </w:p>
    <w:p>
      <w:pPr>
        <w:jc w:val="right"/>
        <w:bidi w:val="1"/>
      </w:pPr>
      <w:r>
        <w:rPr>
          <w:b w:val="0"/>
        </w:rPr>
        <w:t>כל טבלה mutable עם updated_at משתמשת ב-trigger אחיד set_updated_at() שמציב now() לפני UPDATE. אין לדרוש מה-Frontend לשלוח updated_at.</w:t>
      </w:r>
    </w:p>
    <w:p>
      <w:pPr>
        <w:jc w:val="right"/>
        <w:bidi w:val="1"/>
      </w:pPr>
      <w:r>
        <w:rPr>
          <w:b w:val="0"/>
        </w:rPr>
        <w:t>אין טריגרים שמחשבים P&amp;L, סטטוס הוצאה או מוכנות. אלה חישובים נגזרים; טריגרים כאלה יקשו על תחזוקה ועל בדיקות.</w:t>
      </w:r>
    </w:p>
    <w:p>
      <w:pPr>
        <w:pStyle w:val="Heading1"/>
        <w:jc w:val="right"/>
        <w:bidi w:val="1"/>
      </w:pPr>
      <w:r>
        <w:t>15. Supabase Storage</w:t>
      </w:r>
    </w:p>
    <w:p>
      <w:pPr>
        <w:pStyle w:val="ListBullet"/>
        <w:jc w:val="right"/>
        <w:bidi w:val="1"/>
      </w:pPr>
      <w:r>
        <w:t>Bucket יחיד: dorons-rave (private כברירת מחדל).</w:t>
      </w:r>
    </w:p>
    <w:p>
      <w:pPr>
        <w:pStyle w:val="ListBullet"/>
        <w:jc w:val="right"/>
        <w:bidi w:val="1"/>
      </w:pPr>
      <w:r>
        <w:t>נתיב מומלץ: {entity_type}/{entity_id}/{uuid}-{safe_filename}.</w:t>
      </w:r>
    </w:p>
    <w:p>
      <w:pPr>
        <w:pStyle w:val="ListBullet"/>
        <w:jc w:val="right"/>
        <w:bidi w:val="1"/>
      </w:pPr>
      <w:r>
        <w:t>attachments שומר metadata בלבד; הקובץ עצמו ב-Storage.</w:t>
      </w:r>
    </w:p>
    <w:p>
      <w:pPr>
        <w:pStyle w:val="ListBullet"/>
        <w:jc w:val="right"/>
        <w:bidi w:val="1"/>
      </w:pPr>
      <w:r>
        <w:t>אין לשמור drive_file_id/drive_url במודל החדש אלא בשדות legacy זמניים במהלך migration אם נדרש.</w:t>
      </w:r>
    </w:p>
    <w:p>
      <w:pPr>
        <w:pStyle w:val="ListBullet"/>
        <w:jc w:val="right"/>
        <w:bidi w:val="1"/>
      </w:pPr>
      <w:r>
        <w:t>מחיקת attachment מה-UI = ארכוב metadata; מחיקה פיזית מה-Storage רק בפעולת ניקוי יזומה.</w:t>
      </w:r>
    </w:p>
    <w:p>
      <w:pPr>
        <w:pStyle w:val="Heading1"/>
        <w:jc w:val="right"/>
        <w:bidi w:val="1"/>
      </w:pPr>
      <w:r>
        <w:t>16. אבטחה והרשאות — מערכת אישית</w:t>
      </w:r>
    </w:p>
    <w:p>
      <w:pPr>
        <w:jc w:val="right"/>
        <w:bidi w:val="1"/>
      </w:pPr>
      <w:r>
        <w:rPr>
          <w:b w:val="0"/>
        </w:rPr>
        <w:t>המערכת מיועדת לשני אנשים בלבד ולכן אין צורך במודל משתמשים עסקי, תפקידים, צוותים או multi-tenancy. עם זאת, אין לחשוף מפתח service_role בדפדפן ואין לפרסם טבלאות לכתיבה אנונימית באינטרנט.</w:t>
      </w:r>
    </w:p>
    <w:p>
      <w:pPr>
        <w:jc w:val="right"/>
        <w:bidi w:val="1"/>
      </w:pPr>
      <w:r>
        <w:rPr>
          <w:b w:val="0"/>
        </w:rPr>
        <w:t>החלטת יעד מינימלית: שכבת גישה אחת פשוטה לפריסה (למשל Supabase Auth בסיסי לשני חשבונות או שער גישה ברמת hosting). ספר זה אינו מוסיף מערכת הרשאות מוצרית. אם בשלב הפיתוח נבחר “ללא login”, עדיין יש להגן על ה-API באמצעות מנגנון שאינו service_role בצד לקוח.</w:t>
      </w:r>
    </w:p>
    <w:p>
      <w:pPr>
        <w:pStyle w:val="Heading1"/>
        <w:jc w:val="right"/>
        <w:bidi w:val="1"/>
      </w:pPr>
      <w:r>
        <w:t>17. Seed Data</w:t>
      </w:r>
    </w:p>
    <w:p>
      <w:pPr>
        <w:jc w:val="right"/>
        <w:bidi w:val="1"/>
      </w:pPr>
      <w:r>
        <w:rPr>
          <w:b w:val="0"/>
        </w:rPr>
        <w:t>נתוני seed מותרים רק למילונים שהוגדרו במקור:</w:t>
      </w:r>
    </w:p>
    <w:p>
      <w:pPr>
        <w:pStyle w:val="ListBullet"/>
        <w:jc w:val="right"/>
        <w:bidi w:val="1"/>
      </w:pPr>
      <w:r>
        <w:t>קטגוריית “אמנים” כברירת מחדל.</w:t>
      </w:r>
    </w:p>
    <w:p>
      <w:pPr>
        <w:pStyle w:val="ListBullet"/>
        <w:jc w:val="right"/>
        <w:bidi w:val="1"/>
      </w:pPr>
      <w:r>
        <w:t>אמצעי תשלום: מזומן, Bit, העברה בנקאית, PayBox, אשראי, אחר.</w:t>
      </w:r>
    </w:p>
    <w:p>
      <w:pPr>
        <w:pStyle w:val="ListBullet"/>
        <w:jc w:val="right"/>
        <w:bidi w:val="1"/>
      </w:pPr>
      <w:r>
        <w:t>טקסונומיית הקטגוריות/תתי-הקטגוריות הקיימת ניתנת לייבוא כנתוני מערכת, אך אינה Demo Data.</w:t>
      </w:r>
    </w:p>
    <w:p>
      <w:pPr>
        <w:jc w:val="right"/>
        <w:bidi w:val="1"/>
      </w:pPr>
      <w:r>
        <w:rPr>
          <w:b w:val="0"/>
        </w:rPr>
        <w:t>אין ליצור אירועי דוגמה, ספקי דוגמה, אמני דוגמה או סכומים מומצאים במסד production.</w:t>
      </w:r>
    </w:p>
    <w:p>
      <w:pPr>
        <w:pStyle w:val="Heading1"/>
        <w:jc w:val="right"/>
        <w:bidi w:val="1"/>
      </w:pPr>
      <w:r>
        <w:t>18. Migration — Google Sheets → Supabase</w:t>
      </w:r>
    </w:p>
    <w:p>
      <w:pPr>
        <w:pStyle w:val="ListNumber"/>
        <w:jc w:val="right"/>
        <w:bidi w:val="1"/>
      </w:pPr>
      <w:r>
        <w:t>ייצוא snapshot סופי מכל ה-Tabs הישנים לפני cutover.</w:t>
      </w:r>
    </w:p>
    <w:p>
      <w:pPr>
        <w:pStyle w:val="ListNumber"/>
        <w:jc w:val="right"/>
        <w:bidi w:val="1"/>
      </w:pPr>
      <w:r>
        <w:t>שמירת מזהי legacy במפת migration חיצונית או עמודות זמניות; יצירת UUID חדשים במודל היעד.</w:t>
      </w:r>
    </w:p>
    <w:p>
      <w:pPr>
        <w:pStyle w:val="ListNumber"/>
        <w:jc w:val="right"/>
        <w:bidi w:val="1"/>
      </w:pPr>
      <w:r>
        <w:t>ייבוא Categories → Subcategories → Vendors/Artists → Events → Expenses → Payments/Income/Notes/Coverage/Attachments.</w:t>
      </w:r>
    </w:p>
    <w:p>
      <w:pPr>
        <w:pStyle w:val="ListNumber"/>
        <w:jc w:val="right"/>
        <w:bidi w:val="1"/>
      </w:pPr>
      <w:r>
        <w:t>פירוק Events.ticket_tiers JSON לשורות ticket_tiers לפי הסדר.</w:t>
      </w:r>
    </w:p>
    <w:p>
      <w:pPr>
        <w:pStyle w:val="ListNumber"/>
        <w:jc w:val="right"/>
        <w:bidi w:val="1"/>
      </w:pPr>
      <w:r>
        <w:t>פירוק Events.required_items (sub:&lt;id&gt;/cat:&lt;id&gt;) לשורות event_required_items תוך מיפוי מזהי legacy ל-UUID.</w:t>
      </w:r>
    </w:p>
    <w:p>
      <w:pPr>
        <w:pStyle w:val="ListNumber"/>
        <w:jc w:val="right"/>
        <w:bidi w:val="1"/>
      </w:pPr>
      <w:r>
        <w:t>Events.skipped_requirements הוא legacy של מנגנון שבוטל; אין להעבירו כמנגנון פעיל. לשמור רק בארכיון migration אם צריך עקיבות.</w:t>
      </w:r>
    </w:p>
    <w:p>
      <w:pPr>
        <w:pStyle w:val="ListNumber"/>
        <w:jc w:val="right"/>
        <w:bidi w:val="1"/>
      </w:pPr>
      <w:r>
        <w:t>בדיקת orphan references לפני הפעלה.</w:t>
      </w:r>
    </w:p>
    <w:p>
      <w:pPr>
        <w:pStyle w:val="ListNumber"/>
        <w:jc w:val="right"/>
        <w:bidi w:val="1"/>
      </w:pPr>
      <w:r>
        <w:t>בדיקת counts לכל ישות.</w:t>
      </w:r>
    </w:p>
    <w:p>
      <w:pPr>
        <w:pStyle w:val="ListNumber"/>
        <w:jc w:val="right"/>
        <w:bidi w:val="1"/>
      </w:pPr>
      <w:r>
        <w:t>בדיקת סכומי agreed_amount, planned_amount, payments ו-income ברמת כל אירוע וברמת כלל המערכת.</w:t>
      </w:r>
    </w:p>
    <w:p>
      <w:pPr>
        <w:pStyle w:val="ListNumber"/>
        <w:jc w:val="right"/>
        <w:bidi w:val="1"/>
      </w:pPr>
      <w:r>
        <w:t>הרצת נוסחאות P&amp;L על מספר אירועים והשוואה למערכת הישנה.</w:t>
      </w:r>
    </w:p>
    <w:p>
      <w:pPr>
        <w:pStyle w:val="ListNumber"/>
        <w:jc w:val="right"/>
        <w:bidi w:val="1"/>
      </w:pPr>
      <w:r>
        <w:t>רק לאחר התאמה — Supabase הופך ל-SSOT.</w:t>
      </w:r>
    </w:p>
    <w:p>
      <w:pPr>
        <w:pStyle w:val="Heading1"/>
        <w:jc w:val="right"/>
        <w:bidi w:val="1"/>
      </w:pPr>
      <w:r>
        <w:t>19. בדיקות התאמה לאחר Migration</w:t>
      </w:r>
    </w:p>
    <w:tbl>
      <w:tblPr>
        <w:tblStyle w:val="TableGrid"/>
        <w:tblW w:type="auto" w:w="0"/>
        <w:jc w:val="center"/>
        <w:tblLook w:firstColumn="1" w:firstRow="1" w:lastColumn="0" w:lastRow="0" w:noHBand="0" w:noVBand="1" w:val="04A0"/>
      </w:tblPr>
      <w:tblGrid>
        <w:gridCol w:w="3437"/>
        <w:gridCol w:w="3437"/>
        <w:gridCol w:w="3437"/>
      </w:tblGrid>
      <w:tr>
        <w:tc>
          <w:tcPr>
            <w:tcW w:type="dxa" w:w="2835"/>
            <w:shd w:fill="E8E3DA"/>
            <w:vAlign w:val="center"/>
          </w:tcPr>
          <w:p>
            <w:pPr>
              <w:jc w:val="right"/>
              <w:bidi w:val="1"/>
            </w:pPr>
            <w:r>
              <w:rPr>
                <w:b/>
                <w:sz w:val="17"/>
              </w:rPr>
              <w:t>תחום</w:t>
            </w:r>
          </w:p>
        </w:tc>
        <w:tc>
          <w:tcPr>
            <w:tcW w:type="dxa" w:w="4535"/>
            <w:shd w:fill="E8E3DA"/>
            <w:vAlign w:val="center"/>
          </w:tcPr>
          <w:p>
            <w:pPr>
              <w:jc w:val="right"/>
              <w:bidi w:val="1"/>
            </w:pPr>
            <w:r>
              <w:rPr>
                <w:b/>
                <w:sz w:val="17"/>
              </w:rPr>
              <w:t>בדיקה</w:t>
            </w:r>
          </w:p>
        </w:tc>
        <w:tc>
          <w:tcPr>
            <w:tcW w:type="dxa" w:w="3402"/>
            <w:shd w:fill="E8E3DA"/>
            <w:vAlign w:val="center"/>
          </w:tcPr>
          <w:p>
            <w:pPr>
              <w:jc w:val="right"/>
              <w:bidi w:val="1"/>
            </w:pPr>
            <w:r>
              <w:rPr>
                <w:b/>
                <w:sz w:val="17"/>
              </w:rPr>
              <w:t>קריטריון</w:t>
            </w:r>
          </w:p>
        </w:tc>
      </w:tr>
      <w:tr>
        <w:tc>
          <w:tcPr>
            <w:tcW w:type="dxa" w:w="2835"/>
            <w:vAlign w:val="top"/>
          </w:tcPr>
          <w:p>
            <w:pPr>
              <w:jc w:val="right"/>
              <w:bidi w:val="1"/>
            </w:pPr>
            <w:r>
              <w:rPr>
                <w:sz w:val="16"/>
              </w:rPr>
              <w:t>Events</w:t>
            </w:r>
          </w:p>
        </w:tc>
        <w:tc>
          <w:tcPr>
            <w:tcW w:type="dxa" w:w="4535"/>
            <w:vAlign w:val="top"/>
          </w:tcPr>
          <w:p>
            <w:pPr>
              <w:jc w:val="right"/>
              <w:bidi w:val="1"/>
            </w:pPr>
            <w:r>
              <w:rPr>
                <w:sz w:val="16"/>
              </w:rPr>
              <w:t>count active + archived</w:t>
            </w:r>
          </w:p>
        </w:tc>
        <w:tc>
          <w:tcPr>
            <w:tcW w:type="dxa" w:w="3402"/>
            <w:vAlign w:val="top"/>
          </w:tcPr>
          <w:p>
            <w:pPr>
              <w:jc w:val="right"/>
              <w:bidi w:val="1"/>
            </w:pPr>
            <w:r>
              <w:rPr>
                <w:sz w:val="16"/>
              </w:rPr>
              <w:t>זהה למקור</w:t>
            </w:r>
          </w:p>
        </w:tc>
      </w:tr>
      <w:tr>
        <w:tc>
          <w:tcPr>
            <w:tcW w:type="dxa" w:w="2835"/>
            <w:vAlign w:val="top"/>
          </w:tcPr>
          <w:p>
            <w:pPr>
              <w:jc w:val="right"/>
              <w:bidi w:val="1"/>
            </w:pPr>
            <w:r>
              <w:rPr>
                <w:sz w:val="16"/>
              </w:rPr>
              <w:t>Expenses</w:t>
            </w:r>
          </w:p>
        </w:tc>
        <w:tc>
          <w:tcPr>
            <w:tcW w:type="dxa" w:w="4535"/>
            <w:vAlign w:val="top"/>
          </w:tcPr>
          <w:p>
            <w:pPr>
              <w:jc w:val="right"/>
              <w:bidi w:val="1"/>
            </w:pPr>
            <w:r>
              <w:rPr>
                <w:sz w:val="16"/>
              </w:rPr>
              <w:t>count + sum planned + sum agreed</w:t>
            </w:r>
          </w:p>
        </w:tc>
        <w:tc>
          <w:tcPr>
            <w:tcW w:type="dxa" w:w="3402"/>
            <w:vAlign w:val="top"/>
          </w:tcPr>
          <w:p>
            <w:pPr>
              <w:jc w:val="right"/>
              <w:bidi w:val="1"/>
            </w:pPr>
            <w:r>
              <w:rPr>
                <w:sz w:val="16"/>
              </w:rPr>
              <w:t>זהה למקור</w:t>
            </w:r>
          </w:p>
        </w:tc>
      </w:tr>
      <w:tr>
        <w:tc>
          <w:tcPr>
            <w:tcW w:type="dxa" w:w="2835"/>
            <w:vAlign w:val="top"/>
          </w:tcPr>
          <w:p>
            <w:pPr>
              <w:jc w:val="right"/>
              <w:bidi w:val="1"/>
            </w:pPr>
            <w:r>
              <w:rPr>
                <w:sz w:val="16"/>
              </w:rPr>
              <w:t>Payments</w:t>
            </w:r>
          </w:p>
        </w:tc>
        <w:tc>
          <w:tcPr>
            <w:tcW w:type="dxa" w:w="4535"/>
            <w:vAlign w:val="top"/>
          </w:tcPr>
          <w:p>
            <w:pPr>
              <w:jc w:val="right"/>
              <w:bidi w:val="1"/>
            </w:pPr>
            <w:r>
              <w:rPr>
                <w:sz w:val="16"/>
              </w:rPr>
              <w:t>count + sum paid</w:t>
            </w:r>
          </w:p>
        </w:tc>
        <w:tc>
          <w:tcPr>
            <w:tcW w:type="dxa" w:w="3402"/>
            <w:vAlign w:val="top"/>
          </w:tcPr>
          <w:p>
            <w:pPr>
              <w:jc w:val="right"/>
              <w:bidi w:val="1"/>
            </w:pPr>
            <w:r>
              <w:rPr>
                <w:sz w:val="16"/>
              </w:rPr>
              <w:t>זהה למקור לפי סטטוס שולם</w:t>
            </w:r>
          </w:p>
        </w:tc>
      </w:tr>
      <w:tr>
        <w:tc>
          <w:tcPr>
            <w:tcW w:type="dxa" w:w="2835"/>
            <w:vAlign w:val="top"/>
          </w:tcPr>
          <w:p>
            <w:pPr>
              <w:jc w:val="right"/>
              <w:bidi w:val="1"/>
            </w:pPr>
            <w:r>
              <w:rPr>
                <w:sz w:val="16"/>
              </w:rPr>
              <w:t>Income</w:t>
            </w:r>
          </w:p>
        </w:tc>
        <w:tc>
          <w:tcPr>
            <w:tcW w:type="dxa" w:w="4535"/>
            <w:vAlign w:val="top"/>
          </w:tcPr>
          <w:p>
            <w:pPr>
              <w:jc w:val="right"/>
              <w:bidi w:val="1"/>
            </w:pPr>
            <w:r>
              <w:rPr>
                <w:sz w:val="16"/>
              </w:rPr>
              <w:t>count + sum total_amount</w:t>
            </w:r>
          </w:p>
        </w:tc>
        <w:tc>
          <w:tcPr>
            <w:tcW w:type="dxa" w:w="3402"/>
            <w:vAlign w:val="top"/>
          </w:tcPr>
          <w:p>
            <w:pPr>
              <w:jc w:val="right"/>
              <w:bidi w:val="1"/>
            </w:pPr>
            <w:r>
              <w:rPr>
                <w:sz w:val="16"/>
              </w:rPr>
              <w:t>זהה למקור</w:t>
            </w:r>
          </w:p>
        </w:tc>
      </w:tr>
      <w:tr>
        <w:tc>
          <w:tcPr>
            <w:tcW w:type="dxa" w:w="2835"/>
            <w:vAlign w:val="top"/>
          </w:tcPr>
          <w:p>
            <w:pPr>
              <w:jc w:val="right"/>
              <w:bidi w:val="1"/>
            </w:pPr>
            <w:r>
              <w:rPr>
                <w:sz w:val="16"/>
              </w:rPr>
              <w:t>Artists/Vendors</w:t>
            </w:r>
          </w:p>
        </w:tc>
        <w:tc>
          <w:tcPr>
            <w:tcW w:type="dxa" w:w="4535"/>
            <w:vAlign w:val="top"/>
          </w:tcPr>
          <w:p>
            <w:pPr>
              <w:jc w:val="right"/>
              <w:bidi w:val="1"/>
            </w:pPr>
            <w:r>
              <w:rPr>
                <w:sz w:val="16"/>
              </w:rPr>
              <w:t>count active/archived</w:t>
            </w:r>
          </w:p>
        </w:tc>
        <w:tc>
          <w:tcPr>
            <w:tcW w:type="dxa" w:w="3402"/>
            <w:vAlign w:val="top"/>
          </w:tcPr>
          <w:p>
            <w:pPr>
              <w:jc w:val="right"/>
              <w:bidi w:val="1"/>
            </w:pPr>
            <w:r>
              <w:rPr>
                <w:sz w:val="16"/>
              </w:rPr>
              <w:t>זהה למקור</w:t>
            </w:r>
          </w:p>
        </w:tc>
      </w:tr>
      <w:tr>
        <w:tc>
          <w:tcPr>
            <w:tcW w:type="dxa" w:w="2835"/>
            <w:vAlign w:val="top"/>
          </w:tcPr>
          <w:p>
            <w:pPr>
              <w:jc w:val="right"/>
              <w:bidi w:val="1"/>
            </w:pPr>
            <w:r>
              <w:rPr>
                <w:sz w:val="16"/>
              </w:rPr>
              <w:t>P&amp;L</w:t>
            </w:r>
          </w:p>
        </w:tc>
        <w:tc>
          <w:tcPr>
            <w:tcW w:type="dxa" w:w="4535"/>
            <w:vAlign w:val="top"/>
          </w:tcPr>
          <w:p>
            <w:pPr>
              <w:jc w:val="right"/>
              <w:bidi w:val="1"/>
            </w:pPr>
            <w:r>
              <w:rPr>
                <w:sz w:val="16"/>
              </w:rPr>
              <w:t>break-even / forecast / actual</w:t>
            </w:r>
          </w:p>
        </w:tc>
        <w:tc>
          <w:tcPr>
            <w:tcW w:type="dxa" w:w="3402"/>
            <w:vAlign w:val="top"/>
          </w:tcPr>
          <w:p>
            <w:pPr>
              <w:jc w:val="right"/>
              <w:bidi w:val="1"/>
            </w:pPr>
            <w:r>
              <w:rPr>
                <w:sz w:val="16"/>
              </w:rPr>
              <w:t>אותה משמעות ונוסחה</w:t>
            </w:r>
          </w:p>
        </w:tc>
      </w:tr>
      <w:tr>
        <w:tc>
          <w:tcPr>
            <w:tcW w:type="dxa" w:w="2835"/>
            <w:vAlign w:val="top"/>
          </w:tcPr>
          <w:p>
            <w:pPr>
              <w:jc w:val="right"/>
              <w:bidi w:val="1"/>
            </w:pPr>
            <w:r>
              <w:rPr>
                <w:sz w:val="16"/>
              </w:rPr>
              <w:t>Readiness</w:t>
            </w:r>
          </w:p>
        </w:tc>
        <w:tc>
          <w:tcPr>
            <w:tcW w:type="dxa" w:w="4535"/>
            <w:vAlign w:val="top"/>
          </w:tcPr>
          <w:p>
            <w:pPr>
              <w:jc w:val="right"/>
              <w:bidi w:val="1"/>
            </w:pPr>
            <w:r>
              <w:rPr>
                <w:sz w:val="16"/>
              </w:rPr>
              <w:t>required items + statuses</w:t>
            </w:r>
          </w:p>
        </w:tc>
        <w:tc>
          <w:tcPr>
            <w:tcW w:type="dxa" w:w="3402"/>
            <w:vAlign w:val="top"/>
          </w:tcPr>
          <w:p>
            <w:pPr>
              <w:jc w:val="right"/>
              <w:bidi w:val="1"/>
            </w:pPr>
            <w:r>
              <w:rPr>
                <w:sz w:val="16"/>
              </w:rPr>
              <w:t>אותה תוצאה</w:t>
            </w:r>
          </w:p>
        </w:tc>
      </w:tr>
      <w:tr>
        <w:tc>
          <w:tcPr>
            <w:tcW w:type="dxa" w:w="2835"/>
            <w:vAlign w:val="top"/>
          </w:tcPr>
          <w:p>
            <w:pPr>
              <w:jc w:val="right"/>
              <w:bidi w:val="1"/>
            </w:pPr>
            <w:r>
              <w:rPr>
                <w:sz w:val="16"/>
              </w:rPr>
              <w:t>Lineup</w:t>
            </w:r>
          </w:p>
        </w:tc>
        <w:tc>
          <w:tcPr>
            <w:tcW w:type="dxa" w:w="4535"/>
            <w:vAlign w:val="top"/>
          </w:tcPr>
          <w:p>
            <w:pPr>
              <w:jc w:val="right"/>
              <w:bidi w:val="1"/>
            </w:pPr>
            <w:r>
              <w:rPr>
                <w:sz w:val="16"/>
              </w:rPr>
              <w:t>order/duration/overlap</w:t>
            </w:r>
          </w:p>
        </w:tc>
        <w:tc>
          <w:tcPr>
            <w:tcW w:type="dxa" w:w="3402"/>
            <w:vAlign w:val="top"/>
          </w:tcPr>
          <w:p>
            <w:pPr>
              <w:jc w:val="right"/>
              <w:bidi w:val="1"/>
            </w:pPr>
            <w:r>
              <w:rPr>
                <w:sz w:val="16"/>
              </w:rPr>
              <w:t>אותה תוצאה</w:t>
            </w:r>
          </w:p>
        </w:tc>
      </w:tr>
    </w:tbl>
    <w:p/>
    <w:p>
      <w:pPr>
        <w:pStyle w:val="Heading1"/>
        <w:jc w:val="right"/>
        <w:bidi w:val="1"/>
      </w:pPr>
      <w:r>
        <w:t>20. כללי ביצועים</w:t>
      </w:r>
    </w:p>
    <w:p>
      <w:pPr>
        <w:pStyle w:val="ListBullet"/>
        <w:jc w:val="right"/>
        <w:bidi w:val="1"/>
      </w:pPr>
      <w:r>
        <w:t>אין טעינת כל בסיס הנתונים לפתיחת מסך.</w:t>
      </w:r>
    </w:p>
    <w:p>
      <w:pPr>
        <w:pStyle w:val="ListBullet"/>
        <w:jc w:val="right"/>
        <w:bidi w:val="1"/>
      </w:pPr>
      <w:r>
        <w:t>מסך אירוע מביא רק event + expenses + payments + income + notes + required items + tiers הנדרשים לאותו event.</w:t>
      </w:r>
    </w:p>
    <w:p>
      <w:pPr>
        <w:pStyle w:val="ListBullet"/>
        <w:jc w:val="right"/>
        <w:bidi w:val="1"/>
      </w:pPr>
      <w:r>
        <w:t>רשימת אירועים משתמשת ב-summary query/View ולא מורידה את כל התשלומים וההוצאות ללקוח.</w:t>
      </w:r>
    </w:p>
    <w:p>
      <w:pPr>
        <w:pStyle w:val="ListBullet"/>
        <w:jc w:val="right"/>
        <w:bidi w:val="1"/>
      </w:pPr>
      <w:r>
        <w:t>Pagination אינה חובה כרגע בכמות הנתונים הקטנה, אך API הרשימות יאפשר limit/order.</w:t>
      </w:r>
    </w:p>
    <w:p>
      <w:pPr>
        <w:pStyle w:val="ListBullet"/>
        <w:jc w:val="right"/>
        <w:bidi w:val="1"/>
      </w:pPr>
      <w:r>
        <w:t>אין SELECT * במסלולי summary.</w:t>
      </w:r>
    </w:p>
    <w:p>
      <w:pPr>
        <w:pStyle w:val="ListBullet"/>
        <w:jc w:val="right"/>
        <w:bidi w:val="1"/>
      </w:pPr>
      <w:r>
        <w:t>React Query/TanStack Query מנהל cache בצד הלקוח; DB אינו מוחלף ב-cache.</w:t>
      </w:r>
    </w:p>
    <w:p>
      <w:pPr>
        <w:pStyle w:val="ListBullet"/>
        <w:jc w:val="right"/>
        <w:bidi w:val="1"/>
      </w:pPr>
      <w:r>
        <w:t>לאחר mutation מבצעים invalidation ממוקד ל-query הרלוונטי, לא refresh מלא.</w:t>
      </w:r>
    </w:p>
    <w:p>
      <w:pPr>
        <w:pStyle w:val="Heading1"/>
        <w:jc w:val="right"/>
        <w:bidi w:val="1"/>
      </w:pPr>
      <w:r>
        <w:t>21. Transaction Boundaries</w:t>
      </w:r>
    </w:p>
    <w:tbl>
      <w:tblPr>
        <w:tblStyle w:val="TableGrid"/>
        <w:tblW w:type="auto" w:w="0"/>
        <w:jc w:val="center"/>
        <w:tblLook w:firstColumn="1" w:firstRow="1" w:lastColumn="0" w:lastRow="0" w:noHBand="0" w:noVBand="1" w:val="04A0"/>
      </w:tblPr>
      <w:tblGrid>
        <w:gridCol w:w="3437"/>
        <w:gridCol w:w="3437"/>
        <w:gridCol w:w="3437"/>
      </w:tblGrid>
      <w:tr>
        <w:tc>
          <w:tcPr>
            <w:tcW w:type="dxa" w:w="2835"/>
            <w:shd w:fill="E8E3DA"/>
            <w:vAlign w:val="center"/>
          </w:tcPr>
          <w:p>
            <w:pPr>
              <w:jc w:val="right"/>
              <w:bidi w:val="1"/>
            </w:pPr>
            <w:r>
              <w:rPr>
                <w:b/>
                <w:sz w:val="17"/>
              </w:rPr>
              <w:t>פעולה</w:t>
            </w:r>
          </w:p>
        </w:tc>
        <w:tc>
          <w:tcPr>
            <w:tcW w:type="dxa" w:w="5102"/>
            <w:shd w:fill="E8E3DA"/>
            <w:vAlign w:val="center"/>
          </w:tcPr>
          <w:p>
            <w:pPr>
              <w:jc w:val="right"/>
              <w:bidi w:val="1"/>
            </w:pPr>
            <w:r>
              <w:rPr>
                <w:b/>
                <w:sz w:val="17"/>
              </w:rPr>
              <w:t>מה כלול</w:t>
            </w:r>
          </w:p>
        </w:tc>
        <w:tc>
          <w:tcPr>
            <w:tcW w:type="dxa" w:w="2835"/>
            <w:shd w:fill="E8E3DA"/>
            <w:vAlign w:val="center"/>
          </w:tcPr>
          <w:p>
            <w:pPr>
              <w:jc w:val="right"/>
              <w:bidi w:val="1"/>
            </w:pPr>
            <w:r>
              <w:rPr>
                <w:b/>
                <w:sz w:val="17"/>
              </w:rPr>
              <w:t>דרישה</w:t>
            </w:r>
          </w:p>
        </w:tc>
      </w:tr>
      <w:tr>
        <w:tc>
          <w:tcPr>
            <w:tcW w:type="dxa" w:w="2835"/>
            <w:vAlign w:val="top"/>
          </w:tcPr>
          <w:p>
            <w:pPr>
              <w:jc w:val="right"/>
              <w:bidi w:val="1"/>
            </w:pPr>
            <w:r>
              <w:rPr>
                <w:sz w:val="16"/>
              </w:rPr>
              <w:t>שמירת הוצאה</w:t>
            </w:r>
          </w:p>
        </w:tc>
        <w:tc>
          <w:tcPr>
            <w:tcW w:type="dxa" w:w="5102"/>
            <w:vAlign w:val="top"/>
          </w:tcPr>
          <w:p>
            <w:pPr>
              <w:jc w:val="right"/>
              <w:bidi w:val="1"/>
            </w:pPr>
            <w:r>
              <w:rPr>
                <w:sz w:val="16"/>
              </w:rPr>
              <w:t>expense + coverage + simple_payment</w:t>
            </w:r>
          </w:p>
        </w:tc>
        <w:tc>
          <w:tcPr>
            <w:tcW w:type="dxa" w:w="2835"/>
            <w:vAlign w:val="top"/>
          </w:tcPr>
          <w:p>
            <w:pPr>
              <w:jc w:val="right"/>
              <w:bidi w:val="1"/>
            </w:pPr>
            <w:r>
              <w:rPr>
                <w:sz w:val="16"/>
              </w:rPr>
              <w:t>אטומי</w:t>
            </w:r>
          </w:p>
        </w:tc>
      </w:tr>
      <w:tr>
        <w:tc>
          <w:tcPr>
            <w:tcW w:type="dxa" w:w="2835"/>
            <w:vAlign w:val="top"/>
          </w:tcPr>
          <w:p>
            <w:pPr>
              <w:jc w:val="right"/>
              <w:bidi w:val="1"/>
            </w:pPr>
            <w:r>
              <w:rPr>
                <w:sz w:val="16"/>
              </w:rPr>
              <w:t>שכפול אירוע</w:t>
            </w:r>
          </w:p>
        </w:tc>
        <w:tc>
          <w:tcPr>
            <w:tcW w:type="dxa" w:w="5102"/>
            <w:vAlign w:val="top"/>
          </w:tcPr>
          <w:p>
            <w:pPr>
              <w:jc w:val="right"/>
              <w:bidi w:val="1"/>
            </w:pPr>
            <w:r>
              <w:rPr>
                <w:sz w:val="16"/>
              </w:rPr>
              <w:t>event + selected expenses + coverage + cloned payments</w:t>
            </w:r>
          </w:p>
        </w:tc>
        <w:tc>
          <w:tcPr>
            <w:tcW w:type="dxa" w:w="2835"/>
            <w:vAlign w:val="top"/>
          </w:tcPr>
          <w:p>
            <w:pPr>
              <w:jc w:val="right"/>
              <w:bidi w:val="1"/>
            </w:pPr>
            <w:r>
              <w:rPr>
                <w:sz w:val="16"/>
              </w:rPr>
              <w:t>אטומי</w:t>
            </w:r>
          </w:p>
        </w:tc>
      </w:tr>
      <w:tr>
        <w:tc>
          <w:tcPr>
            <w:tcW w:type="dxa" w:w="2835"/>
            <w:vAlign w:val="top"/>
          </w:tcPr>
          <w:p>
            <w:pPr>
              <w:jc w:val="right"/>
              <w:bidi w:val="1"/>
            </w:pPr>
            <w:r>
              <w:rPr>
                <w:sz w:val="16"/>
              </w:rPr>
              <w:t>עדכון tiers</w:t>
            </w:r>
          </w:p>
        </w:tc>
        <w:tc>
          <w:tcPr>
            <w:tcW w:type="dxa" w:w="5102"/>
            <w:vAlign w:val="top"/>
          </w:tcPr>
          <w:p>
            <w:pPr>
              <w:jc w:val="right"/>
              <w:bidi w:val="1"/>
            </w:pPr>
            <w:r>
              <w:rPr>
                <w:sz w:val="16"/>
              </w:rPr>
              <w:t>כל tiers של האירוע</w:t>
            </w:r>
          </w:p>
        </w:tc>
        <w:tc>
          <w:tcPr>
            <w:tcW w:type="dxa" w:w="2835"/>
            <w:vAlign w:val="top"/>
          </w:tcPr>
          <w:p>
            <w:pPr>
              <w:jc w:val="right"/>
              <w:bidi w:val="1"/>
            </w:pPr>
            <w:r>
              <w:rPr>
                <w:sz w:val="16"/>
              </w:rPr>
              <w:t>אטומי replace</w:t>
            </w:r>
          </w:p>
        </w:tc>
      </w:tr>
      <w:tr>
        <w:tc>
          <w:tcPr>
            <w:tcW w:type="dxa" w:w="2835"/>
            <w:vAlign w:val="top"/>
          </w:tcPr>
          <w:p>
            <w:pPr>
              <w:jc w:val="right"/>
              <w:bidi w:val="1"/>
            </w:pPr>
            <w:r>
              <w:rPr>
                <w:sz w:val="16"/>
              </w:rPr>
              <w:t>עדכון required items</w:t>
            </w:r>
          </w:p>
        </w:tc>
        <w:tc>
          <w:tcPr>
            <w:tcW w:type="dxa" w:w="5102"/>
            <w:vAlign w:val="top"/>
          </w:tcPr>
          <w:p>
            <w:pPr>
              <w:jc w:val="right"/>
              <w:bidi w:val="1"/>
            </w:pPr>
            <w:r>
              <w:rPr>
                <w:sz w:val="16"/>
              </w:rPr>
              <w:t>כל בחירת הצרכים</w:t>
            </w:r>
          </w:p>
        </w:tc>
        <w:tc>
          <w:tcPr>
            <w:tcW w:type="dxa" w:w="2835"/>
            <w:vAlign w:val="top"/>
          </w:tcPr>
          <w:p>
            <w:pPr>
              <w:jc w:val="right"/>
              <w:bidi w:val="1"/>
            </w:pPr>
            <w:r>
              <w:rPr>
                <w:sz w:val="16"/>
              </w:rPr>
              <w:t>אטומי replace</w:t>
            </w:r>
          </w:p>
        </w:tc>
      </w:tr>
      <w:tr>
        <w:tc>
          <w:tcPr>
            <w:tcW w:type="dxa" w:w="2835"/>
            <w:vAlign w:val="top"/>
          </w:tcPr>
          <w:p>
            <w:pPr>
              <w:jc w:val="right"/>
              <w:bidi w:val="1"/>
            </w:pPr>
            <w:r>
              <w:rPr>
                <w:sz w:val="16"/>
              </w:rPr>
              <w:t>ארכוב הוצאה</w:t>
            </w:r>
          </w:p>
        </w:tc>
        <w:tc>
          <w:tcPr>
            <w:tcW w:type="dxa" w:w="5102"/>
            <w:vAlign w:val="top"/>
          </w:tcPr>
          <w:p>
            <w:pPr>
              <w:jc w:val="right"/>
              <w:bidi w:val="1"/>
            </w:pPr>
            <w:r>
              <w:rPr>
                <w:sz w:val="16"/>
              </w:rPr>
              <w:t>expense + active coverage</w:t>
            </w:r>
          </w:p>
        </w:tc>
        <w:tc>
          <w:tcPr>
            <w:tcW w:type="dxa" w:w="2835"/>
            <w:vAlign w:val="top"/>
          </w:tcPr>
          <w:p>
            <w:pPr>
              <w:jc w:val="right"/>
              <w:bidi w:val="1"/>
            </w:pPr>
            <w:r>
              <w:rPr>
                <w:sz w:val="16"/>
              </w:rPr>
              <w:t>אטומי</w:t>
            </w:r>
          </w:p>
        </w:tc>
      </w:tr>
    </w:tbl>
    <w:p/>
    <w:p>
      <w:pPr>
        <w:pStyle w:val="Heading1"/>
        <w:jc w:val="right"/>
        <w:bidi w:val="1"/>
      </w:pPr>
      <w:r>
        <w:t>22. Clone Event — שמירת ההתנהגות הקיימת</w:t>
      </w:r>
    </w:p>
    <w:p>
      <w:pPr>
        <w:jc w:val="right"/>
        <w:bidi w:val="1"/>
      </w:pPr>
      <w:r>
        <w:rPr>
          <w:b w:val="0"/>
        </w:rPr>
        <w:t>שני מצבי השכפול נשמרים במוצר החדש: structure ו-all.</w:t>
      </w:r>
    </w:p>
    <w:p>
      <w:pPr>
        <w:pStyle w:val="ListBullet"/>
        <w:jc w:val="right"/>
        <w:bidi w:val="1"/>
      </w:pPr>
      <w:r>
        <w:t>בשני המצבים נוצר Event חדש ו-UUID חדש; המקור לעולם אינו משתנה.</w:t>
      </w:r>
    </w:p>
    <w:p>
      <w:pPr>
        <w:pStyle w:val="ListBullet"/>
        <w:jc w:val="right"/>
        <w:bidi w:val="1"/>
      </w:pPr>
      <w:r>
        <w:t>ספקים ואמנים אינם משוכפלים; משתמשים באותם IDs.</w:t>
      </w:r>
    </w:p>
    <w:p>
      <w:pPr>
        <w:pStyle w:val="ListBullet"/>
        <w:jc w:val="right"/>
        <w:bidi w:val="1"/>
      </w:pPr>
      <w:r>
        <w:t>STRUCTURE: סכומים 0, סטטוס מתוכנן, אין הערות פנימיות, אין שעות הופעה, אין תשלומים.</w:t>
      </w:r>
    </w:p>
    <w:p>
      <w:pPr>
        <w:pStyle w:val="ListBullet"/>
        <w:jc w:val="right"/>
        <w:bidi w:val="1"/>
      </w:pPr>
      <w:r>
        <w:t>ALL: מעתיק סכומים, manual_status, הערות פנימיות, שעות הופעה ו-coverage.</w:t>
      </w:r>
    </w:p>
    <w:p>
      <w:pPr>
        <w:pStyle w:val="ListBullet"/>
        <w:jc w:val="right"/>
        <w:bidi w:val="1"/>
      </w:pPr>
      <w:r>
        <w:t>תשלומים ב-ALL משוכפלים, אך תשלום שהיה “שולם” הופך “מתוכנן”; paid_date אינו מועתק.</w:t>
      </w:r>
    </w:p>
    <w:p>
      <w:pPr>
        <w:pStyle w:val="ListBullet"/>
        <w:jc w:val="right"/>
        <w:bidi w:val="1"/>
      </w:pPr>
      <w:r>
        <w:t>due_date זז במספר הימים שבין תאריך אירוע המקור לתאריך האירוע החדש.</w:t>
      </w:r>
    </w:p>
    <w:p>
      <w:pPr>
        <w:pStyle w:val="Heading1"/>
        <w:jc w:val="right"/>
        <w:bidi w:val="1"/>
      </w:pPr>
      <w:r>
        <w:t>23. Legacy → Target Mapping</w:t>
      </w:r>
    </w:p>
    <w:tbl>
      <w:tblPr>
        <w:tblStyle w:val="TableGrid"/>
        <w:tblW w:type="auto" w:w="0"/>
        <w:jc w:val="center"/>
        <w:tblLook w:firstColumn="1" w:firstRow="1" w:lastColumn="0" w:lastRow="0" w:noHBand="0" w:noVBand="1" w:val="04A0"/>
      </w:tblPr>
      <w:tblGrid>
        <w:gridCol w:w="3437"/>
        <w:gridCol w:w="3437"/>
        <w:gridCol w:w="3437"/>
      </w:tblGrid>
      <w:tr>
        <w:tc>
          <w:tcPr>
            <w:tcW w:type="dxa" w:w="3402"/>
            <w:shd w:fill="E8E3DA"/>
            <w:vAlign w:val="center"/>
          </w:tcPr>
          <w:p>
            <w:pPr>
              <w:jc w:val="right"/>
              <w:bidi w:val="1"/>
            </w:pPr>
            <w:r>
              <w:rPr>
                <w:b/>
                <w:sz w:val="17"/>
              </w:rPr>
              <w:t>מקור</w:t>
            </w:r>
          </w:p>
        </w:tc>
        <w:tc>
          <w:tcPr>
            <w:tcW w:type="dxa" w:w="3402"/>
            <w:shd w:fill="E8E3DA"/>
            <w:vAlign w:val="center"/>
          </w:tcPr>
          <w:p>
            <w:pPr>
              <w:jc w:val="right"/>
              <w:bidi w:val="1"/>
            </w:pPr>
            <w:r>
              <w:rPr>
                <w:b/>
                <w:sz w:val="17"/>
              </w:rPr>
              <w:t>יעד</w:t>
            </w:r>
          </w:p>
        </w:tc>
        <w:tc>
          <w:tcPr>
            <w:tcW w:type="dxa" w:w="3969"/>
            <w:shd w:fill="E8E3DA"/>
            <w:vAlign w:val="center"/>
          </w:tcPr>
          <w:p>
            <w:pPr>
              <w:jc w:val="right"/>
              <w:bidi w:val="1"/>
            </w:pPr>
            <w:r>
              <w:rPr>
                <w:b/>
                <w:sz w:val="17"/>
              </w:rPr>
              <w:t>כלל</w:t>
            </w:r>
          </w:p>
        </w:tc>
      </w:tr>
      <w:tr>
        <w:tc>
          <w:tcPr>
            <w:tcW w:type="dxa" w:w="3402"/>
            <w:vAlign w:val="top"/>
          </w:tcPr>
          <w:p>
            <w:pPr>
              <w:jc w:val="right"/>
              <w:bidi w:val="1"/>
            </w:pPr>
            <w:r>
              <w:rPr>
                <w:sz w:val="16"/>
              </w:rPr>
              <w:t>Events.event_id</w:t>
            </w:r>
          </w:p>
        </w:tc>
        <w:tc>
          <w:tcPr>
            <w:tcW w:type="dxa" w:w="3402"/>
            <w:vAlign w:val="top"/>
          </w:tcPr>
          <w:p>
            <w:pPr>
              <w:jc w:val="right"/>
              <w:bidi w:val="1"/>
            </w:pPr>
            <w:r>
              <w:rPr>
                <w:sz w:val="16"/>
              </w:rPr>
              <w:t>events.id</w:t>
            </w:r>
          </w:p>
        </w:tc>
        <w:tc>
          <w:tcPr>
            <w:tcW w:type="dxa" w:w="3969"/>
            <w:vAlign w:val="top"/>
          </w:tcPr>
          <w:p>
            <w:pPr>
              <w:jc w:val="right"/>
              <w:bidi w:val="1"/>
            </w:pPr>
            <w:r>
              <w:rPr>
                <w:sz w:val="16"/>
              </w:rPr>
              <w:t>UUID חדש + mapping</w:t>
            </w:r>
          </w:p>
        </w:tc>
      </w:tr>
      <w:tr>
        <w:tc>
          <w:tcPr>
            <w:tcW w:type="dxa" w:w="3402"/>
            <w:vAlign w:val="top"/>
          </w:tcPr>
          <w:p>
            <w:pPr>
              <w:jc w:val="right"/>
              <w:bidi w:val="1"/>
            </w:pPr>
            <w:r>
              <w:rPr>
                <w:sz w:val="16"/>
              </w:rPr>
              <w:t>Events.ticket_tiers JSON</w:t>
            </w:r>
          </w:p>
        </w:tc>
        <w:tc>
          <w:tcPr>
            <w:tcW w:type="dxa" w:w="3402"/>
            <w:vAlign w:val="top"/>
          </w:tcPr>
          <w:p>
            <w:pPr>
              <w:jc w:val="right"/>
              <w:bidi w:val="1"/>
            </w:pPr>
            <w:r>
              <w:rPr>
                <w:sz w:val="16"/>
              </w:rPr>
              <w:t>ticket_tiers</w:t>
            </w:r>
          </w:p>
        </w:tc>
        <w:tc>
          <w:tcPr>
            <w:tcW w:type="dxa" w:w="3969"/>
            <w:vAlign w:val="top"/>
          </w:tcPr>
          <w:p>
            <w:pPr>
              <w:jc w:val="right"/>
              <w:bidi w:val="1"/>
            </w:pPr>
            <w:r>
              <w:rPr>
                <w:sz w:val="16"/>
              </w:rPr>
              <w:t>פירוק לשורות</w:t>
            </w:r>
          </w:p>
        </w:tc>
      </w:tr>
      <w:tr>
        <w:tc>
          <w:tcPr>
            <w:tcW w:type="dxa" w:w="3402"/>
            <w:vAlign w:val="top"/>
          </w:tcPr>
          <w:p>
            <w:pPr>
              <w:jc w:val="right"/>
              <w:bidi w:val="1"/>
            </w:pPr>
            <w:r>
              <w:rPr>
                <w:sz w:val="16"/>
              </w:rPr>
              <w:t>Events.required_items CSV</w:t>
            </w:r>
          </w:p>
        </w:tc>
        <w:tc>
          <w:tcPr>
            <w:tcW w:type="dxa" w:w="3402"/>
            <w:vAlign w:val="top"/>
          </w:tcPr>
          <w:p>
            <w:pPr>
              <w:jc w:val="right"/>
              <w:bidi w:val="1"/>
            </w:pPr>
            <w:r>
              <w:rPr>
                <w:sz w:val="16"/>
              </w:rPr>
              <w:t>event_required_items</w:t>
            </w:r>
          </w:p>
        </w:tc>
        <w:tc>
          <w:tcPr>
            <w:tcW w:type="dxa" w:w="3969"/>
            <w:vAlign w:val="top"/>
          </w:tcPr>
          <w:p>
            <w:pPr>
              <w:jc w:val="right"/>
              <w:bidi w:val="1"/>
            </w:pPr>
            <w:r>
              <w:rPr>
                <w:sz w:val="16"/>
              </w:rPr>
              <w:t>פירוק לקשרים</w:t>
            </w:r>
          </w:p>
        </w:tc>
      </w:tr>
      <w:tr>
        <w:tc>
          <w:tcPr>
            <w:tcW w:type="dxa" w:w="3402"/>
            <w:vAlign w:val="top"/>
          </w:tcPr>
          <w:p>
            <w:pPr>
              <w:jc w:val="right"/>
              <w:bidi w:val="1"/>
            </w:pPr>
            <w:r>
              <w:rPr>
                <w:sz w:val="16"/>
              </w:rPr>
              <w:t>Events.skipped_requirements</w:t>
            </w:r>
          </w:p>
        </w:tc>
        <w:tc>
          <w:tcPr>
            <w:tcW w:type="dxa" w:w="3402"/>
            <w:vAlign w:val="top"/>
          </w:tcPr>
          <w:p>
            <w:pPr>
              <w:jc w:val="right"/>
              <w:bidi w:val="1"/>
            </w:pPr>
            <w:r>
              <w:rPr>
                <w:sz w:val="16"/>
              </w:rPr>
              <w:t>לא פעיל</w:t>
            </w:r>
          </w:p>
        </w:tc>
        <w:tc>
          <w:tcPr>
            <w:tcW w:type="dxa" w:w="3969"/>
            <w:vAlign w:val="top"/>
          </w:tcPr>
          <w:p>
            <w:pPr>
              <w:jc w:val="right"/>
              <w:bidi w:val="1"/>
            </w:pPr>
            <w:r>
              <w:rPr>
                <w:sz w:val="16"/>
              </w:rPr>
              <w:t>מנגנון legacy שבוטל</w:t>
            </w:r>
          </w:p>
        </w:tc>
      </w:tr>
      <w:tr>
        <w:tc>
          <w:tcPr>
            <w:tcW w:type="dxa" w:w="3402"/>
            <w:vAlign w:val="top"/>
          </w:tcPr>
          <w:p>
            <w:pPr>
              <w:jc w:val="right"/>
              <w:bidi w:val="1"/>
            </w:pPr>
            <w:r>
              <w:rPr>
                <w:sz w:val="16"/>
              </w:rPr>
              <w:t>Artists.name</w:t>
            </w:r>
          </w:p>
        </w:tc>
        <w:tc>
          <w:tcPr>
            <w:tcW w:type="dxa" w:w="3402"/>
            <w:vAlign w:val="top"/>
          </w:tcPr>
          <w:p>
            <w:pPr>
              <w:jc w:val="right"/>
              <w:bidi w:val="1"/>
            </w:pPr>
            <w:r>
              <w:rPr>
                <w:sz w:val="16"/>
              </w:rPr>
              <w:t>artists.legacy_name</w:t>
            </w:r>
          </w:p>
        </w:tc>
        <w:tc>
          <w:tcPr>
            <w:tcW w:type="dxa" w:w="3969"/>
            <w:vAlign w:val="top"/>
          </w:tcPr>
          <w:p>
            <w:pPr>
              <w:jc w:val="right"/>
              <w:bidi w:val="1"/>
            </w:pPr>
            <w:r>
              <w:rPr>
                <w:sz w:val="16"/>
              </w:rPr>
              <w:t>רק לצורך תאימות; display = stage_name/legacy/real</w:t>
            </w:r>
          </w:p>
        </w:tc>
      </w:tr>
      <w:tr>
        <w:tc>
          <w:tcPr>
            <w:tcW w:type="dxa" w:w="3402"/>
            <w:vAlign w:val="top"/>
          </w:tcPr>
          <w:p>
            <w:pPr>
              <w:jc w:val="right"/>
              <w:bidi w:val="1"/>
            </w:pPr>
            <w:r>
              <w:rPr>
                <w:sz w:val="16"/>
              </w:rPr>
              <w:t>Attachments.drive_file_id/url</w:t>
            </w:r>
          </w:p>
        </w:tc>
        <w:tc>
          <w:tcPr>
            <w:tcW w:type="dxa" w:w="3402"/>
            <w:vAlign w:val="top"/>
          </w:tcPr>
          <w:p>
            <w:pPr>
              <w:jc w:val="right"/>
              <w:bidi w:val="1"/>
            </w:pPr>
            <w:r>
              <w:rPr>
                <w:sz w:val="16"/>
              </w:rPr>
              <w:t>attachments.storage_path</w:t>
            </w:r>
          </w:p>
        </w:tc>
        <w:tc>
          <w:tcPr>
            <w:tcW w:type="dxa" w:w="3969"/>
            <w:vAlign w:val="top"/>
          </w:tcPr>
          <w:p>
            <w:pPr>
              <w:jc w:val="right"/>
              <w:bidi w:val="1"/>
            </w:pPr>
            <w:r>
              <w:rPr>
                <w:sz w:val="16"/>
              </w:rPr>
              <w:t>העברה ל-Supabase Storage אם הקבצים זמינים</w:t>
            </w:r>
          </w:p>
        </w:tc>
      </w:tr>
      <w:tr>
        <w:tc>
          <w:tcPr>
            <w:tcW w:type="dxa" w:w="3402"/>
            <w:vAlign w:val="top"/>
          </w:tcPr>
          <w:p>
            <w:pPr>
              <w:jc w:val="right"/>
              <w:bidi w:val="1"/>
            </w:pPr>
            <w:r>
              <w:rPr>
                <w:sz w:val="16"/>
              </w:rPr>
              <w:t>ExpenseCoverage</w:t>
            </w:r>
          </w:p>
        </w:tc>
        <w:tc>
          <w:tcPr>
            <w:tcW w:type="dxa" w:w="3402"/>
            <w:vAlign w:val="top"/>
          </w:tcPr>
          <w:p>
            <w:pPr>
              <w:jc w:val="right"/>
              <w:bidi w:val="1"/>
            </w:pPr>
            <w:r>
              <w:rPr>
                <w:sz w:val="16"/>
              </w:rPr>
              <w:t>expense_coverage</w:t>
            </w:r>
          </w:p>
        </w:tc>
        <w:tc>
          <w:tcPr>
            <w:tcW w:type="dxa" w:w="3969"/>
            <w:vAlign w:val="top"/>
          </w:tcPr>
          <w:p>
            <w:pPr>
              <w:jc w:val="right"/>
              <w:bidi w:val="1"/>
            </w:pPr>
            <w:r>
              <w:rPr>
                <w:sz w:val="16"/>
              </w:rPr>
              <w:t>אחד לאחד, עם UUIDs חדשים</w:t>
            </w:r>
          </w:p>
        </w:tc>
      </w:tr>
    </w:tbl>
    <w:p/>
    <w:p>
      <w:pPr>
        <w:pStyle w:val="Heading1"/>
        <w:jc w:val="right"/>
        <w:bidi w:val="1"/>
      </w:pPr>
      <w:r>
        <w:t>24. Naming Convention</w:t>
      </w:r>
    </w:p>
    <w:p>
      <w:pPr>
        <w:pStyle w:val="ListBullet"/>
        <w:jc w:val="right"/>
        <w:bidi w:val="1"/>
      </w:pPr>
      <w:r>
        <w:t>טבלאות ושדות: snake_case באנגלית.</w:t>
      </w:r>
    </w:p>
    <w:p>
      <w:pPr>
        <w:pStyle w:val="ListBullet"/>
        <w:jc w:val="right"/>
        <w:bidi w:val="1"/>
      </w:pPr>
      <w:r>
        <w:t>PK תמיד id. FK תמיד &lt;entity&gt;_id.</w:t>
      </w:r>
    </w:p>
    <w:p>
      <w:pPr>
        <w:pStyle w:val="ListBullet"/>
        <w:jc w:val="right"/>
        <w:bidi w:val="1"/>
      </w:pPr>
      <w:r>
        <w:t>boolean מתחיל is_/has_ כאשר מתאים.</w:t>
      </w:r>
    </w:p>
    <w:p>
      <w:pPr>
        <w:pStyle w:val="ListBullet"/>
        <w:jc w:val="right"/>
        <w:bidi w:val="1"/>
      </w:pPr>
      <w:r>
        <w:t>תאריכים עסקיים: *_date. timestamps: *_at. שעות: *_time.</w:t>
      </w:r>
    </w:p>
    <w:p>
      <w:pPr>
        <w:pStyle w:val="ListBullet"/>
        <w:jc w:val="right"/>
        <w:bidi w:val="1"/>
      </w:pPr>
      <w:r>
        <w:t>Views מתחילים v_. פונקציות DB/RPC בשם פועל ברור snake_case.</w:t>
      </w:r>
    </w:p>
    <w:p>
      <w:pPr>
        <w:pStyle w:val="ListBullet"/>
        <w:jc w:val="right"/>
        <w:bidi w:val="1"/>
      </w:pPr>
      <w:r>
        <w:t>אין שמות טכניים שמקורם ב-Google Sheets כגון row_number או sheet_name במודל העסקי.</w:t>
      </w:r>
    </w:p>
    <w:p>
      <w:pPr>
        <w:pStyle w:val="Heading1"/>
        <w:jc w:val="right"/>
        <w:bidi w:val="1"/>
      </w:pPr>
      <w:r>
        <w:t>25. SQL Build Order</w:t>
      </w:r>
    </w:p>
    <w:p>
      <w:pPr>
        <w:pStyle w:val="ListNumber"/>
        <w:jc w:val="right"/>
        <w:bidi w:val="1"/>
      </w:pPr>
      <w:r>
        <w:t>Extensions נדרשות (pgcrypto אם gen_random_uuid אינו זמין כבר).</w:t>
      </w:r>
    </w:p>
    <w:p>
      <w:pPr>
        <w:pStyle w:val="ListNumber"/>
        <w:jc w:val="right"/>
        <w:bidi w:val="1"/>
      </w:pPr>
      <w:r>
        <w:t>Enums/Check domains לפי החלטת המימוש.</w:t>
      </w:r>
    </w:p>
    <w:p>
      <w:pPr>
        <w:pStyle w:val="ListNumber"/>
        <w:jc w:val="right"/>
        <w:bidi w:val="1"/>
      </w:pPr>
      <w:r>
        <w:t>categories, subcategories, vendors, artists, events.</w:t>
      </w:r>
    </w:p>
    <w:p>
      <w:pPr>
        <w:pStyle w:val="ListNumber"/>
        <w:jc w:val="right"/>
        <w:bidi w:val="1"/>
      </w:pPr>
      <w:r>
        <w:t>ticket_tiers, event_required_items.</w:t>
      </w:r>
    </w:p>
    <w:p>
      <w:pPr>
        <w:pStyle w:val="ListNumber"/>
        <w:jc w:val="right"/>
        <w:bidi w:val="1"/>
      </w:pPr>
      <w:r>
        <w:t>expenses, expense_coverage.</w:t>
      </w:r>
    </w:p>
    <w:p>
      <w:pPr>
        <w:pStyle w:val="ListNumber"/>
        <w:jc w:val="right"/>
        <w:bidi w:val="1"/>
      </w:pPr>
      <w:r>
        <w:t>payment_methods, payments, income.</w:t>
      </w:r>
    </w:p>
    <w:p>
      <w:pPr>
        <w:pStyle w:val="ListNumber"/>
        <w:jc w:val="right"/>
        <w:bidi w:val="1"/>
      </w:pPr>
      <w:r>
        <w:t>notes, attachments.</w:t>
      </w:r>
    </w:p>
    <w:p>
      <w:pPr>
        <w:pStyle w:val="ListNumber"/>
        <w:jc w:val="right"/>
        <w:bidi w:val="1"/>
      </w:pPr>
      <w:r>
        <w:t>indexes + unique constraints.</w:t>
      </w:r>
    </w:p>
    <w:p>
      <w:pPr>
        <w:pStyle w:val="ListNumber"/>
        <w:jc w:val="right"/>
        <w:bidi w:val="1"/>
      </w:pPr>
      <w:r>
        <w:t>updated_at trigger.</w:t>
      </w:r>
    </w:p>
    <w:p>
      <w:pPr>
        <w:pStyle w:val="ListNumber"/>
        <w:jc w:val="right"/>
        <w:bidi w:val="1"/>
      </w:pPr>
      <w:r>
        <w:t>Views/RPCs.</w:t>
      </w:r>
    </w:p>
    <w:p>
      <w:pPr>
        <w:pStyle w:val="ListNumber"/>
        <w:jc w:val="right"/>
        <w:bidi w:val="1"/>
      </w:pPr>
      <w:r>
        <w:t>Seed dictionaries.</w:t>
      </w:r>
    </w:p>
    <w:p>
      <w:pPr>
        <w:pStyle w:val="ListNumber"/>
        <w:jc w:val="right"/>
        <w:bidi w:val="1"/>
      </w:pPr>
      <w:r>
        <w:t>Migration scripts.</w:t>
      </w:r>
    </w:p>
    <w:p>
      <w:pPr>
        <w:pStyle w:val="ListNumber"/>
        <w:jc w:val="right"/>
        <w:bidi w:val="1"/>
      </w:pPr>
      <w:r>
        <w:t>Validation queries.</w:t>
      </w:r>
    </w:p>
    <w:p>
      <w:pPr>
        <w:pStyle w:val="Heading1"/>
        <w:jc w:val="right"/>
        <w:bidi w:val="1"/>
      </w:pPr>
      <w:r>
        <w:t>26. Claude Code — Implementation Rules</w:t>
      </w:r>
    </w:p>
    <w:p>
      <w:pPr>
        <w:pStyle w:val="ListNumber"/>
        <w:jc w:val="right"/>
        <w:bidi w:val="1"/>
      </w:pPr>
      <w:r>
        <w:t>אין להעתיק את מבנה Sheets לטבלאות אחד-לאחד כאשר הספר מגדיר normalization חדש.</w:t>
      </w:r>
    </w:p>
    <w:p>
      <w:pPr>
        <w:pStyle w:val="ListNumber"/>
        <w:jc w:val="right"/>
        <w:bidi w:val="1"/>
      </w:pPr>
      <w:r>
        <w:t>אין להוסיף טבלה, שדה, enum או JSONB שלא מופיעים בספר בלי לעדכן קודם את הספר.</w:t>
      </w:r>
    </w:p>
    <w:p>
      <w:pPr>
        <w:pStyle w:val="ListNumber"/>
        <w:jc w:val="right"/>
        <w:bidi w:val="1"/>
      </w:pPr>
      <w:r>
        <w:t>אין לשמור ערכים מחושבים כ-source fields רק כדי להקל על UI.</w:t>
      </w:r>
    </w:p>
    <w:p>
      <w:pPr>
        <w:pStyle w:val="ListNumber"/>
        <w:jc w:val="right"/>
        <w:bidi w:val="1"/>
      </w:pPr>
      <w:r>
        <w:t>אין service_role ב-Frontend.</w:t>
      </w:r>
    </w:p>
    <w:p>
      <w:pPr>
        <w:pStyle w:val="ListNumber"/>
        <w:jc w:val="right"/>
        <w:bidi w:val="1"/>
      </w:pPr>
      <w:r>
        <w:t>אין hard delete בפעולות משתמש רגילות.</w:t>
      </w:r>
    </w:p>
    <w:p>
      <w:pPr>
        <w:pStyle w:val="ListNumber"/>
        <w:jc w:val="right"/>
        <w:bidi w:val="1"/>
      </w:pPr>
      <w:r>
        <w:t>אין שינוי במשמעות computeEventTotals/P&amp;L/Readiness/Lineup בעת המעבר למסד החדש.</w:t>
      </w:r>
    </w:p>
    <w:p>
      <w:pPr>
        <w:pStyle w:val="ListNumber"/>
        <w:jc w:val="right"/>
        <w:bidi w:val="1"/>
      </w:pPr>
      <w:r>
        <w:t>כל mutation מרובת ישויות חייבת להיות Transaction/RPC אטומית.</w:t>
      </w:r>
    </w:p>
    <w:p>
      <w:pPr>
        <w:pStyle w:val="ListNumber"/>
        <w:jc w:val="right"/>
        <w:bidi w:val="1"/>
      </w:pPr>
      <w:r>
        <w:t>כל migration script חייב להיות idempotent או מתועד כ-one-shot עם preflight ו-validation.</w:t>
      </w:r>
    </w:p>
    <w:p>
      <w:pPr>
        <w:pStyle w:val="ListNumber"/>
        <w:jc w:val="right"/>
        <w:bidi w:val="1"/>
      </w:pPr>
      <w:r>
        <w:t>אין Demo Data ב-production.</w:t>
      </w:r>
    </w:p>
    <w:p>
      <w:pPr>
        <w:pStyle w:val="ListNumber"/>
        <w:jc w:val="right"/>
        <w:bidi w:val="1"/>
      </w:pPr>
      <w:r>
        <w:t>כל שינוי סכימה עובר migration versioned; אין שינוי ידני ב-Dashboard שאינו מתועד בקוד.</w:t>
      </w:r>
    </w:p>
    <w:p>
      <w:pPr>
        <w:pStyle w:val="ListNumber"/>
        <w:jc w:val="right"/>
        <w:bidi w:val="1"/>
      </w:pPr>
      <w:r>
        <w:t>לפני סיום שלב DB: להריץ integrity checks, count checks, financial reconciliation ו-tests לנוסחאות.</w:t>
      </w:r>
    </w:p>
    <w:p>
      <w:pPr>
        <w:pStyle w:val="Heading1"/>
        <w:jc w:val="right"/>
        <w:bidi w:val="1"/>
      </w:pPr>
      <w:r>
        <w:t>27. Definition of Done — Database</w:t>
      </w:r>
    </w:p>
    <w:p>
      <w:pPr>
        <w:pStyle w:val="ListBullet"/>
        <w:jc w:val="right"/>
        <w:bidi w:val="1"/>
      </w:pPr>
      <w:r>
        <w:t>כל 14 הישויות נוצרו לפי מילון הנתונים.</w:t>
      </w:r>
    </w:p>
    <w:p>
      <w:pPr>
        <w:pStyle w:val="ListBullet"/>
        <w:jc w:val="right"/>
        <w:bidi w:val="1"/>
      </w:pPr>
      <w:r>
        <w:t>כל FK/Check/Unique/Index הוגדרו.</w:t>
      </w:r>
    </w:p>
    <w:p>
      <w:pPr>
        <w:pStyle w:val="ListBullet"/>
        <w:jc w:val="right"/>
        <w:bidi w:val="1"/>
      </w:pPr>
      <w:r>
        <w:t>כל פעולות הכתיבה הקריטיות אטומיות.</w:t>
      </w:r>
    </w:p>
    <w:p>
      <w:pPr>
        <w:pStyle w:val="ListBullet"/>
        <w:jc w:val="right"/>
        <w:bidi w:val="1"/>
      </w:pPr>
      <w:r>
        <w:t>אין orphan records.</w:t>
      </w:r>
    </w:p>
    <w:p>
      <w:pPr>
        <w:pStyle w:val="ListBullet"/>
        <w:jc w:val="right"/>
        <w:bidi w:val="1"/>
      </w:pPr>
      <w:r>
        <w:t>אין מספר פיננסי שמחושב משני מקורות אמת.</w:t>
      </w:r>
    </w:p>
    <w:p>
      <w:pPr>
        <w:pStyle w:val="ListBullet"/>
        <w:jc w:val="right"/>
        <w:bidi w:val="1"/>
      </w:pPr>
      <w:r>
        <w:t>כל נתוני המקור הועברו ונבדקו.</w:t>
      </w:r>
    </w:p>
    <w:p>
      <w:pPr>
        <w:pStyle w:val="ListBullet"/>
        <w:jc w:val="right"/>
        <w:bidi w:val="1"/>
      </w:pPr>
      <w:r>
        <w:t>כל סכומי האירועים תואמים למערכת הישנה.</w:t>
      </w:r>
    </w:p>
    <w:p>
      <w:pPr>
        <w:pStyle w:val="ListBullet"/>
        <w:jc w:val="right"/>
        <w:bidi w:val="1"/>
      </w:pPr>
      <w:r>
        <w:t>P&amp;L, break-even, readiness וליינאפ עוברים בדיקות parity.</w:t>
      </w:r>
    </w:p>
    <w:p>
      <w:pPr>
        <w:pStyle w:val="ListBullet"/>
        <w:jc w:val="right"/>
        <w:bidi w:val="1"/>
      </w:pPr>
      <w:r>
        <w:t>אין תלות ב-Google Sheets או Apps Script בזמן ריצה.</w:t>
      </w:r>
    </w:p>
    <w:p>
      <w:pPr>
        <w:pStyle w:val="ListBullet"/>
        <w:jc w:val="right"/>
        <w:bidi w:val="1"/>
      </w:pPr>
      <w:r>
        <w:t>ה-Frontend מסוגל לעבוד באמצעות queries ממוקדים בלבד.</w:t>
      </w:r>
    </w:p>
    <w:p>
      <w:pPr>
        <w:pStyle w:val="ListBullet"/>
        <w:jc w:val="right"/>
        <w:bidi w:val="1"/>
      </w:pPr>
      <w:r>
        <w:t>הסכימה מתועדת ב-migrations ומוכנה לשחזור מאפס.</w:t>
      </w:r>
    </w:p>
    <w:p>
      <w:pPr>
        <w:pStyle w:val="Heading1"/>
        <w:jc w:val="right"/>
        <w:bidi w:val="1"/>
      </w:pPr>
      <w:r>
        <w:t>28. החלטות נעולות</w:t>
      </w:r>
    </w:p>
    <w:p>
      <w:pPr>
        <w:pStyle w:val="ListBullet"/>
        <w:jc w:val="right"/>
        <w:bidi w:val="1"/>
      </w:pPr>
      <w:r>
        <w:t>Supabase/PostgreSQL = SSOT.</w:t>
      </w:r>
    </w:p>
    <w:p>
      <w:pPr>
        <w:pStyle w:val="ListBullet"/>
        <w:jc w:val="right"/>
        <w:bidi w:val="1"/>
      </w:pPr>
      <w:r>
        <w:t>אמן נשאר הוצאה מבחינה פיננסית; אין ledger נפרד לאמנים.</w:t>
      </w:r>
    </w:p>
    <w:p>
      <w:pPr>
        <w:pStyle w:val="ListBullet"/>
        <w:jc w:val="right"/>
        <w:bidi w:val="1"/>
      </w:pPr>
      <w:r>
        <w:t>ticket_tiers ו-required_items מנורמלים לטבלאות יעד, לא נשמרים JSON/CSV.</w:t>
      </w:r>
    </w:p>
    <w:p>
      <w:pPr>
        <w:pStyle w:val="ListBullet"/>
        <w:jc w:val="right"/>
        <w:bidi w:val="1"/>
      </w:pPr>
      <w:r>
        <w:t>אין event_artists נוסף כל עוד שיוך אמן לאירוע נוצר דרך expense.</w:t>
      </w:r>
    </w:p>
    <w:p>
      <w:pPr>
        <w:pStyle w:val="ListBullet"/>
        <w:jc w:val="right"/>
        <w:bidi w:val="1"/>
      </w:pPr>
      <w:r>
        <w:t>אין Venue entity בשלב זה; location נשאר טקסט כפי שהמוצר הקיים מגדיר.</w:t>
      </w:r>
    </w:p>
    <w:p>
      <w:pPr>
        <w:pStyle w:val="ListBullet"/>
        <w:jc w:val="right"/>
        <w:bidi w:val="1"/>
      </w:pPr>
      <w:r>
        <w:t>אין מערכת משתמשים ארגונית.</w:t>
      </w:r>
    </w:p>
    <w:p>
      <w:pPr>
        <w:pStyle w:val="ListBullet"/>
        <w:jc w:val="right"/>
        <w:bidi w:val="1"/>
      </w:pPr>
      <w:r>
        <w:t>אין החזרת EVENT_REQUIREMENTS_LEGACY למודל הפעיל.</w:t>
      </w:r>
    </w:p>
    <w:p>
      <w:pPr>
        <w:pStyle w:val="ListBullet"/>
        <w:jc w:val="right"/>
        <w:bidi w:val="1"/>
      </w:pPr>
      <w:r>
        <w:t>ExpenseCoverage הוא מידע תפעולי בלבד ולעולם אינו מוסיף סכום כספי.</w:t>
      </w:r>
    </w:p>
    <w:p>
      <w:pPr>
        <w:pStyle w:val="ListBullet"/>
        <w:jc w:val="right"/>
        <w:bidi w:val="1"/>
      </w:pPr>
      <w:r>
        <w:t>“באיחור”, סטטוס הוצאה בפועל, מוכנות ו-P&amp;L הם נגזרים ולא מקור נתונים.</w:t>
      </w:r>
    </w:p>
    <w:p>
      <w:pPr>
        <w:pStyle w:val="Heading1"/>
        <w:jc w:val="right"/>
        <w:bidi w:val="1"/>
      </w:pPr>
      <w:r>
        <w:t>29. סיכום למפתח</w:t>
      </w:r>
    </w:p>
    <w:p>
      <w:pPr>
        <w:jc w:val="right"/>
        <w:bidi w:val="1"/>
      </w:pPr>
      <w:r>
        <w:rPr>
          <w:b w:val="0"/>
        </w:rPr>
        <w:t>המסד החדש אינו “Google Sheets מהיר יותר”. הוא מודל רלציוני קטן ומדויק למערכת אישית. המטרה היא לשמר 100% מהמשמעות העסקית הקיימת, להסיר מגבלות טכניות של Sheets, לאפשר queries ממוקדים ומהירים, ולשמור על תחזוקה פשוטה. כאשר קיימת התנגשות בין נוחות מימוש לבין חוק עסקי שננעל במקורות — החוק העסקי גובר.</w:t>
      </w:r>
    </w:p>
    <w:sectPr w:rsidR="00FC693F" w:rsidRPr="0006063C" w:rsidSect="00034616">
      <w:footerReference w:type="default" r:id="rId9"/>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DORON'S RAVE · Database Book · Canon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