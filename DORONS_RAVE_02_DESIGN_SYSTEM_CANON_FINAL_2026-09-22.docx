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ebo" w:hAnsi="Heebo" w:cs="Heebo" w:eastAsia="Heebo"/>
          <w:b/>
          <w:color w:val="1F2937"/>
          <w:sz w:val="56"/>
        </w:rPr>
        <w:t>DORON'S RAVE</w:t>
      </w:r>
    </w:p>
    <w:p>
      <w:pPr>
        <w:jc w:val="center"/>
      </w:pPr>
      <w:r>
        <w:rPr>
          <w:rFonts w:ascii="Heebo" w:hAnsi="Heebo" w:cs="Heebo" w:eastAsia="Heebo"/>
          <w:b/>
          <w:color w:val="D97706"/>
          <w:sz w:val="44"/>
        </w:rPr>
        <w:t>ספר 02 — DESIGN SYSTEM</w:t>
      </w:r>
    </w:p>
    <w:p>
      <w:pPr>
        <w:jc w:val="center"/>
      </w:pPr>
      <w:r>
        <w:rPr>
          <w:rFonts w:ascii="Heebo" w:hAnsi="Heebo" w:cs="Heebo" w:eastAsia="Heebo"/>
          <w:b/>
          <w:color w:val="6B7280"/>
          <w:sz w:val="26"/>
        </w:rPr>
        <w:t>Canonical Final · Executive Luxury</w:t>
      </w:r>
    </w:p>
    <w:p/>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152"/>
            <w:shd w:fill="F7F7F4"/>
          </w:tcPr>
          <w:p/>
        </w:tc>
        <w:tc>
          <w:tcPr>
            <w:tcW w:type="dxa" w:w="1152"/>
            <w:shd w:fill="FFFFFF"/>
          </w:tcPr>
          <w:p/>
        </w:tc>
        <w:tc>
          <w:tcPr>
            <w:tcW w:type="dxa" w:w="1152"/>
            <w:shd w:fill="1F2937"/>
          </w:tcPr>
          <w:p/>
        </w:tc>
        <w:tc>
          <w:tcPr>
            <w:tcW w:type="dxa" w:w="1152"/>
            <w:shd w:fill="D97706"/>
          </w:tcPr>
          <w:p/>
        </w:tc>
        <w:tc>
          <w:tcPr>
            <w:tcW w:type="dxa" w:w="1152"/>
            <w:shd w:fill="16A34A"/>
          </w:tcPr>
          <w:p/>
        </w:tc>
        <w:tc>
          <w:tcPr>
            <w:tcW w:type="dxa" w:w="1152"/>
            <w:shd w:fill="DC2626"/>
          </w:tcPr>
          <w:p/>
        </w:tc>
      </w:tr>
    </w:tbl>
    <w:p/>
    <w:p/>
    <w:p>
      <w:pPr>
        <w:jc w:val="right"/>
        <w:bidi w:val="1"/>
      </w:pPr>
      <w:r>
        <w:rPr>
          <w:rFonts w:ascii="Heebo" w:hAnsi="Heebo" w:cs="Heebo" w:eastAsia="Heebo"/>
          <w:color w:val="6B7280"/>
          <w:sz w:val="20"/>
        </w:rPr>
        <w:t>גרסה: 1.0 · 22.09.2026</w:t>
      </w:r>
    </w:p>
    <w:p>
      <w:pPr>
        <w:jc w:val="right"/>
        <w:bidi w:val="1"/>
      </w:pPr>
      <w:r>
        <w:rPr>
          <w:rFonts w:ascii="Heebo" w:hAnsi="Heebo" w:cs="Heebo" w:eastAsia="Heebo"/>
          <w:b/>
          <w:color w:val="1F2937"/>
          <w:sz w:val="20"/>
        </w:rPr>
        <w:t>סטטוס: מקור אמת קנוני לעיצוב המוצר החדש</w:t>
      </w:r>
    </w:p>
    <w:p>
      <w:pPr>
        <w:jc w:val="right"/>
        <w:bidi w:val="1"/>
      </w:pPr>
      <w:r>
        <w:rPr>
          <w:rFonts w:ascii="Heebo" w:hAnsi="Heebo" w:cs="Heebo" w:eastAsia="Heebo"/>
          <w:sz w:val="20"/>
        </w:rPr>
        <w:t>השראה מאושרת: Airbnb Host Dashboard + Stripe Dashboard. Mobile First. עברית ו-RTL. ללא סגול/לילך.</w:t>
      </w:r>
    </w:p>
    <w:p>
      <w:r>
        <w:br w:type="page"/>
      </w:r>
    </w:p>
    <w:p>
      <w:pPr>
        <w:pStyle w:val="Heading1"/>
        <w:jc w:val="right"/>
        <w:bidi w:val="1"/>
        <w:keepNext/>
      </w:pPr>
      <w:r>
        <w:rPr>
          <w:rFonts w:ascii="Heebo" w:hAnsi="Heebo" w:cs="Heebo" w:eastAsia="Heebo"/>
          <w:b/>
          <w:color w:val="1F2937"/>
        </w:rPr>
        <w:t>0. מעמד המסמך ומטרתו</w:t>
      </w:r>
    </w:p>
    <w:p>
      <w:pPr>
        <w:jc w:val="right"/>
        <w:bidi w:val="1"/>
      </w:pPr>
      <w:r>
        <w:rPr>
          <w:rFonts w:ascii="Heebo" w:hAnsi="Heebo" w:cs="Heebo" w:eastAsia="Heebo"/>
        </w:rPr>
        <w:t>מסמך זה הוא מקור האמת המחייב לכל החלטה חזותית במוצר החדש. הוא אינו סקיצה, אינו המלצה ואינו אוסף השראות. כל קוד UI, כל רכיב וכל מסך חייבים להיגזר מהטוקנים ומהחוקים במסמך זה.</w:t>
      </w:r>
    </w:p>
    <w:tbl>
      <w:tblPr>
        <w:tblW w:type="auto" w:w="0"/>
        <w:jc w:val="center"/>
        <w:tblLayout w:type="autofit"/>
        <w:tblLook w:firstColumn="1" w:firstRow="1" w:lastColumn="0" w:lastRow="0" w:noHBand="0" w:noVBand="1" w:val="04A0"/>
      </w:tblPr>
      <w:tblGrid>
        <w:gridCol w:w="10224"/>
      </w:tblGrid>
      <w:tr>
        <w:tc>
          <w:tcPr>
            <w:tcW w:type="dxa" w:w="10224"/>
            <w:shd w:fill="FFF7ED"/>
            <w:tcMar>
              <w:top w:w="140" w:type="dxa"/>
              <w:start w:w="180" w:type="dxa"/>
              <w:bottom w:w="140" w:type="dxa"/>
              <w:end w:w="180" w:type="dxa"/>
            </w:tcMar>
          </w:tcPr>
          <w:p>
            <w:pPr>
              <w:jc w:val="right"/>
              <w:bidi w:val="1"/>
            </w:pPr>
            <w:r>
              <w:rPr>
                <w:rFonts w:ascii="Heebo" w:hAnsi="Heebo" w:cs="Heebo" w:eastAsia="Heebo"/>
                <w:b/>
                <w:color w:val="9A3412"/>
              </w:rPr>
              <w:t>כלל עליון</w:t>
              <w:br/>
            </w:r>
            <w:r>
              <w:rPr>
                <w:rFonts w:ascii="Heebo" w:hAnsi="Heebo" w:cs="Heebo" w:eastAsia="Heebo"/>
              </w:rPr>
              <w:t>אין לקלוד/מפתח ליצור צבע, מרווח, Radius, סגנון אייקון, גובה רכיב או Variant חדש רק משום שהוא נראה מתאים במסך מסוים. אם צורך אמיתי אינו מכוסה — מעדכנים קודם את ה-Design System ורק אחר כך את הקוד.</w:t>
            </w:r>
          </w:p>
        </w:tc>
      </w:tr>
    </w:tbl>
    <w:p/>
    <w:p>
      <w:pPr>
        <w:pStyle w:val="Heading2"/>
        <w:jc w:val="right"/>
        <w:bidi w:val="1"/>
        <w:keepNext/>
      </w:pPr>
      <w:r>
        <w:rPr>
          <w:rFonts w:ascii="Heebo" w:hAnsi="Heebo" w:cs="Heebo" w:eastAsia="Heebo"/>
          <w:b/>
          <w:color w:val="1F2937"/>
        </w:rPr>
        <w:t>0.1 גבולות הספר</w:t>
      </w:r>
    </w:p>
    <w:p>
      <w:pPr>
        <w:pStyle w:val="ListBullet"/>
        <w:jc w:val="right"/>
        <w:bidi w:val="1"/>
      </w:pPr>
      <w:r>
        <w:rPr>
          <w:rFonts w:ascii="Heebo" w:hAnsi="Heebo" w:cs="Heebo" w:eastAsia="Heebo"/>
        </w:rPr>
        <w:t>הספר מגדיר Foundations ורכיבי UI בסיסיים ומשותפים בלבד.</w:t>
      </w:r>
    </w:p>
    <w:p>
      <w:pPr>
        <w:pStyle w:val="ListBullet"/>
        <w:jc w:val="right"/>
        <w:bidi w:val="1"/>
      </w:pPr>
      <w:r>
        <w:rPr>
          <w:rFonts w:ascii="Heebo" w:hAnsi="Heebo" w:cs="Heebo" w:eastAsia="Heebo"/>
        </w:rPr>
        <w:t>הספר אינו מגדיר מבנה של מסכים ספציפיים; זה שייך לספר Screens &amp; UX.</w:t>
      </w:r>
    </w:p>
    <w:p>
      <w:pPr>
        <w:pStyle w:val="ListBullet"/>
        <w:jc w:val="right"/>
        <w:bidi w:val="1"/>
      </w:pPr>
      <w:r>
        <w:rPr>
          <w:rFonts w:ascii="Heebo" w:hAnsi="Heebo" w:cs="Heebo" w:eastAsia="Heebo"/>
        </w:rPr>
        <w:t>הספר אינו מגדיר Business Logic; הוא מגדיר רק איך מידע ופעולות מקבלים ביטוי חזותי.</w:t>
      </w:r>
    </w:p>
    <w:p>
      <w:pPr>
        <w:pStyle w:val="ListBullet"/>
        <w:jc w:val="right"/>
        <w:bidi w:val="1"/>
      </w:pPr>
      <w:r>
        <w:rPr>
          <w:rFonts w:ascii="Heebo" w:hAnsi="Heebo" w:cs="Heebo" w:eastAsia="Heebo"/>
        </w:rPr>
        <w:t>הספר מחייב Mobile First ו-RTL First כבר ברמת הרכיב, לא כהתאמה מאוחרת.</w:t>
      </w:r>
    </w:p>
    <w:p>
      <w:pPr>
        <w:pStyle w:val="Heading2"/>
        <w:jc w:val="right"/>
        <w:bidi w:val="1"/>
        <w:keepNext/>
      </w:pPr>
      <w:r>
        <w:rPr>
          <w:rFonts w:ascii="Heebo" w:hAnsi="Heebo" w:cs="Heebo" w:eastAsia="Heebo"/>
          <w:b/>
          <w:color w:val="1F2937"/>
        </w:rPr>
        <w:t>0.2 היררכיית הכרעה</w:t>
      </w:r>
    </w:p>
    <w:p>
      <w:pPr>
        <w:jc w:val="right"/>
        <w:bidi w:val="1"/>
      </w:pPr>
      <w:r>
        <w:rPr>
          <w:rFonts w:ascii="Heebo" w:hAnsi="Heebo" w:cs="Heebo" w:eastAsia="Heebo"/>
        </w:rPr>
        <w:t>1. החלטות מפורשות בשיחה הנוכחית ובחבילה הקנונית החדשה.</w:t>
      </w:r>
    </w:p>
    <w:p>
      <w:pPr>
        <w:jc w:val="right"/>
        <w:bidi w:val="1"/>
      </w:pPr>
      <w:r>
        <w:rPr>
          <w:rFonts w:ascii="Heebo" w:hAnsi="Heebo" w:cs="Heebo" w:eastAsia="Heebo"/>
        </w:rPr>
        <w:t>2. ספר Design System זה.</w:t>
      </w:r>
    </w:p>
    <w:p>
      <w:pPr>
        <w:jc w:val="right"/>
        <w:bidi w:val="1"/>
      </w:pPr>
      <w:r>
        <w:rPr>
          <w:rFonts w:ascii="Heebo" w:hAnsi="Heebo" w:cs="Heebo" w:eastAsia="Heebo"/>
        </w:rPr>
        <w:t>3. חומרי הפרויקט המעודכנים, כל עוד אינם סותרים החלטה חדשה.</w:t>
      </w:r>
    </w:p>
    <w:p>
      <w:pPr>
        <w:jc w:val="right"/>
        <w:bidi w:val="1"/>
      </w:pPr>
      <w:r>
        <w:rPr>
          <w:rFonts w:ascii="Heebo" w:hAnsi="Heebo" w:cs="Heebo" w:eastAsia="Heebo"/>
        </w:rPr>
        <w:t>4. המערכת הישנה משמשת מקור ידע בלבד; העיצוב הישן אינו מקור אמת.</w:t>
      </w:r>
    </w:p>
    <w:p>
      <w:pPr>
        <w:pStyle w:val="Heading1"/>
        <w:jc w:val="right"/>
        <w:bidi w:val="1"/>
        <w:keepNext/>
      </w:pPr>
      <w:r>
        <w:rPr>
          <w:rFonts w:ascii="Heebo" w:hAnsi="Heebo" w:cs="Heebo" w:eastAsia="Heebo"/>
          <w:b/>
          <w:color w:val="1F2937"/>
        </w:rPr>
        <w:t>1. Design DNA — הזהות החזותית</w:t>
      </w:r>
    </w:p>
    <w:p>
      <w:pPr>
        <w:jc w:val="right"/>
        <w:bidi w:val="1"/>
      </w:pPr>
      <w:r>
        <w:rPr>
          <w:rFonts w:ascii="Heebo" w:hAnsi="Heebo" w:cs="Heebo" w:eastAsia="Heebo"/>
        </w:rPr>
        <w:t>הכיוון המאושר נקרא Executive Luxury: מערכת עבודה בהירה, חמימה, מקצועית ושקטה. היא צריכה להרגיש כמו מוצר פרימיום אמיתי למפיק אירועים — לא כמו דשבורד גנרי, לא כמו מערכת הנהלת חשבונות, ולא כמו אתר מסיבה.</w:t>
      </w:r>
    </w:p>
    <w:p>
      <w:pPr>
        <w:pStyle w:val="Heading2"/>
        <w:jc w:val="right"/>
        <w:bidi w:val="1"/>
        <w:keepNext/>
      </w:pPr>
      <w:r>
        <w:rPr>
          <w:rFonts w:ascii="Heebo" w:hAnsi="Heebo" w:cs="Heebo" w:eastAsia="Heebo"/>
          <w:b/>
          <w:color w:val="1F2937"/>
        </w:rPr>
        <w:t>1.1 חמישה עקרונות</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F3F4F6"/>
            <w:tcMar>
              <w:top w:w="90" w:type="dxa"/>
              <w:start w:w="100" w:type="dxa"/>
              <w:bottom w:w="90" w:type="dxa"/>
              <w:end w:w="100" w:type="dxa"/>
            </w:tcMar>
          </w:tcPr>
          <w:p>
            <w:pPr>
              <w:jc w:val="right"/>
              <w:bidi w:val="1"/>
            </w:pPr>
            <w:r>
              <w:rPr>
                <w:rFonts w:ascii="Heebo" w:hAnsi="Heebo" w:cs="Heebo" w:eastAsia="Heebo"/>
                <w:b/>
                <w:sz w:val="19"/>
              </w:rPr>
              <w:t>עיקרון</w:t>
            </w:r>
          </w:p>
        </w:tc>
        <w:tc>
          <w:tcPr>
            <w:tcW w:type="dxa" w:w="6480"/>
            <w:shd w:fill="F3F4F6"/>
            <w:tcMar>
              <w:top w:w="90" w:type="dxa"/>
              <w:start w:w="100" w:type="dxa"/>
              <w:bottom w:w="90" w:type="dxa"/>
              <w:end w:w="100" w:type="dxa"/>
            </w:tcMar>
          </w:tcPr>
          <w:p>
            <w:pPr>
              <w:jc w:val="right"/>
              <w:bidi w:val="1"/>
            </w:pPr>
            <w:r>
              <w:rPr>
                <w:rFonts w:ascii="Heebo" w:hAnsi="Heebo" w:cs="Heebo" w:eastAsia="Heebo"/>
                <w:b/>
                <w:sz w:val="19"/>
              </w:rPr>
              <w:t>משמעות מחייבת</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9"/>
              </w:rPr>
              <w:t>בהירות לפני קישוט</w:t>
            </w:r>
          </w:p>
        </w:tc>
        <w:tc>
          <w:tcPr>
            <w:tcW w:type="dxa" w:w="6480"/>
            <w:tcMar>
              <w:top w:w="90" w:type="dxa"/>
              <w:start w:w="100" w:type="dxa"/>
              <w:bottom w:w="90" w:type="dxa"/>
              <w:end w:w="100" w:type="dxa"/>
            </w:tcMar>
            <w:vAlign w:val="center"/>
          </w:tcPr>
          <w:p>
            <w:pPr>
              <w:jc w:val="right"/>
              <w:bidi w:val="1"/>
            </w:pPr>
            <w:r>
              <w:rPr>
                <w:rFonts w:ascii="Heebo" w:hAnsi="Heebo" w:cs="Heebo" w:eastAsia="Heebo"/>
                <w:sz w:val="19"/>
              </w:rPr>
              <w:t>היררכיה חזותית ברורה, מעט צבע, טיפוגרפיה חזקה וריווח מדויק.</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9"/>
              </w:rPr>
              <w:t>יוקרה שקטה</w:t>
            </w:r>
          </w:p>
        </w:tc>
        <w:tc>
          <w:tcPr>
            <w:tcW w:type="dxa" w:w="6480"/>
            <w:tcMar>
              <w:top w:w="90" w:type="dxa"/>
              <w:start w:w="100" w:type="dxa"/>
              <w:bottom w:w="90" w:type="dxa"/>
              <w:end w:w="100" w:type="dxa"/>
            </w:tcMar>
            <w:vAlign w:val="center"/>
          </w:tcPr>
          <w:p>
            <w:pPr>
              <w:jc w:val="right"/>
              <w:bidi w:val="1"/>
            </w:pPr>
            <w:r>
              <w:rPr>
                <w:rFonts w:ascii="Heebo" w:hAnsi="Heebo" w:cs="Heebo" w:eastAsia="Heebo"/>
                <w:sz w:val="19"/>
              </w:rPr>
              <w:t>פרימיום מגיע מהפרופורציות, הלבן, הקצב והדיוק — לא מצללים כבדים או אפקטים.</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9"/>
              </w:rPr>
              <w:t>מקצועי אבל לא משרדי</w:t>
            </w:r>
          </w:p>
        </w:tc>
        <w:tc>
          <w:tcPr>
            <w:tcW w:type="dxa" w:w="6480"/>
            <w:tcMar>
              <w:top w:w="90" w:type="dxa"/>
              <w:start w:w="100" w:type="dxa"/>
              <w:bottom w:w="90" w:type="dxa"/>
              <w:end w:w="100" w:type="dxa"/>
            </w:tcMar>
            <w:vAlign w:val="center"/>
          </w:tcPr>
          <w:p>
            <w:pPr>
              <w:jc w:val="right"/>
              <w:bidi w:val="1"/>
            </w:pPr>
            <w:r>
              <w:rPr>
                <w:rFonts w:ascii="Heebo" w:hAnsi="Heebo" w:cs="Heebo" w:eastAsia="Heebo"/>
                <w:sz w:val="19"/>
              </w:rPr>
              <w:t>המערכת יכולה להיות חמימה ויצירתית, אך אינה צעצועית ואינה צבעונית ללא צורך.</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9"/>
              </w:rPr>
              <w:t>Mobile First אמיתי</w:t>
            </w:r>
          </w:p>
        </w:tc>
        <w:tc>
          <w:tcPr>
            <w:tcW w:type="dxa" w:w="6480"/>
            <w:tcMar>
              <w:top w:w="90" w:type="dxa"/>
              <w:start w:w="100" w:type="dxa"/>
              <w:bottom w:w="90" w:type="dxa"/>
              <w:end w:w="100" w:type="dxa"/>
            </w:tcMar>
            <w:vAlign w:val="center"/>
          </w:tcPr>
          <w:p>
            <w:pPr>
              <w:jc w:val="right"/>
              <w:bidi w:val="1"/>
            </w:pPr>
            <w:r>
              <w:rPr>
                <w:rFonts w:ascii="Heebo" w:hAnsi="Heebo" w:cs="Heebo" w:eastAsia="Heebo"/>
                <w:sz w:val="19"/>
              </w:rPr>
              <w:t>כל רכיב מתוכנן קודם לאצבע, למסך צר ולגלילה טבעית.</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9"/>
              </w:rPr>
              <w:t>מערכת אחת, שפה אחת</w:t>
            </w:r>
          </w:p>
        </w:tc>
        <w:tc>
          <w:tcPr>
            <w:tcW w:type="dxa" w:w="6480"/>
            <w:tcMar>
              <w:top w:w="90" w:type="dxa"/>
              <w:start w:w="100" w:type="dxa"/>
              <w:bottom w:w="90" w:type="dxa"/>
              <w:end w:w="100" w:type="dxa"/>
            </w:tcMar>
            <w:vAlign w:val="center"/>
          </w:tcPr>
          <w:p>
            <w:pPr>
              <w:jc w:val="right"/>
              <w:bidi w:val="1"/>
            </w:pPr>
            <w:r>
              <w:rPr>
                <w:rFonts w:ascii="Heebo" w:hAnsi="Heebo" w:cs="Heebo" w:eastAsia="Heebo"/>
                <w:sz w:val="19"/>
              </w:rPr>
              <w:t>אותו Card, אותו Button, אותו Form Field ואותו Accordion בכל מקום.</w:t>
            </w:r>
          </w:p>
        </w:tc>
      </w:tr>
    </w:tbl>
    <w:p/>
    <w:p>
      <w:pPr>
        <w:pStyle w:val="Heading2"/>
        <w:jc w:val="right"/>
        <w:bidi w:val="1"/>
        <w:keepNext/>
      </w:pPr>
      <w:r>
        <w:rPr>
          <w:rFonts w:ascii="Heebo" w:hAnsi="Heebo" w:cs="Heebo" w:eastAsia="Heebo"/>
          <w:b/>
          <w:color w:val="1F2937"/>
        </w:rPr>
        <w:t>1.2 מה אסור חזותית</w:t>
      </w:r>
    </w:p>
    <w:p>
      <w:pPr>
        <w:pStyle w:val="ListBullet"/>
        <w:jc w:val="right"/>
        <w:bidi w:val="1"/>
      </w:pPr>
      <w:r>
        <w:rPr>
          <w:rFonts w:ascii="Heebo" w:hAnsi="Heebo" w:cs="Heebo" w:eastAsia="Heebo"/>
        </w:rPr>
        <w:t>סגול, לילך או Violet כצבע מותג/קטגוריה.</w:t>
      </w:r>
    </w:p>
    <w:p>
      <w:pPr>
        <w:pStyle w:val="ListBullet"/>
        <w:jc w:val="right"/>
        <w:bidi w:val="1"/>
      </w:pPr>
      <w:r>
        <w:rPr>
          <w:rFonts w:ascii="Heebo" w:hAnsi="Heebo" w:cs="Heebo" w:eastAsia="Heebo"/>
        </w:rPr>
        <w:t>Gradient כבד או צבעוני על כרטיסי עבודה.</w:t>
      </w:r>
    </w:p>
    <w:p>
      <w:pPr>
        <w:pStyle w:val="ListBullet"/>
        <w:jc w:val="right"/>
        <w:bidi w:val="1"/>
      </w:pPr>
      <w:r>
        <w:rPr>
          <w:rFonts w:ascii="Heebo" w:hAnsi="Heebo" w:cs="Heebo" w:eastAsia="Heebo"/>
        </w:rPr>
        <w:t>Glassmorphism / Neumorphism.</w:t>
      </w:r>
    </w:p>
    <w:p>
      <w:pPr>
        <w:pStyle w:val="ListBullet"/>
        <w:jc w:val="right"/>
        <w:bidi w:val="1"/>
      </w:pPr>
      <w:r>
        <w:rPr>
          <w:rFonts w:ascii="Heebo" w:hAnsi="Heebo" w:cs="Heebo" w:eastAsia="Heebo"/>
        </w:rPr>
        <w:t>צללים גדולים ומרחפים.</w:t>
      </w:r>
    </w:p>
    <w:p>
      <w:pPr>
        <w:pStyle w:val="ListBullet"/>
        <w:jc w:val="right"/>
        <w:bidi w:val="1"/>
      </w:pPr>
      <w:r>
        <w:rPr>
          <w:rFonts w:ascii="Heebo" w:hAnsi="Heebo" w:cs="Heebo" w:eastAsia="Heebo"/>
        </w:rPr>
        <w:t>ריבוי צבעי Accent במסך אחד.</w:t>
      </w:r>
    </w:p>
    <w:p>
      <w:pPr>
        <w:pStyle w:val="ListBullet"/>
        <w:jc w:val="right"/>
        <w:bidi w:val="1"/>
      </w:pPr>
      <w:r>
        <w:rPr>
          <w:rFonts w:ascii="Heebo" w:hAnsi="Heebo" w:cs="Heebo" w:eastAsia="Heebo"/>
        </w:rPr>
        <w:t>ערבוב משפחות אייקונים.</w:t>
      </w:r>
    </w:p>
    <w:p>
      <w:pPr>
        <w:pStyle w:val="ListBullet"/>
        <w:jc w:val="right"/>
        <w:bidi w:val="1"/>
      </w:pPr>
      <w:r>
        <w:rPr>
          <w:rFonts w:ascii="Heebo" w:hAnsi="Heebo" w:cs="Heebo" w:eastAsia="Heebo"/>
        </w:rPr>
        <w:t>טקסט קטן כדי לדחוס עוד מידע.</w:t>
      </w:r>
    </w:p>
    <w:p>
      <w:pPr>
        <w:pStyle w:val="ListBullet"/>
        <w:jc w:val="right"/>
        <w:bidi w:val="1"/>
      </w:pPr>
      <w:r>
        <w:rPr>
          <w:rFonts w:ascii="Heebo" w:hAnsi="Heebo" w:cs="Heebo" w:eastAsia="Heebo"/>
        </w:rPr>
        <w:t>Hover כתנאי להבנת פעולה.</w:t>
      </w:r>
    </w:p>
    <w:p>
      <w:pPr>
        <w:pStyle w:val="ListBullet"/>
        <w:jc w:val="right"/>
        <w:bidi w:val="1"/>
      </w:pPr>
      <w:r>
        <w:rPr>
          <w:rFonts w:ascii="Heebo" w:hAnsi="Heebo" w:cs="Heebo" w:eastAsia="Heebo"/>
        </w:rPr>
        <w:t>עיצוב Desktop שהופך בדיעבד ל-Responsive.</w:t>
      </w:r>
    </w:p>
    <w:p>
      <w:pPr>
        <w:pStyle w:val="Heading1"/>
        <w:jc w:val="right"/>
        <w:bidi w:val="1"/>
        <w:keepNext/>
      </w:pPr>
      <w:r>
        <w:rPr>
          <w:rFonts w:ascii="Heebo" w:hAnsi="Heebo" w:cs="Heebo" w:eastAsia="Heebo"/>
          <w:b/>
          <w:color w:val="1F2937"/>
        </w:rPr>
        <w:t>2. Color System — מערכת צבעים</w:t>
      </w:r>
    </w:p>
    <w:p>
      <w:pPr>
        <w:jc w:val="right"/>
        <w:bidi w:val="1"/>
      </w:pPr>
      <w:r>
        <w:rPr>
          <w:rFonts w:ascii="Heebo" w:hAnsi="Heebo" w:cs="Heebo" w:eastAsia="Heebo"/>
        </w:rPr>
        <w:t>הפלטה בנויה סביב Neutral חם, לבן נקי וכתום-ענברי כ-Brand Accent. צבעים סמנטיים משמשים רק למשמעות. הצבע אינו נשא המידע היחיד; לכל סטטוס יש גם טקסט/אייקון.</w:t>
      </w:r>
    </w:p>
    <w:p>
      <w:pPr>
        <w:pStyle w:val="Heading2"/>
        <w:jc w:val="right"/>
        <w:bidi w:val="1"/>
        <w:keepNext/>
      </w:pPr>
      <w:r>
        <w:rPr>
          <w:rFonts w:ascii="Heebo" w:hAnsi="Heebo" w:cs="Heebo" w:eastAsia="Heebo"/>
          <w:b/>
          <w:color w:val="1F2937"/>
        </w:rPr>
        <w:t>2.1 Core Tokens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F3F4F6"/>
          </w:tcPr>
          <w:p>
            <w:pPr>
              <w:jc w:val="right"/>
              <w:bidi w:val="1"/>
            </w:pPr>
            <w:r>
              <w:rPr>
                <w:rFonts w:ascii="Heebo" w:hAnsi="Heebo" w:cs="Heebo" w:eastAsia="Heebo"/>
                <w:b/>
                <w:sz w:val="18"/>
              </w:rPr>
              <w:t>טוקן</w:t>
            </w:r>
          </w:p>
        </w:tc>
        <w:tc>
          <w:tcPr>
            <w:tcW w:type="dxa" w:w="2045"/>
            <w:shd w:fill="F3F4F6"/>
          </w:tcPr>
          <w:p>
            <w:pPr>
              <w:jc w:val="right"/>
              <w:bidi w:val="1"/>
            </w:pPr>
            <w:r>
              <w:rPr>
                <w:rFonts w:ascii="Heebo" w:hAnsi="Heebo" w:cs="Heebo" w:eastAsia="Heebo"/>
                <w:b/>
                <w:sz w:val="18"/>
              </w:rPr>
              <w:t>דוגמה</w:t>
            </w:r>
          </w:p>
        </w:tc>
        <w:tc>
          <w:tcPr>
            <w:tcW w:type="dxa" w:w="2045"/>
            <w:shd w:fill="F3F4F6"/>
          </w:tcPr>
          <w:p>
            <w:pPr>
              <w:jc w:val="right"/>
              <w:bidi w:val="1"/>
            </w:pPr>
            <w:r>
              <w:rPr>
                <w:rFonts w:ascii="Heebo" w:hAnsi="Heebo" w:cs="Heebo" w:eastAsia="Heebo"/>
                <w:b/>
                <w:sz w:val="18"/>
              </w:rPr>
              <w:t>HEX</w:t>
            </w:r>
          </w:p>
        </w:tc>
        <w:tc>
          <w:tcPr>
            <w:tcW w:type="dxa" w:w="2045"/>
            <w:shd w:fill="F3F4F6"/>
          </w:tcPr>
          <w:p>
            <w:pPr>
              <w:jc w:val="right"/>
              <w:bidi w:val="1"/>
            </w:pPr>
            <w:r>
              <w:rPr>
                <w:rFonts w:ascii="Heebo" w:hAnsi="Heebo" w:cs="Heebo" w:eastAsia="Heebo"/>
                <w:b/>
                <w:sz w:val="18"/>
              </w:rPr>
              <w:t>שימוש</w:t>
            </w:r>
          </w:p>
        </w:tc>
        <w:tc>
          <w:tcPr>
            <w:tcW w:type="dxa" w:w="2045"/>
            <w:shd w:fill="F3F4F6"/>
          </w:tcPr>
          <w:p>
            <w:pPr>
              <w:jc w:val="right"/>
              <w:bidi w:val="1"/>
            </w:pPr>
            <w:r>
              <w:rPr>
                <w:rFonts w:ascii="Heebo" w:hAnsi="Heebo" w:cs="Heebo" w:eastAsia="Heebo"/>
                <w:b/>
                <w:sz w:val="18"/>
              </w:rPr>
              <w:t>הערה</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color.bg.app</w:t>
            </w:r>
          </w:p>
        </w:tc>
        <w:tc>
          <w:tcPr>
            <w:tcW w:type="dxa" w:w="2045"/>
            <w:tcMar>
              <w:top w:w="90" w:type="dxa"/>
              <w:start w:w="100" w:type="dxa"/>
              <w:bottom w:w="90" w:type="dxa"/>
              <w:end w:w="100" w:type="dxa"/>
            </w:tcMar>
            <w:shd w:fill="F7F7F4"/>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#F7F7F4</w:t>
            </w:r>
          </w:p>
        </w:tc>
        <w:tc>
          <w:tcPr>
            <w:tcW w:type="dxa" w:w="2045"/>
            <w:tcMar>
              <w:top w:w="90" w:type="dxa"/>
              <w:start w:w="100" w:type="dxa"/>
              <w:bottom w:w="90" w:type="dxa"/>
              <w:end w:w="100" w:type="dxa"/>
            </w:tcMar>
          </w:tcPr>
          <w:p>
            <w:pPr>
              <w:jc w:val="right"/>
              <w:bidi w:val="1"/>
            </w:pPr>
            <w:r>
              <w:rPr>
                <w:rFonts w:ascii="Heebo" w:hAnsi="Heebo" w:cs="Heebo" w:eastAsia="Heebo"/>
                <w:sz w:val="18"/>
              </w:rPr>
              <w:t>רקע האפליקציה</w:t>
            </w:r>
          </w:p>
        </w:tc>
        <w:tc>
          <w:tcPr>
            <w:tcW w:type="dxa" w:w="2045"/>
            <w:tcMar>
              <w:top w:w="90" w:type="dxa"/>
              <w:start w:w="100" w:type="dxa"/>
              <w:bottom w:w="90" w:type="dxa"/>
              <w:end w:w="100" w:type="dxa"/>
            </w:tcMar>
          </w:tcPr>
          <w:p>
            <w:pPr>
              <w:jc w:val="right"/>
              <w:bidi w:val="1"/>
            </w:pPr>
            <w:r>
              <w:rPr>
                <w:rFonts w:ascii="Heebo" w:hAnsi="Heebo" w:cs="Heebo" w:eastAsia="Heebo"/>
                <w:sz w:val="18"/>
              </w:rPr>
              <w:t>חם מעט; מונע תחושת לבן מסנוור.</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color.surface.primary</w:t>
            </w:r>
          </w:p>
        </w:tc>
        <w:tc>
          <w:tcPr>
            <w:tcW w:type="dxa" w:w="2045"/>
            <w:tcMar>
              <w:top w:w="90" w:type="dxa"/>
              <w:start w:w="100" w:type="dxa"/>
              <w:bottom w:w="90" w:type="dxa"/>
              <w:end w:w="100" w:type="dxa"/>
            </w:tcMar>
            <w:shd w:fill="FFFFFF"/>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#FFFFFF</w:t>
            </w:r>
          </w:p>
        </w:tc>
        <w:tc>
          <w:tcPr>
            <w:tcW w:type="dxa" w:w="2045"/>
            <w:tcMar>
              <w:top w:w="90" w:type="dxa"/>
              <w:start w:w="100" w:type="dxa"/>
              <w:bottom w:w="90" w:type="dxa"/>
              <w:end w:w="100" w:type="dxa"/>
            </w:tcMar>
          </w:tcPr>
          <w:p>
            <w:pPr>
              <w:jc w:val="right"/>
              <w:bidi w:val="1"/>
            </w:pPr>
            <w:r>
              <w:rPr>
                <w:rFonts w:ascii="Heebo" w:hAnsi="Heebo" w:cs="Heebo" w:eastAsia="Heebo"/>
                <w:sz w:val="18"/>
              </w:rPr>
              <w:t>כרטיסים, Sheet, Form</w:t>
            </w:r>
          </w:p>
        </w:tc>
        <w:tc>
          <w:tcPr>
            <w:tcW w:type="dxa" w:w="2045"/>
            <w:tcMar>
              <w:top w:w="90" w:type="dxa"/>
              <w:start w:w="100" w:type="dxa"/>
              <w:bottom w:w="90" w:type="dxa"/>
              <w:end w:w="100" w:type="dxa"/>
            </w:tcMar>
          </w:tcPr>
          <w:p>
            <w:pPr>
              <w:jc w:val="right"/>
              <w:bidi w:val="1"/>
            </w:pPr>
            <w:r>
              <w:rPr>
                <w:rFonts w:ascii="Heebo" w:hAnsi="Heebo" w:cs="Heebo" w:eastAsia="Heebo"/>
                <w:sz w:val="18"/>
              </w:rPr>
              <w:t>המשטח הראשי.</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color.surface.secondary</w:t>
            </w:r>
          </w:p>
        </w:tc>
        <w:tc>
          <w:tcPr>
            <w:tcW w:type="dxa" w:w="2045"/>
            <w:tcMar>
              <w:top w:w="90" w:type="dxa"/>
              <w:start w:w="100" w:type="dxa"/>
              <w:bottom w:w="90" w:type="dxa"/>
              <w:end w:w="100" w:type="dxa"/>
            </w:tcMar>
            <w:shd w:fill="F3F4F1"/>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#F3F4F1</w:t>
            </w:r>
          </w:p>
        </w:tc>
        <w:tc>
          <w:tcPr>
            <w:tcW w:type="dxa" w:w="2045"/>
            <w:tcMar>
              <w:top w:w="90" w:type="dxa"/>
              <w:start w:w="100" w:type="dxa"/>
              <w:bottom w:w="90" w:type="dxa"/>
              <w:end w:w="100" w:type="dxa"/>
            </w:tcMar>
          </w:tcPr>
          <w:p>
            <w:pPr>
              <w:jc w:val="right"/>
              <w:bidi w:val="1"/>
            </w:pPr>
            <w:r>
              <w:rPr>
                <w:rFonts w:ascii="Heebo" w:hAnsi="Heebo" w:cs="Heebo" w:eastAsia="Heebo"/>
                <w:sz w:val="18"/>
              </w:rPr>
              <w:t>אזורים משניים</w:t>
            </w:r>
          </w:p>
        </w:tc>
        <w:tc>
          <w:tcPr>
            <w:tcW w:type="dxa" w:w="2045"/>
            <w:tcMar>
              <w:top w:w="90" w:type="dxa"/>
              <w:start w:w="100" w:type="dxa"/>
              <w:bottom w:w="90" w:type="dxa"/>
              <w:end w:w="100" w:type="dxa"/>
            </w:tcMar>
          </w:tcPr>
          <w:p>
            <w:pPr>
              <w:jc w:val="right"/>
              <w:bidi w:val="1"/>
            </w:pPr>
            <w:r>
              <w:rPr>
                <w:rFonts w:ascii="Heebo" w:hAnsi="Heebo" w:cs="Heebo" w:eastAsia="Heebo"/>
                <w:sz w:val="18"/>
              </w:rPr>
              <w:t>לחלוקה עדינה ללא מסגרות כבדות.</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color.text.primary</w:t>
            </w:r>
          </w:p>
        </w:tc>
        <w:tc>
          <w:tcPr>
            <w:tcW w:type="dxa" w:w="2045"/>
            <w:tcMar>
              <w:top w:w="90" w:type="dxa"/>
              <w:start w:w="100" w:type="dxa"/>
              <w:bottom w:w="90" w:type="dxa"/>
              <w:end w:w="100" w:type="dxa"/>
            </w:tcMar>
            <w:shd w:fill="1F2937"/>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#1F2937</w:t>
            </w:r>
          </w:p>
        </w:tc>
        <w:tc>
          <w:tcPr>
            <w:tcW w:type="dxa" w:w="2045"/>
            <w:tcMar>
              <w:top w:w="90" w:type="dxa"/>
              <w:start w:w="100" w:type="dxa"/>
              <w:bottom w:w="90" w:type="dxa"/>
              <w:end w:w="100" w:type="dxa"/>
            </w:tcMar>
          </w:tcPr>
          <w:p>
            <w:pPr>
              <w:jc w:val="right"/>
              <w:bidi w:val="1"/>
            </w:pPr>
            <w:r>
              <w:rPr>
                <w:rFonts w:ascii="Heebo" w:hAnsi="Heebo" w:cs="Heebo" w:eastAsia="Heebo"/>
                <w:sz w:val="18"/>
              </w:rPr>
              <w:t>טקסט ראשי</w:t>
            </w:r>
          </w:p>
        </w:tc>
        <w:tc>
          <w:tcPr>
            <w:tcW w:type="dxa" w:w="2045"/>
            <w:tcMar>
              <w:top w:w="90" w:type="dxa"/>
              <w:start w:w="100" w:type="dxa"/>
              <w:bottom w:w="90" w:type="dxa"/>
              <w:end w:w="100" w:type="dxa"/>
            </w:tcMar>
          </w:tcPr>
          <w:p>
            <w:pPr>
              <w:jc w:val="right"/>
              <w:bidi w:val="1"/>
            </w:pPr>
            <w:r>
              <w:rPr>
                <w:rFonts w:ascii="Heebo" w:hAnsi="Heebo" w:cs="Heebo" w:eastAsia="Heebo"/>
                <w:sz w:val="18"/>
              </w:rPr>
              <w:t>Near-black, לא שחור מוחלט.</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color.text.secondary</w:t>
            </w:r>
          </w:p>
        </w:tc>
        <w:tc>
          <w:tcPr>
            <w:tcW w:type="dxa" w:w="2045"/>
            <w:tcMar>
              <w:top w:w="90" w:type="dxa"/>
              <w:start w:w="100" w:type="dxa"/>
              <w:bottom w:w="90" w:type="dxa"/>
              <w:end w:w="100" w:type="dxa"/>
            </w:tcMar>
            <w:shd w:fill="6B7280"/>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#6B7280</w:t>
            </w:r>
          </w:p>
        </w:tc>
        <w:tc>
          <w:tcPr>
            <w:tcW w:type="dxa" w:w="2045"/>
            <w:tcMar>
              <w:top w:w="90" w:type="dxa"/>
              <w:start w:w="100" w:type="dxa"/>
              <w:bottom w:w="90" w:type="dxa"/>
              <w:end w:w="100" w:type="dxa"/>
            </w:tcMar>
          </w:tcPr>
          <w:p>
            <w:pPr>
              <w:jc w:val="right"/>
              <w:bidi w:val="1"/>
            </w:pPr>
            <w:r>
              <w:rPr>
                <w:rFonts w:ascii="Heebo" w:hAnsi="Heebo" w:cs="Heebo" w:eastAsia="Heebo"/>
                <w:sz w:val="18"/>
              </w:rPr>
              <w:t>טקסט משני</w:t>
            </w:r>
          </w:p>
        </w:tc>
        <w:tc>
          <w:tcPr>
            <w:tcW w:type="dxa" w:w="2045"/>
            <w:tcMar>
              <w:top w:w="90" w:type="dxa"/>
              <w:start w:w="100" w:type="dxa"/>
              <w:bottom w:w="90" w:type="dxa"/>
              <w:end w:w="100" w:type="dxa"/>
            </w:tcMar>
          </w:tcPr>
          <w:p>
            <w:pPr>
              <w:jc w:val="right"/>
              <w:bidi w:val="1"/>
            </w:pPr>
            <w:r>
              <w:rPr>
                <w:rFonts w:ascii="Heebo" w:hAnsi="Heebo" w:cs="Heebo" w:eastAsia="Heebo"/>
                <w:sz w:val="18"/>
              </w:rPr>
              <w:t>Metadata, Labels משניים.</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color.text.muted</w:t>
            </w:r>
          </w:p>
        </w:tc>
        <w:tc>
          <w:tcPr>
            <w:tcW w:type="dxa" w:w="2045"/>
            <w:tcMar>
              <w:top w:w="90" w:type="dxa"/>
              <w:start w:w="100" w:type="dxa"/>
              <w:bottom w:w="90" w:type="dxa"/>
              <w:end w:w="100" w:type="dxa"/>
            </w:tcMar>
            <w:shd w:fill="9CA3AF"/>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#9CA3AF</w:t>
            </w:r>
          </w:p>
        </w:tc>
        <w:tc>
          <w:tcPr>
            <w:tcW w:type="dxa" w:w="2045"/>
            <w:tcMar>
              <w:top w:w="90" w:type="dxa"/>
              <w:start w:w="100" w:type="dxa"/>
              <w:bottom w:w="90" w:type="dxa"/>
              <w:end w:w="100" w:type="dxa"/>
            </w:tcMar>
          </w:tcPr>
          <w:p>
            <w:pPr>
              <w:jc w:val="right"/>
              <w:bidi w:val="1"/>
            </w:pPr>
            <w:r>
              <w:rPr>
                <w:rFonts w:ascii="Heebo" w:hAnsi="Heebo" w:cs="Heebo" w:eastAsia="Heebo"/>
                <w:sz w:val="18"/>
              </w:rPr>
              <w:t>טקסט חלש</w:t>
            </w:r>
          </w:p>
        </w:tc>
        <w:tc>
          <w:tcPr>
            <w:tcW w:type="dxa" w:w="2045"/>
            <w:tcMar>
              <w:top w:w="90" w:type="dxa"/>
              <w:start w:w="100" w:type="dxa"/>
              <w:bottom w:w="90" w:type="dxa"/>
              <w:end w:w="100" w:type="dxa"/>
            </w:tcMar>
          </w:tcPr>
          <w:p>
            <w:pPr>
              <w:jc w:val="right"/>
              <w:bidi w:val="1"/>
            </w:pPr>
            <w:r>
              <w:rPr>
                <w:rFonts w:ascii="Heebo" w:hAnsi="Heebo" w:cs="Heebo" w:eastAsia="Heebo"/>
                <w:sz w:val="18"/>
              </w:rPr>
              <w:t>רק מידע לא קריטי; לא לטקסט גוף.</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color.border.default</w:t>
            </w:r>
          </w:p>
        </w:tc>
        <w:tc>
          <w:tcPr>
            <w:tcW w:type="dxa" w:w="2045"/>
            <w:tcMar>
              <w:top w:w="90" w:type="dxa"/>
              <w:start w:w="100" w:type="dxa"/>
              <w:bottom w:w="90" w:type="dxa"/>
              <w:end w:w="100" w:type="dxa"/>
            </w:tcMar>
            <w:shd w:fill="E5E7EB"/>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#E5E7EB</w:t>
            </w:r>
          </w:p>
        </w:tc>
        <w:tc>
          <w:tcPr>
            <w:tcW w:type="dxa" w:w="2045"/>
            <w:tcMar>
              <w:top w:w="90" w:type="dxa"/>
              <w:start w:w="100" w:type="dxa"/>
              <w:bottom w:w="90" w:type="dxa"/>
              <w:end w:w="100" w:type="dxa"/>
            </w:tcMar>
          </w:tcPr>
          <w:p>
            <w:pPr>
              <w:jc w:val="right"/>
              <w:bidi w:val="1"/>
            </w:pPr>
            <w:r>
              <w:rPr>
                <w:rFonts w:ascii="Heebo" w:hAnsi="Heebo" w:cs="Heebo" w:eastAsia="Heebo"/>
                <w:sz w:val="18"/>
              </w:rPr>
              <w:t>גבולות</w:t>
            </w:r>
          </w:p>
        </w:tc>
        <w:tc>
          <w:tcPr>
            <w:tcW w:type="dxa" w:w="2045"/>
            <w:tcMar>
              <w:top w:w="90" w:type="dxa"/>
              <w:start w:w="100" w:type="dxa"/>
              <w:bottom w:w="90" w:type="dxa"/>
              <w:end w:w="100" w:type="dxa"/>
            </w:tcMar>
          </w:tcPr>
          <w:p>
            <w:pPr>
              <w:jc w:val="right"/>
              <w:bidi w:val="1"/>
            </w:pPr>
            <w:r>
              <w:rPr>
                <w:rFonts w:ascii="Heebo" w:hAnsi="Heebo" w:cs="Heebo" w:eastAsia="Heebo"/>
                <w:sz w:val="18"/>
              </w:rPr>
              <w:t>1px ברוב הרכיבים.</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color.border.strong</w:t>
            </w:r>
          </w:p>
        </w:tc>
        <w:tc>
          <w:tcPr>
            <w:tcW w:type="dxa" w:w="2045"/>
            <w:tcMar>
              <w:top w:w="90" w:type="dxa"/>
              <w:start w:w="100" w:type="dxa"/>
              <w:bottom w:w="90" w:type="dxa"/>
              <w:end w:w="100" w:type="dxa"/>
            </w:tcMar>
            <w:shd w:fill="D1D5DB"/>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#D1D5DB</w:t>
            </w:r>
          </w:p>
        </w:tc>
        <w:tc>
          <w:tcPr>
            <w:tcW w:type="dxa" w:w="2045"/>
            <w:tcMar>
              <w:top w:w="90" w:type="dxa"/>
              <w:start w:w="100" w:type="dxa"/>
              <w:bottom w:w="90" w:type="dxa"/>
              <w:end w:w="100" w:type="dxa"/>
            </w:tcMar>
          </w:tcPr>
          <w:p>
            <w:pPr>
              <w:jc w:val="right"/>
              <w:bidi w:val="1"/>
            </w:pPr>
            <w:r>
              <w:rPr>
                <w:rFonts w:ascii="Heebo" w:hAnsi="Heebo" w:cs="Heebo" w:eastAsia="Heebo"/>
                <w:sz w:val="18"/>
              </w:rPr>
              <w:t>גבול מודגש</w:t>
            </w:r>
          </w:p>
        </w:tc>
        <w:tc>
          <w:tcPr>
            <w:tcW w:type="dxa" w:w="2045"/>
            <w:tcMar>
              <w:top w:w="90" w:type="dxa"/>
              <w:start w:w="100" w:type="dxa"/>
              <w:bottom w:w="90" w:type="dxa"/>
              <w:end w:w="100" w:type="dxa"/>
            </w:tcMar>
          </w:tcPr>
          <w:p>
            <w:pPr>
              <w:jc w:val="right"/>
              <w:bidi w:val="1"/>
            </w:pPr>
            <w:r>
              <w:rPr>
                <w:rFonts w:ascii="Heebo" w:hAnsi="Heebo" w:cs="Heebo" w:eastAsia="Heebo"/>
                <w:sz w:val="18"/>
              </w:rPr>
              <w:t>Focus/חלוקה חזקה יותר.</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color.brand.primary</w:t>
            </w:r>
          </w:p>
        </w:tc>
        <w:tc>
          <w:tcPr>
            <w:tcW w:type="dxa" w:w="2045"/>
            <w:tcMar>
              <w:top w:w="90" w:type="dxa"/>
              <w:start w:w="100" w:type="dxa"/>
              <w:bottom w:w="90" w:type="dxa"/>
              <w:end w:w="100" w:type="dxa"/>
            </w:tcMar>
            <w:shd w:fill="D97706"/>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#D97706</w:t>
            </w:r>
          </w:p>
        </w:tc>
        <w:tc>
          <w:tcPr>
            <w:tcW w:type="dxa" w:w="2045"/>
            <w:tcMar>
              <w:top w:w="90" w:type="dxa"/>
              <w:start w:w="100" w:type="dxa"/>
              <w:bottom w:w="90" w:type="dxa"/>
              <w:end w:w="100" w:type="dxa"/>
            </w:tcMar>
          </w:tcPr>
          <w:p>
            <w:pPr>
              <w:jc w:val="right"/>
              <w:bidi w:val="1"/>
            </w:pPr>
            <w:r>
              <w:rPr>
                <w:rFonts w:ascii="Heebo" w:hAnsi="Heebo" w:cs="Heebo" w:eastAsia="Heebo"/>
                <w:sz w:val="18"/>
              </w:rPr>
              <w:t>CTA, Active, הדגשה</w:t>
            </w:r>
          </w:p>
        </w:tc>
        <w:tc>
          <w:tcPr>
            <w:tcW w:type="dxa" w:w="2045"/>
            <w:tcMar>
              <w:top w:w="90" w:type="dxa"/>
              <w:start w:w="100" w:type="dxa"/>
              <w:bottom w:w="90" w:type="dxa"/>
              <w:end w:w="100" w:type="dxa"/>
            </w:tcMar>
          </w:tcPr>
          <w:p>
            <w:pPr>
              <w:jc w:val="right"/>
              <w:bidi w:val="1"/>
            </w:pPr>
            <w:r>
              <w:rPr>
                <w:rFonts w:ascii="Heebo" w:hAnsi="Heebo" w:cs="Heebo" w:eastAsia="Heebo"/>
                <w:sz w:val="18"/>
              </w:rPr>
              <w:t>כתום ענברי. לא לשטחים גדולים.</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color.brand.hover</w:t>
            </w:r>
          </w:p>
        </w:tc>
        <w:tc>
          <w:tcPr>
            <w:tcW w:type="dxa" w:w="2045"/>
            <w:tcMar>
              <w:top w:w="90" w:type="dxa"/>
              <w:start w:w="100" w:type="dxa"/>
              <w:bottom w:w="90" w:type="dxa"/>
              <w:end w:w="100" w:type="dxa"/>
            </w:tcMar>
            <w:shd w:fill="B45309"/>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#B45309</w:t>
            </w:r>
          </w:p>
        </w:tc>
        <w:tc>
          <w:tcPr>
            <w:tcW w:type="dxa" w:w="2045"/>
            <w:tcMar>
              <w:top w:w="90" w:type="dxa"/>
              <w:start w:w="100" w:type="dxa"/>
              <w:bottom w:w="90" w:type="dxa"/>
              <w:end w:w="100" w:type="dxa"/>
            </w:tcMar>
          </w:tcPr>
          <w:p>
            <w:pPr>
              <w:jc w:val="right"/>
              <w:bidi w:val="1"/>
            </w:pPr>
            <w:r>
              <w:rPr>
                <w:rFonts w:ascii="Heebo" w:hAnsi="Heebo" w:cs="Heebo" w:eastAsia="Heebo"/>
                <w:sz w:val="18"/>
              </w:rPr>
              <w:t>Hover/Pressed</w:t>
            </w:r>
          </w:p>
        </w:tc>
        <w:tc>
          <w:tcPr>
            <w:tcW w:type="dxa" w:w="2045"/>
            <w:tcMar>
              <w:top w:w="90" w:type="dxa"/>
              <w:start w:w="100" w:type="dxa"/>
              <w:bottom w:w="90" w:type="dxa"/>
              <w:end w:w="100" w:type="dxa"/>
            </w:tcMar>
          </w:tcPr>
          <w:p>
            <w:pPr>
              <w:jc w:val="right"/>
              <w:bidi w:val="1"/>
            </w:pPr>
            <w:r>
              <w:rPr>
                <w:rFonts w:ascii="Heebo" w:hAnsi="Heebo" w:cs="Heebo" w:eastAsia="Heebo"/>
                <w:sz w:val="18"/>
              </w:rPr>
              <w:t>כהה יותר לשמירת ניגודיות.</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color.brand.soft</w:t>
            </w:r>
          </w:p>
        </w:tc>
        <w:tc>
          <w:tcPr>
            <w:tcW w:type="dxa" w:w="2045"/>
            <w:tcMar>
              <w:top w:w="90" w:type="dxa"/>
              <w:start w:w="100" w:type="dxa"/>
              <w:bottom w:w="90" w:type="dxa"/>
              <w:end w:w="100" w:type="dxa"/>
            </w:tcMar>
            <w:shd w:fill="FFF7ED"/>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#FFF7ED</w:t>
            </w:r>
          </w:p>
        </w:tc>
        <w:tc>
          <w:tcPr>
            <w:tcW w:type="dxa" w:w="2045"/>
            <w:tcMar>
              <w:top w:w="90" w:type="dxa"/>
              <w:start w:w="100" w:type="dxa"/>
              <w:bottom w:w="90" w:type="dxa"/>
              <w:end w:w="100" w:type="dxa"/>
            </w:tcMar>
          </w:tcPr>
          <w:p>
            <w:pPr>
              <w:jc w:val="right"/>
              <w:bidi w:val="1"/>
            </w:pPr>
            <w:r>
              <w:rPr>
                <w:rFonts w:ascii="Heebo" w:hAnsi="Heebo" w:cs="Heebo" w:eastAsia="Heebo"/>
                <w:sz w:val="18"/>
              </w:rPr>
              <w:t>רקע Accent עדין</w:t>
            </w:r>
          </w:p>
        </w:tc>
        <w:tc>
          <w:tcPr>
            <w:tcW w:type="dxa" w:w="2045"/>
            <w:tcMar>
              <w:top w:w="90" w:type="dxa"/>
              <w:start w:w="100" w:type="dxa"/>
              <w:bottom w:w="90" w:type="dxa"/>
              <w:end w:w="100" w:type="dxa"/>
            </w:tcMar>
          </w:tcPr>
          <w:p>
            <w:pPr>
              <w:jc w:val="right"/>
              <w:bidi w:val="1"/>
            </w:pPr>
            <w:r>
              <w:rPr>
                <w:rFonts w:ascii="Heebo" w:hAnsi="Heebo" w:cs="Heebo" w:eastAsia="Heebo"/>
                <w:sz w:val="18"/>
              </w:rPr>
              <w:t>Chips, icon tile, selected soft.</w:t>
            </w:r>
          </w:p>
        </w:tc>
      </w:tr>
    </w:tbl>
    <w:p/>
    <w:p>
      <w:pPr>
        <w:pStyle w:val="Heading2"/>
        <w:jc w:val="right"/>
        <w:bidi w:val="1"/>
        <w:keepNext/>
      </w:pPr>
      <w:r>
        <w:rPr>
          <w:rFonts w:ascii="Heebo" w:hAnsi="Heebo" w:cs="Heebo" w:eastAsia="Heebo"/>
          <w:b/>
          <w:color w:val="1F2937"/>
        </w:rPr>
        <w:t>2.2 Semantic Tokens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F3F4F6"/>
          </w:tcPr>
          <w:p>
            <w:pPr>
              <w:jc w:val="right"/>
              <w:bidi w:val="1"/>
            </w:pPr>
            <w:r>
              <w:rPr>
                <w:rFonts w:ascii="Heebo" w:hAnsi="Heebo" w:cs="Heebo" w:eastAsia="Heebo"/>
                <w:b/>
                <w:sz w:val="18"/>
              </w:rPr>
              <w:t>טוקן</w:t>
            </w:r>
          </w:p>
        </w:tc>
        <w:tc>
          <w:tcPr>
            <w:tcW w:type="dxa" w:w="2045"/>
            <w:shd w:fill="F3F4F6"/>
          </w:tcPr>
          <w:p>
            <w:pPr>
              <w:jc w:val="right"/>
              <w:bidi w:val="1"/>
            </w:pPr>
            <w:r>
              <w:rPr>
                <w:rFonts w:ascii="Heebo" w:hAnsi="Heebo" w:cs="Heebo" w:eastAsia="Heebo"/>
                <w:b/>
                <w:sz w:val="18"/>
              </w:rPr>
              <w:t>דוגמה</w:t>
            </w:r>
          </w:p>
        </w:tc>
        <w:tc>
          <w:tcPr>
            <w:tcW w:type="dxa" w:w="2045"/>
            <w:shd w:fill="F3F4F6"/>
          </w:tcPr>
          <w:p>
            <w:pPr>
              <w:jc w:val="right"/>
              <w:bidi w:val="1"/>
            </w:pPr>
            <w:r>
              <w:rPr>
                <w:rFonts w:ascii="Heebo" w:hAnsi="Heebo" w:cs="Heebo" w:eastAsia="Heebo"/>
                <w:b/>
                <w:sz w:val="18"/>
              </w:rPr>
              <w:t>HEX</w:t>
            </w:r>
          </w:p>
        </w:tc>
        <w:tc>
          <w:tcPr>
            <w:tcW w:type="dxa" w:w="2045"/>
            <w:shd w:fill="F3F4F6"/>
          </w:tcPr>
          <w:p>
            <w:pPr>
              <w:jc w:val="right"/>
              <w:bidi w:val="1"/>
            </w:pPr>
            <w:r>
              <w:rPr>
                <w:rFonts w:ascii="Heebo" w:hAnsi="Heebo" w:cs="Heebo" w:eastAsia="Heebo"/>
                <w:b/>
                <w:sz w:val="18"/>
              </w:rPr>
              <w:t>שימוש</w:t>
            </w:r>
          </w:p>
        </w:tc>
        <w:tc>
          <w:tcPr>
            <w:tcW w:type="dxa" w:w="2045"/>
            <w:shd w:fill="F3F4F6"/>
          </w:tcPr>
          <w:p>
            <w:pPr>
              <w:jc w:val="right"/>
              <w:bidi w:val="1"/>
            </w:pPr>
            <w:r>
              <w:rPr>
                <w:rFonts w:ascii="Heebo" w:hAnsi="Heebo" w:cs="Heebo" w:eastAsia="Heebo"/>
                <w:b/>
                <w:sz w:val="18"/>
              </w:rPr>
              <w:t>הערה</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color.success</w:t>
            </w:r>
          </w:p>
        </w:tc>
        <w:tc>
          <w:tcPr>
            <w:tcW w:type="dxa" w:w="2045"/>
            <w:tcMar>
              <w:top w:w="90" w:type="dxa"/>
              <w:start w:w="100" w:type="dxa"/>
              <w:bottom w:w="90" w:type="dxa"/>
              <w:end w:w="100" w:type="dxa"/>
            </w:tcMar>
            <w:shd w:fill="16A34A"/>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#16A34A</w:t>
            </w:r>
          </w:p>
        </w:tc>
        <w:tc>
          <w:tcPr>
            <w:tcW w:type="dxa" w:w="2045"/>
            <w:tcMar>
              <w:top w:w="90" w:type="dxa"/>
              <w:start w:w="100" w:type="dxa"/>
              <w:bottom w:w="90" w:type="dxa"/>
              <w:end w:w="100" w:type="dxa"/>
            </w:tcMar>
          </w:tcPr>
          <w:p>
            <w:pPr>
              <w:jc w:val="right"/>
              <w:bidi w:val="1"/>
            </w:pPr>
            <w:r>
              <w:rPr>
                <w:rFonts w:ascii="Heebo" w:hAnsi="Heebo" w:cs="Heebo" w:eastAsia="Heebo"/>
                <w:sz w:val="18"/>
              </w:rPr>
              <w:t>הצלחה / מצב חיובי</w:t>
            </w:r>
          </w:p>
        </w:tc>
        <w:tc>
          <w:tcPr>
            <w:tcW w:type="dxa" w:w="2045"/>
            <w:tcMar>
              <w:top w:w="90" w:type="dxa"/>
              <w:start w:w="100" w:type="dxa"/>
              <w:bottom w:w="90" w:type="dxa"/>
              <w:end w:w="100" w:type="dxa"/>
            </w:tcMar>
          </w:tcPr>
          <w:p>
            <w:pPr>
              <w:jc w:val="right"/>
              <w:bidi w:val="1"/>
            </w:pPr>
            <w:r>
              <w:rPr>
                <w:rFonts w:ascii="Heebo" w:hAnsi="Heebo" w:cs="Heebo" w:eastAsia="Heebo"/>
                <w:sz w:val="18"/>
              </w:rPr>
              <w:t>טקסט + אייקון; לא ירוק לבד.</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color.success.soft</w:t>
            </w:r>
          </w:p>
        </w:tc>
        <w:tc>
          <w:tcPr>
            <w:tcW w:type="dxa" w:w="2045"/>
            <w:tcMar>
              <w:top w:w="90" w:type="dxa"/>
              <w:start w:w="100" w:type="dxa"/>
              <w:bottom w:w="90" w:type="dxa"/>
              <w:end w:w="100" w:type="dxa"/>
            </w:tcMar>
            <w:shd w:fill="F0FDF4"/>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#F0FDF4</w:t>
            </w:r>
          </w:p>
        </w:tc>
        <w:tc>
          <w:tcPr>
            <w:tcW w:type="dxa" w:w="2045"/>
            <w:tcMar>
              <w:top w:w="90" w:type="dxa"/>
              <w:start w:w="100" w:type="dxa"/>
              <w:bottom w:w="90" w:type="dxa"/>
              <w:end w:w="100" w:type="dxa"/>
            </w:tcMar>
          </w:tcPr>
          <w:p>
            <w:pPr>
              <w:jc w:val="right"/>
              <w:bidi w:val="1"/>
            </w:pPr>
            <w:r>
              <w:rPr>
                <w:rFonts w:ascii="Heebo" w:hAnsi="Heebo" w:cs="Heebo" w:eastAsia="Heebo"/>
                <w:sz w:val="18"/>
              </w:rPr>
              <w:t>רקע הצלחה</w:t>
            </w:r>
          </w:p>
        </w:tc>
        <w:tc>
          <w:tcPr>
            <w:tcW w:type="dxa" w:w="2045"/>
            <w:tcMar>
              <w:top w:w="90" w:type="dxa"/>
              <w:start w:w="100" w:type="dxa"/>
              <w:bottom w:w="90" w:type="dxa"/>
              <w:end w:w="100" w:type="dxa"/>
            </w:tcMar>
          </w:tcPr>
          <w:p>
            <w:pPr>
              <w:jc w:val="right"/>
              <w:bidi w:val="1"/>
            </w:pPr>
            <w:r>
              <w:rPr>
                <w:rFonts w:ascii="Heebo" w:hAnsi="Heebo" w:cs="Heebo" w:eastAsia="Heebo"/>
                <w:sz w:val="18"/>
              </w:rPr>
              <w:t>רקע עדין בלבד.</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color.warning</w:t>
            </w:r>
          </w:p>
        </w:tc>
        <w:tc>
          <w:tcPr>
            <w:tcW w:type="dxa" w:w="2045"/>
            <w:tcMar>
              <w:top w:w="90" w:type="dxa"/>
              <w:start w:w="100" w:type="dxa"/>
              <w:bottom w:w="90" w:type="dxa"/>
              <w:end w:w="100" w:type="dxa"/>
            </w:tcMar>
            <w:shd w:fill="CA8A04"/>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#CA8A04</w:t>
            </w:r>
          </w:p>
        </w:tc>
        <w:tc>
          <w:tcPr>
            <w:tcW w:type="dxa" w:w="2045"/>
            <w:tcMar>
              <w:top w:w="90" w:type="dxa"/>
              <w:start w:w="100" w:type="dxa"/>
              <w:bottom w:w="90" w:type="dxa"/>
              <w:end w:w="100" w:type="dxa"/>
            </w:tcMar>
          </w:tcPr>
          <w:p>
            <w:pPr>
              <w:jc w:val="right"/>
              <w:bidi w:val="1"/>
            </w:pPr>
            <w:r>
              <w:rPr>
                <w:rFonts w:ascii="Heebo" w:hAnsi="Heebo" w:cs="Heebo" w:eastAsia="Heebo"/>
                <w:sz w:val="18"/>
              </w:rPr>
              <w:t>אזהרה / תשומת לב</w:t>
            </w:r>
          </w:p>
        </w:tc>
        <w:tc>
          <w:tcPr>
            <w:tcW w:type="dxa" w:w="2045"/>
            <w:tcMar>
              <w:top w:w="90" w:type="dxa"/>
              <w:start w:w="100" w:type="dxa"/>
              <w:bottom w:w="90" w:type="dxa"/>
              <w:end w:w="100" w:type="dxa"/>
            </w:tcMar>
          </w:tcPr>
          <w:p>
            <w:pPr>
              <w:jc w:val="right"/>
              <w:bidi w:val="1"/>
            </w:pPr>
            <w:r>
              <w:rPr>
                <w:rFonts w:ascii="Heebo" w:hAnsi="Heebo" w:cs="Heebo" w:eastAsia="Heebo"/>
                <w:sz w:val="18"/>
              </w:rPr>
              <w:t>לא משמש משימה מומצאת.</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color.warning.soft</w:t>
            </w:r>
          </w:p>
        </w:tc>
        <w:tc>
          <w:tcPr>
            <w:tcW w:type="dxa" w:w="2045"/>
            <w:tcMar>
              <w:top w:w="90" w:type="dxa"/>
              <w:start w:w="100" w:type="dxa"/>
              <w:bottom w:w="90" w:type="dxa"/>
              <w:end w:w="100" w:type="dxa"/>
            </w:tcMar>
            <w:shd w:fill="FEFCE8"/>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#FEFCE8</w:t>
            </w:r>
          </w:p>
        </w:tc>
        <w:tc>
          <w:tcPr>
            <w:tcW w:type="dxa" w:w="2045"/>
            <w:tcMar>
              <w:top w:w="90" w:type="dxa"/>
              <w:start w:w="100" w:type="dxa"/>
              <w:bottom w:w="90" w:type="dxa"/>
              <w:end w:w="100" w:type="dxa"/>
            </w:tcMar>
          </w:tcPr>
          <w:p>
            <w:pPr>
              <w:jc w:val="right"/>
              <w:bidi w:val="1"/>
            </w:pPr>
            <w:r>
              <w:rPr>
                <w:rFonts w:ascii="Heebo" w:hAnsi="Heebo" w:cs="Heebo" w:eastAsia="Heebo"/>
                <w:sz w:val="18"/>
              </w:rPr>
              <w:t>רקע אזהרה</w:t>
            </w:r>
          </w:p>
        </w:tc>
        <w:tc>
          <w:tcPr>
            <w:tcW w:type="dxa" w:w="2045"/>
            <w:tcMar>
              <w:top w:w="90" w:type="dxa"/>
              <w:start w:w="100" w:type="dxa"/>
              <w:bottom w:w="90" w:type="dxa"/>
              <w:end w:w="100" w:type="dxa"/>
            </w:tcMar>
          </w:tcPr>
          <w:p>
            <w:pPr>
              <w:jc w:val="right"/>
              <w:bidi w:val="1"/>
            </w:pPr>
            <w:r>
              <w:rPr>
                <w:rFonts w:ascii="Heebo" w:hAnsi="Heebo" w:cs="Heebo" w:eastAsia="Heebo"/>
                <w:sz w:val="18"/>
              </w:rPr>
              <w:t>עדין.</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color.danger</w:t>
            </w:r>
          </w:p>
        </w:tc>
        <w:tc>
          <w:tcPr>
            <w:tcW w:type="dxa" w:w="2045"/>
            <w:tcMar>
              <w:top w:w="90" w:type="dxa"/>
              <w:start w:w="100" w:type="dxa"/>
              <w:bottom w:w="90" w:type="dxa"/>
              <w:end w:w="100" w:type="dxa"/>
            </w:tcMar>
            <w:shd w:fill="DC2626"/>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#DC2626</w:t>
            </w:r>
          </w:p>
        </w:tc>
        <w:tc>
          <w:tcPr>
            <w:tcW w:type="dxa" w:w="2045"/>
            <w:tcMar>
              <w:top w:w="90" w:type="dxa"/>
              <w:start w:w="100" w:type="dxa"/>
              <w:bottom w:w="90" w:type="dxa"/>
              <w:end w:w="100" w:type="dxa"/>
            </w:tcMar>
          </w:tcPr>
          <w:p>
            <w:pPr>
              <w:jc w:val="right"/>
              <w:bidi w:val="1"/>
            </w:pPr>
            <w:r>
              <w:rPr>
                <w:rFonts w:ascii="Heebo" w:hAnsi="Heebo" w:cs="Heebo" w:eastAsia="Heebo"/>
                <w:sz w:val="18"/>
              </w:rPr>
              <w:t>שגיאה / פעולה הרסנית</w:t>
            </w:r>
          </w:p>
        </w:tc>
        <w:tc>
          <w:tcPr>
            <w:tcW w:type="dxa" w:w="2045"/>
            <w:tcMar>
              <w:top w:w="90" w:type="dxa"/>
              <w:start w:w="100" w:type="dxa"/>
              <w:bottom w:w="90" w:type="dxa"/>
              <w:end w:w="100" w:type="dxa"/>
            </w:tcMar>
          </w:tcPr>
          <w:p>
            <w:pPr>
              <w:jc w:val="right"/>
              <w:bidi w:val="1"/>
            </w:pPr>
            <w:r>
              <w:rPr>
                <w:rFonts w:ascii="Heebo" w:hAnsi="Heebo" w:cs="Heebo" w:eastAsia="Heebo"/>
                <w:sz w:val="18"/>
              </w:rPr>
              <w:t>מחיקה, Validation קריטי.</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color.danger.soft</w:t>
            </w:r>
          </w:p>
        </w:tc>
        <w:tc>
          <w:tcPr>
            <w:tcW w:type="dxa" w:w="2045"/>
            <w:tcMar>
              <w:top w:w="90" w:type="dxa"/>
              <w:start w:w="100" w:type="dxa"/>
              <w:bottom w:w="90" w:type="dxa"/>
              <w:end w:w="100" w:type="dxa"/>
            </w:tcMar>
            <w:shd w:fill="FEF2F2"/>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#FEF2F2</w:t>
            </w:r>
          </w:p>
        </w:tc>
        <w:tc>
          <w:tcPr>
            <w:tcW w:type="dxa" w:w="2045"/>
            <w:tcMar>
              <w:top w:w="90" w:type="dxa"/>
              <w:start w:w="100" w:type="dxa"/>
              <w:bottom w:w="90" w:type="dxa"/>
              <w:end w:w="100" w:type="dxa"/>
            </w:tcMar>
          </w:tcPr>
          <w:p>
            <w:pPr>
              <w:jc w:val="right"/>
              <w:bidi w:val="1"/>
            </w:pPr>
            <w:r>
              <w:rPr>
                <w:rFonts w:ascii="Heebo" w:hAnsi="Heebo" w:cs="Heebo" w:eastAsia="Heebo"/>
                <w:sz w:val="18"/>
              </w:rPr>
              <w:t>רקע שגיאה</w:t>
            </w:r>
          </w:p>
        </w:tc>
        <w:tc>
          <w:tcPr>
            <w:tcW w:type="dxa" w:w="2045"/>
            <w:tcMar>
              <w:top w:w="90" w:type="dxa"/>
              <w:start w:w="100" w:type="dxa"/>
              <w:bottom w:w="90" w:type="dxa"/>
              <w:end w:w="100" w:type="dxa"/>
            </w:tcMar>
          </w:tcPr>
          <w:p>
            <w:pPr>
              <w:jc w:val="right"/>
              <w:bidi w:val="1"/>
            </w:pPr>
            <w:r>
              <w:rPr>
                <w:rFonts w:ascii="Heebo" w:hAnsi="Heebo" w:cs="Heebo" w:eastAsia="Heebo"/>
                <w:sz w:val="18"/>
              </w:rPr>
              <w:t>Message / Field error.</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color.info</w:t>
            </w:r>
          </w:p>
        </w:tc>
        <w:tc>
          <w:tcPr>
            <w:tcW w:type="dxa" w:w="2045"/>
            <w:tcMar>
              <w:top w:w="90" w:type="dxa"/>
              <w:start w:w="100" w:type="dxa"/>
              <w:bottom w:w="90" w:type="dxa"/>
              <w:end w:w="100" w:type="dxa"/>
            </w:tcMar>
            <w:shd w:fill="2563EB"/>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#2563EB</w:t>
            </w:r>
          </w:p>
        </w:tc>
        <w:tc>
          <w:tcPr>
            <w:tcW w:type="dxa" w:w="2045"/>
            <w:tcMar>
              <w:top w:w="90" w:type="dxa"/>
              <w:start w:w="100" w:type="dxa"/>
              <w:bottom w:w="90" w:type="dxa"/>
              <w:end w:w="100" w:type="dxa"/>
            </w:tcMar>
          </w:tcPr>
          <w:p>
            <w:pPr>
              <w:jc w:val="right"/>
              <w:bidi w:val="1"/>
            </w:pPr>
            <w:r>
              <w:rPr>
                <w:rFonts w:ascii="Heebo" w:hAnsi="Heebo" w:cs="Heebo" w:eastAsia="Heebo"/>
                <w:sz w:val="18"/>
              </w:rPr>
              <w:t>מידע נייטרלי</w:t>
            </w:r>
          </w:p>
        </w:tc>
        <w:tc>
          <w:tcPr>
            <w:tcW w:type="dxa" w:w="2045"/>
            <w:tcMar>
              <w:top w:w="90" w:type="dxa"/>
              <w:start w:w="100" w:type="dxa"/>
              <w:bottom w:w="90" w:type="dxa"/>
              <w:end w:w="100" w:type="dxa"/>
            </w:tcMar>
          </w:tcPr>
          <w:p>
            <w:pPr>
              <w:jc w:val="right"/>
              <w:bidi w:val="1"/>
            </w:pPr>
            <w:r>
              <w:rPr>
                <w:rFonts w:ascii="Heebo" w:hAnsi="Heebo" w:cs="Heebo" w:eastAsia="Heebo"/>
                <w:sz w:val="18"/>
              </w:rPr>
              <w:t>רק אם נדרש סמנטית; לא Accent מותג.</w:t>
            </w:r>
          </w:p>
        </w:tc>
      </w:tr>
      <w:tr>
        <w:tc>
          <w:tcPr>
            <w:tcW w:type="dxa" w:w="2045"/>
            <w:tcMar>
              <w:top w:w="90" w:type="dxa"/>
              <w:start w:w="100" w:type="dxa"/>
              <w:bottom w:w="90" w:type="dxa"/>
              <w:end w:w="100" w:type="dxa"/>
            </w:tcMar>
          </w:tcPr>
          <w:p>
            <w:pPr>
              <w:jc w:val="right"/>
              <w:bidi w:val="1"/>
            </w:pPr>
            <w:r>
              <w:rPr>
                <w:rFonts w:ascii="Heebo" w:hAnsi="Heebo" w:cs="Heebo" w:eastAsia="Heebo"/>
                <w:sz w:val="18"/>
              </w:rPr>
              <w:t>color.info.soft</w:t>
            </w:r>
          </w:p>
        </w:tc>
        <w:tc>
          <w:tcPr>
            <w:tcW w:type="dxa" w:w="2045"/>
            <w:tcMar>
              <w:top w:w="90" w:type="dxa"/>
              <w:start w:w="100" w:type="dxa"/>
              <w:bottom w:w="90" w:type="dxa"/>
              <w:end w:w="100" w:type="dxa"/>
            </w:tcMar>
            <w:shd w:fill="EFF6FF"/>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#EFF6FF</w:t>
            </w:r>
          </w:p>
        </w:tc>
        <w:tc>
          <w:tcPr>
            <w:tcW w:type="dxa" w:w="2045"/>
            <w:tcMar>
              <w:top w:w="90" w:type="dxa"/>
              <w:start w:w="100" w:type="dxa"/>
              <w:bottom w:w="90" w:type="dxa"/>
              <w:end w:w="100" w:type="dxa"/>
            </w:tcMar>
          </w:tcPr>
          <w:p>
            <w:pPr>
              <w:jc w:val="right"/>
              <w:bidi w:val="1"/>
            </w:pPr>
            <w:r>
              <w:rPr>
                <w:rFonts w:ascii="Heebo" w:hAnsi="Heebo" w:cs="Heebo" w:eastAsia="Heebo"/>
                <w:sz w:val="18"/>
              </w:rPr>
              <w:t>רקע מידע</w:t>
            </w:r>
          </w:p>
        </w:tc>
        <w:tc>
          <w:tcPr>
            <w:tcW w:type="dxa" w:w="2045"/>
            <w:tcMar>
              <w:top w:w="90" w:type="dxa"/>
              <w:start w:w="100" w:type="dxa"/>
              <w:bottom w:w="90" w:type="dxa"/>
              <w:end w:w="100" w:type="dxa"/>
            </w:tcMar>
          </w:tcPr>
          <w:p>
            <w:pPr>
              <w:jc w:val="right"/>
              <w:bidi w:val="1"/>
            </w:pPr>
            <w:r>
              <w:rPr>
                <w:rFonts w:ascii="Heebo" w:hAnsi="Heebo" w:cs="Heebo" w:eastAsia="Heebo"/>
                <w:sz w:val="18"/>
              </w:rPr>
              <w:t>עדין.</w:t>
            </w:r>
          </w:p>
        </w:tc>
      </w:tr>
    </w:tbl>
    <w:p/>
    <w:p>
      <w:pPr>
        <w:pStyle w:val="Heading2"/>
        <w:jc w:val="right"/>
        <w:bidi w:val="1"/>
        <w:keepNext/>
      </w:pPr>
      <w:r>
        <w:rPr>
          <w:rFonts w:ascii="Heebo" w:hAnsi="Heebo" w:cs="Heebo" w:eastAsia="Heebo"/>
          <w:b/>
          <w:color w:val="1F2937"/>
        </w:rPr>
        <w:t>2.3 Neutral Ramp</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F3F4F6"/>
          </w:tcPr>
          <w:p>
            <w:pPr>
              <w:jc w:val="right"/>
              <w:bidi w:val="1"/>
            </w:pPr>
            <w:r>
              <w:rPr>
                <w:rFonts w:ascii="Heebo" w:hAnsi="Heebo" w:cs="Heebo" w:eastAsia="Heebo"/>
                <w:b/>
                <w:sz w:val="18"/>
              </w:rPr>
              <w:t>טוקן</w:t>
            </w:r>
          </w:p>
        </w:tc>
        <w:tc>
          <w:tcPr>
            <w:tcW w:type="dxa" w:w="2045"/>
            <w:shd w:fill="F3F4F6"/>
          </w:tcPr>
          <w:p>
            <w:pPr>
              <w:jc w:val="right"/>
              <w:bidi w:val="1"/>
            </w:pPr>
            <w:r>
              <w:rPr>
                <w:rFonts w:ascii="Heebo" w:hAnsi="Heebo" w:cs="Heebo" w:eastAsia="Heebo"/>
                <w:b/>
                <w:sz w:val="18"/>
              </w:rPr>
              <w:t>דוגמה</w:t>
            </w:r>
          </w:p>
        </w:tc>
        <w:tc>
          <w:tcPr>
            <w:tcW w:type="dxa" w:w="2045"/>
            <w:shd w:fill="F3F4F6"/>
          </w:tcPr>
          <w:p>
            <w:pPr>
              <w:jc w:val="right"/>
              <w:bidi w:val="1"/>
            </w:pPr>
            <w:r>
              <w:rPr>
                <w:rFonts w:ascii="Heebo" w:hAnsi="Heebo" w:cs="Heebo" w:eastAsia="Heebo"/>
                <w:b/>
                <w:sz w:val="18"/>
              </w:rPr>
              <w:t>HEX</w:t>
            </w:r>
          </w:p>
        </w:tc>
        <w:tc>
          <w:tcPr>
            <w:tcW w:type="dxa" w:w="2045"/>
            <w:shd w:fill="F3F4F6"/>
          </w:tcPr>
          <w:p>
            <w:pPr>
              <w:jc w:val="right"/>
              <w:bidi w:val="1"/>
            </w:pPr>
            <w:r>
              <w:rPr>
                <w:rFonts w:ascii="Heebo" w:hAnsi="Heebo" w:cs="Heebo" w:eastAsia="Heebo"/>
                <w:b/>
                <w:sz w:val="18"/>
              </w:rPr>
              <w:t>שימוש</w:t>
            </w:r>
          </w:p>
        </w:tc>
        <w:tc>
          <w:tcPr>
            <w:tcW w:type="dxa" w:w="2045"/>
            <w:shd w:fill="F3F4F6"/>
          </w:tcPr>
          <w:p>
            <w:pPr>
              <w:jc w:val="right"/>
              <w:bidi w:val="1"/>
            </w:pPr>
            <w:r>
              <w:rPr>
                <w:rFonts w:ascii="Heebo" w:hAnsi="Heebo" w:cs="Heebo" w:eastAsia="Heebo"/>
                <w:b/>
                <w:sz w:val="18"/>
              </w:rPr>
              <w:t>הערה</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neutral.0</w:t>
            </w:r>
          </w:p>
        </w:tc>
        <w:tc>
          <w:tcPr>
            <w:tcW w:type="dxa" w:w="2045"/>
            <w:tcMar>
              <w:top w:w="90" w:type="dxa"/>
              <w:start w:w="100" w:type="dxa"/>
              <w:bottom w:w="90" w:type="dxa"/>
              <w:end w:w="100" w:type="dxa"/>
            </w:tcMar>
            <w:shd w:fill="FFFFFF"/>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#FFFFFF</w:t>
            </w:r>
          </w:p>
        </w:tc>
        <w:tc>
          <w:tcPr>
            <w:tcW w:type="dxa" w:w="2045"/>
            <w:tcMar>
              <w:top w:w="90" w:type="dxa"/>
              <w:start w:w="100" w:type="dxa"/>
              <w:bottom w:w="90" w:type="dxa"/>
              <w:end w:w="100" w:type="dxa"/>
            </w:tcMar>
          </w:tcPr>
          <w:p>
            <w:pPr>
              <w:jc w:val="right"/>
              <w:bidi w:val="1"/>
            </w:pPr>
            <w:r>
              <w:rPr>
                <w:rFonts w:ascii="Heebo" w:hAnsi="Heebo" w:cs="Heebo" w:eastAsia="Heebo"/>
                <w:sz w:val="18"/>
              </w:rPr>
              <w:t>Surface</w:t>
            </w:r>
          </w:p>
        </w:tc>
        <w:tc>
          <w:tcPr>
            <w:tcW w:type="dxa" w:w="2045"/>
            <w:tcMar>
              <w:top w:w="90" w:type="dxa"/>
              <w:start w:w="100" w:type="dxa"/>
              <w:bottom w:w="90" w:type="dxa"/>
              <w:end w:w="100" w:type="dxa"/>
            </w:tcMar>
          </w:tcPr>
          <w:p>
            <w:pPr>
              <w:jc w:val="right"/>
              <w:bidi w:val="1"/>
            </w:pPr>
            <w:r>
              <w:rPr>
                <w:rFonts w:ascii="Heebo" w:hAnsi="Heebo" w:cs="Heebo" w:eastAsia="Heebo"/>
                <w:sz w:val="18"/>
              </w:rPr>
              <w:t>לבן</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neutral.25</w:t>
            </w:r>
          </w:p>
        </w:tc>
        <w:tc>
          <w:tcPr>
            <w:tcW w:type="dxa" w:w="2045"/>
            <w:tcMar>
              <w:top w:w="90" w:type="dxa"/>
              <w:start w:w="100" w:type="dxa"/>
              <w:bottom w:w="90" w:type="dxa"/>
              <w:end w:w="100" w:type="dxa"/>
            </w:tcMar>
            <w:shd w:fill="FCFCFA"/>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#FCFCFA</w:t>
            </w:r>
          </w:p>
        </w:tc>
        <w:tc>
          <w:tcPr>
            <w:tcW w:type="dxa" w:w="2045"/>
            <w:tcMar>
              <w:top w:w="90" w:type="dxa"/>
              <w:start w:w="100" w:type="dxa"/>
              <w:bottom w:w="90" w:type="dxa"/>
              <w:end w:w="100" w:type="dxa"/>
            </w:tcMar>
          </w:tcPr>
          <w:p>
            <w:pPr>
              <w:jc w:val="right"/>
              <w:bidi w:val="1"/>
            </w:pPr>
            <w:r>
              <w:rPr>
                <w:rFonts w:ascii="Heebo" w:hAnsi="Heebo" w:cs="Heebo" w:eastAsia="Heebo"/>
                <w:sz w:val="18"/>
              </w:rPr>
              <w:t>Subtle surface</w:t>
            </w:r>
          </w:p>
        </w:tc>
        <w:tc>
          <w:tcPr>
            <w:tcW w:type="dxa" w:w="2045"/>
            <w:tcMar>
              <w:top w:w="90" w:type="dxa"/>
              <w:start w:w="100" w:type="dxa"/>
              <w:bottom w:w="90" w:type="dxa"/>
              <w:end w:w="100" w:type="dxa"/>
            </w:tcMar>
          </w:tcPr>
          <w:p>
            <w:pPr>
              <w:jc w:val="right"/>
              <w:bidi w:val="1"/>
            </w:pPr>
            <w:r>
              <w:rPr>
                <w:rFonts w:ascii="Heebo" w:hAnsi="Heebo" w:cs="Heebo" w:eastAsia="Heebo"/>
                <w:sz w:val="18"/>
              </w:rPr>
              <w:t>כמעט לבן</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neutral.50</w:t>
            </w:r>
          </w:p>
        </w:tc>
        <w:tc>
          <w:tcPr>
            <w:tcW w:type="dxa" w:w="2045"/>
            <w:tcMar>
              <w:top w:w="90" w:type="dxa"/>
              <w:start w:w="100" w:type="dxa"/>
              <w:bottom w:w="90" w:type="dxa"/>
              <w:end w:w="100" w:type="dxa"/>
            </w:tcMar>
            <w:shd w:fill="F7F7F4"/>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#F7F7F4</w:t>
            </w:r>
          </w:p>
        </w:tc>
        <w:tc>
          <w:tcPr>
            <w:tcW w:type="dxa" w:w="2045"/>
            <w:tcMar>
              <w:top w:w="90" w:type="dxa"/>
              <w:start w:w="100" w:type="dxa"/>
              <w:bottom w:w="90" w:type="dxa"/>
              <w:end w:w="100" w:type="dxa"/>
            </w:tcMar>
          </w:tcPr>
          <w:p>
            <w:pPr>
              <w:jc w:val="right"/>
              <w:bidi w:val="1"/>
            </w:pPr>
            <w:r>
              <w:rPr>
                <w:rFonts w:ascii="Heebo" w:hAnsi="Heebo" w:cs="Heebo" w:eastAsia="Heebo"/>
                <w:sz w:val="18"/>
              </w:rPr>
              <w:t>App background</w:t>
            </w:r>
          </w:p>
        </w:tc>
        <w:tc>
          <w:tcPr>
            <w:tcW w:type="dxa" w:w="2045"/>
            <w:tcMar>
              <w:top w:w="90" w:type="dxa"/>
              <w:start w:w="100" w:type="dxa"/>
              <w:bottom w:w="90" w:type="dxa"/>
              <w:end w:w="100" w:type="dxa"/>
            </w:tcMar>
          </w:tcPr>
          <w:p>
            <w:pPr>
              <w:jc w:val="right"/>
              <w:bidi w:val="1"/>
            </w:pPr>
            <w:r>
              <w:rPr>
                <w:rFonts w:ascii="Heebo" w:hAnsi="Heebo" w:cs="Heebo" w:eastAsia="Heebo"/>
                <w:sz w:val="18"/>
              </w:rPr>
              <w:t>רקע</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neutral.100</w:t>
            </w:r>
          </w:p>
        </w:tc>
        <w:tc>
          <w:tcPr>
            <w:tcW w:type="dxa" w:w="2045"/>
            <w:tcMar>
              <w:top w:w="90" w:type="dxa"/>
              <w:start w:w="100" w:type="dxa"/>
              <w:bottom w:w="90" w:type="dxa"/>
              <w:end w:w="100" w:type="dxa"/>
            </w:tcMar>
            <w:shd w:fill="F3F4F1"/>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#F3F4F1</w:t>
            </w:r>
          </w:p>
        </w:tc>
        <w:tc>
          <w:tcPr>
            <w:tcW w:type="dxa" w:w="2045"/>
            <w:tcMar>
              <w:top w:w="90" w:type="dxa"/>
              <w:start w:w="100" w:type="dxa"/>
              <w:bottom w:w="90" w:type="dxa"/>
              <w:end w:w="100" w:type="dxa"/>
            </w:tcMar>
          </w:tcPr>
          <w:p>
            <w:pPr>
              <w:jc w:val="right"/>
              <w:bidi w:val="1"/>
            </w:pPr>
            <w:r>
              <w:rPr>
                <w:rFonts w:ascii="Heebo" w:hAnsi="Heebo" w:cs="Heebo" w:eastAsia="Heebo"/>
                <w:sz w:val="18"/>
              </w:rPr>
              <w:t>Soft surface</w:t>
            </w:r>
          </w:p>
        </w:tc>
        <w:tc>
          <w:tcPr>
            <w:tcW w:type="dxa" w:w="2045"/>
            <w:tcMar>
              <w:top w:w="90" w:type="dxa"/>
              <w:start w:w="100" w:type="dxa"/>
              <w:bottom w:w="90" w:type="dxa"/>
              <w:end w:w="100" w:type="dxa"/>
            </w:tcMar>
          </w:tcPr>
          <w:p>
            <w:pPr>
              <w:jc w:val="right"/>
              <w:bidi w:val="1"/>
            </w:pPr>
            <w:r>
              <w:rPr>
                <w:rFonts w:ascii="Heebo" w:hAnsi="Heebo" w:cs="Heebo" w:eastAsia="Heebo"/>
                <w:sz w:val="18"/>
              </w:rPr>
              <w:t>רקע פנימי</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neutral.200</w:t>
            </w:r>
          </w:p>
        </w:tc>
        <w:tc>
          <w:tcPr>
            <w:tcW w:type="dxa" w:w="2045"/>
            <w:tcMar>
              <w:top w:w="90" w:type="dxa"/>
              <w:start w:w="100" w:type="dxa"/>
              <w:bottom w:w="90" w:type="dxa"/>
              <w:end w:w="100" w:type="dxa"/>
            </w:tcMar>
            <w:shd w:fill="E5E7EB"/>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#E5E7EB</w:t>
            </w:r>
          </w:p>
        </w:tc>
        <w:tc>
          <w:tcPr>
            <w:tcW w:type="dxa" w:w="2045"/>
            <w:tcMar>
              <w:top w:w="90" w:type="dxa"/>
              <w:start w:w="100" w:type="dxa"/>
              <w:bottom w:w="90" w:type="dxa"/>
              <w:end w:w="100" w:type="dxa"/>
            </w:tcMar>
          </w:tcPr>
          <w:p>
            <w:pPr>
              <w:jc w:val="right"/>
              <w:bidi w:val="1"/>
            </w:pPr>
            <w:r>
              <w:rPr>
                <w:rFonts w:ascii="Heebo" w:hAnsi="Heebo" w:cs="Heebo" w:eastAsia="Heebo"/>
                <w:sz w:val="18"/>
              </w:rPr>
              <w:t>Border</w:t>
            </w:r>
          </w:p>
        </w:tc>
        <w:tc>
          <w:tcPr>
            <w:tcW w:type="dxa" w:w="2045"/>
            <w:tcMar>
              <w:top w:w="90" w:type="dxa"/>
              <w:start w:w="100" w:type="dxa"/>
              <w:bottom w:w="90" w:type="dxa"/>
              <w:end w:w="100" w:type="dxa"/>
            </w:tcMar>
          </w:tcPr>
          <w:p>
            <w:pPr>
              <w:jc w:val="right"/>
              <w:bidi w:val="1"/>
            </w:pPr>
            <w:r>
              <w:rPr>
                <w:rFonts w:ascii="Heebo" w:hAnsi="Heebo" w:cs="Heebo" w:eastAsia="Heebo"/>
                <w:sz w:val="18"/>
              </w:rPr>
              <w:t>מסגרות</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neutral.300</w:t>
            </w:r>
          </w:p>
        </w:tc>
        <w:tc>
          <w:tcPr>
            <w:tcW w:type="dxa" w:w="2045"/>
            <w:tcMar>
              <w:top w:w="90" w:type="dxa"/>
              <w:start w:w="100" w:type="dxa"/>
              <w:bottom w:w="90" w:type="dxa"/>
              <w:end w:w="100" w:type="dxa"/>
            </w:tcMar>
            <w:shd w:fill="D1D5DB"/>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#D1D5DB</w:t>
            </w:r>
          </w:p>
        </w:tc>
        <w:tc>
          <w:tcPr>
            <w:tcW w:type="dxa" w:w="2045"/>
            <w:tcMar>
              <w:top w:w="90" w:type="dxa"/>
              <w:start w:w="100" w:type="dxa"/>
              <w:bottom w:w="90" w:type="dxa"/>
              <w:end w:w="100" w:type="dxa"/>
            </w:tcMar>
          </w:tcPr>
          <w:p>
            <w:pPr>
              <w:jc w:val="right"/>
              <w:bidi w:val="1"/>
            </w:pPr>
            <w:r>
              <w:rPr>
                <w:rFonts w:ascii="Heebo" w:hAnsi="Heebo" w:cs="Heebo" w:eastAsia="Heebo"/>
                <w:sz w:val="18"/>
              </w:rPr>
              <w:t>Strong border</w:t>
            </w:r>
          </w:p>
        </w:tc>
        <w:tc>
          <w:tcPr>
            <w:tcW w:type="dxa" w:w="2045"/>
            <w:tcMar>
              <w:top w:w="90" w:type="dxa"/>
              <w:start w:w="100" w:type="dxa"/>
              <w:bottom w:w="90" w:type="dxa"/>
              <w:end w:w="100" w:type="dxa"/>
            </w:tcMar>
          </w:tcPr>
          <w:p>
            <w:pPr>
              <w:jc w:val="right"/>
              <w:bidi w:val="1"/>
            </w:pPr>
            <w:r>
              <w:rPr>
                <w:rFonts w:ascii="Heebo" w:hAnsi="Heebo" w:cs="Heebo" w:eastAsia="Heebo"/>
                <w:sz w:val="18"/>
              </w:rPr>
              <w:t>Focus/Divider</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neutral.400</w:t>
            </w:r>
          </w:p>
        </w:tc>
        <w:tc>
          <w:tcPr>
            <w:tcW w:type="dxa" w:w="2045"/>
            <w:tcMar>
              <w:top w:w="90" w:type="dxa"/>
              <w:start w:w="100" w:type="dxa"/>
              <w:bottom w:w="90" w:type="dxa"/>
              <w:end w:w="100" w:type="dxa"/>
            </w:tcMar>
            <w:shd w:fill="9CA3AF"/>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#9CA3AF</w:t>
            </w:r>
          </w:p>
        </w:tc>
        <w:tc>
          <w:tcPr>
            <w:tcW w:type="dxa" w:w="2045"/>
            <w:tcMar>
              <w:top w:w="90" w:type="dxa"/>
              <w:start w:w="100" w:type="dxa"/>
              <w:bottom w:w="90" w:type="dxa"/>
              <w:end w:w="100" w:type="dxa"/>
            </w:tcMar>
          </w:tcPr>
          <w:p>
            <w:pPr>
              <w:jc w:val="right"/>
              <w:bidi w:val="1"/>
            </w:pPr>
            <w:r>
              <w:rPr>
                <w:rFonts w:ascii="Heebo" w:hAnsi="Heebo" w:cs="Heebo" w:eastAsia="Heebo"/>
                <w:sz w:val="18"/>
              </w:rPr>
              <w:t>Muted</w:t>
            </w:r>
          </w:p>
        </w:tc>
        <w:tc>
          <w:tcPr>
            <w:tcW w:type="dxa" w:w="2045"/>
            <w:tcMar>
              <w:top w:w="90" w:type="dxa"/>
              <w:start w:w="100" w:type="dxa"/>
              <w:bottom w:w="90" w:type="dxa"/>
              <w:end w:w="100" w:type="dxa"/>
            </w:tcMar>
          </w:tcPr>
          <w:p>
            <w:pPr>
              <w:jc w:val="right"/>
              <w:bidi w:val="1"/>
            </w:pPr>
            <w:r>
              <w:rPr>
                <w:rFonts w:ascii="Heebo" w:hAnsi="Heebo" w:cs="Heebo" w:eastAsia="Heebo"/>
                <w:sz w:val="18"/>
              </w:rPr>
              <w:t>טקסט חלש</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neutral.500</w:t>
            </w:r>
          </w:p>
        </w:tc>
        <w:tc>
          <w:tcPr>
            <w:tcW w:type="dxa" w:w="2045"/>
            <w:tcMar>
              <w:top w:w="90" w:type="dxa"/>
              <w:start w:w="100" w:type="dxa"/>
              <w:bottom w:w="90" w:type="dxa"/>
              <w:end w:w="100" w:type="dxa"/>
            </w:tcMar>
            <w:shd w:fill="6B7280"/>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#6B7280</w:t>
            </w:r>
          </w:p>
        </w:tc>
        <w:tc>
          <w:tcPr>
            <w:tcW w:type="dxa" w:w="2045"/>
            <w:tcMar>
              <w:top w:w="90" w:type="dxa"/>
              <w:start w:w="100" w:type="dxa"/>
              <w:bottom w:w="90" w:type="dxa"/>
              <w:end w:w="100" w:type="dxa"/>
            </w:tcMar>
          </w:tcPr>
          <w:p>
            <w:pPr>
              <w:jc w:val="right"/>
              <w:bidi w:val="1"/>
            </w:pPr>
            <w:r>
              <w:rPr>
                <w:rFonts w:ascii="Heebo" w:hAnsi="Heebo" w:cs="Heebo" w:eastAsia="Heebo"/>
                <w:sz w:val="18"/>
              </w:rPr>
              <w:t>Secondary</w:t>
            </w:r>
          </w:p>
        </w:tc>
        <w:tc>
          <w:tcPr>
            <w:tcW w:type="dxa" w:w="2045"/>
            <w:tcMar>
              <w:top w:w="90" w:type="dxa"/>
              <w:start w:w="100" w:type="dxa"/>
              <w:bottom w:w="90" w:type="dxa"/>
              <w:end w:w="100" w:type="dxa"/>
            </w:tcMar>
          </w:tcPr>
          <w:p>
            <w:pPr>
              <w:jc w:val="right"/>
              <w:bidi w:val="1"/>
            </w:pPr>
            <w:r>
              <w:rPr>
                <w:rFonts w:ascii="Heebo" w:hAnsi="Heebo" w:cs="Heebo" w:eastAsia="Heebo"/>
                <w:sz w:val="18"/>
              </w:rPr>
              <w:t>טקסט משני</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neutral.700</w:t>
            </w:r>
          </w:p>
        </w:tc>
        <w:tc>
          <w:tcPr>
            <w:tcW w:type="dxa" w:w="2045"/>
            <w:tcMar>
              <w:top w:w="90" w:type="dxa"/>
              <w:start w:w="100" w:type="dxa"/>
              <w:bottom w:w="90" w:type="dxa"/>
              <w:end w:w="100" w:type="dxa"/>
            </w:tcMar>
            <w:shd w:fill="374151"/>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#374151</w:t>
            </w:r>
          </w:p>
        </w:tc>
        <w:tc>
          <w:tcPr>
            <w:tcW w:type="dxa" w:w="2045"/>
            <w:tcMar>
              <w:top w:w="90" w:type="dxa"/>
              <w:start w:w="100" w:type="dxa"/>
              <w:bottom w:w="90" w:type="dxa"/>
              <w:end w:w="100" w:type="dxa"/>
            </w:tcMar>
          </w:tcPr>
          <w:p>
            <w:pPr>
              <w:jc w:val="right"/>
              <w:bidi w:val="1"/>
            </w:pPr>
            <w:r>
              <w:rPr>
                <w:rFonts w:ascii="Heebo" w:hAnsi="Heebo" w:cs="Heebo" w:eastAsia="Heebo"/>
                <w:sz w:val="18"/>
              </w:rPr>
              <w:t>Strong text</w:t>
            </w:r>
          </w:p>
        </w:tc>
        <w:tc>
          <w:tcPr>
            <w:tcW w:type="dxa" w:w="2045"/>
            <w:tcMar>
              <w:top w:w="90" w:type="dxa"/>
              <w:start w:w="100" w:type="dxa"/>
              <w:bottom w:w="90" w:type="dxa"/>
              <w:end w:w="100" w:type="dxa"/>
            </w:tcMar>
          </w:tcPr>
          <w:p>
            <w:pPr>
              <w:jc w:val="right"/>
              <w:bidi w:val="1"/>
            </w:pPr>
            <w:r>
              <w:rPr>
                <w:rFonts w:ascii="Heebo" w:hAnsi="Heebo" w:cs="Heebo" w:eastAsia="Heebo"/>
                <w:sz w:val="18"/>
              </w:rPr>
              <w:t>כותרות משנה</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neutral.800</w:t>
            </w:r>
          </w:p>
        </w:tc>
        <w:tc>
          <w:tcPr>
            <w:tcW w:type="dxa" w:w="2045"/>
            <w:tcMar>
              <w:top w:w="90" w:type="dxa"/>
              <w:start w:w="100" w:type="dxa"/>
              <w:bottom w:w="90" w:type="dxa"/>
              <w:end w:w="100" w:type="dxa"/>
            </w:tcMar>
            <w:shd w:fill="1F2937"/>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#1F2937</w:t>
            </w:r>
          </w:p>
        </w:tc>
        <w:tc>
          <w:tcPr>
            <w:tcW w:type="dxa" w:w="2045"/>
            <w:tcMar>
              <w:top w:w="90" w:type="dxa"/>
              <w:start w:w="100" w:type="dxa"/>
              <w:bottom w:w="90" w:type="dxa"/>
              <w:end w:w="100" w:type="dxa"/>
            </w:tcMar>
          </w:tcPr>
          <w:p>
            <w:pPr>
              <w:jc w:val="right"/>
              <w:bidi w:val="1"/>
            </w:pPr>
            <w:r>
              <w:rPr>
                <w:rFonts w:ascii="Heebo" w:hAnsi="Heebo" w:cs="Heebo" w:eastAsia="Heebo"/>
                <w:sz w:val="18"/>
              </w:rPr>
              <w:t>Primary text</w:t>
            </w:r>
          </w:p>
        </w:tc>
        <w:tc>
          <w:tcPr>
            <w:tcW w:type="dxa" w:w="2045"/>
            <w:tcMar>
              <w:top w:w="90" w:type="dxa"/>
              <w:start w:w="100" w:type="dxa"/>
              <w:bottom w:w="90" w:type="dxa"/>
              <w:end w:w="100" w:type="dxa"/>
            </w:tcMar>
          </w:tcPr>
          <w:p>
            <w:pPr>
              <w:jc w:val="right"/>
              <w:bidi w:val="1"/>
            </w:pPr>
            <w:r>
              <w:rPr>
                <w:rFonts w:ascii="Heebo" w:hAnsi="Heebo" w:cs="Heebo" w:eastAsia="Heebo"/>
                <w:sz w:val="18"/>
              </w:rPr>
              <w:t>טקסט ראשי</w:t>
            </w:r>
          </w:p>
        </w:tc>
      </w:tr>
      <w:tr>
        <w:tc>
          <w:tcPr>
            <w:tcW w:type="dxa" w:w="2045"/>
            <w:tcMar>
              <w:top w:w="90" w:type="dxa"/>
              <w:start w:w="100" w:type="dxa"/>
              <w:bottom w:w="90" w:type="dxa"/>
              <w:end w:w="100" w:type="dxa"/>
            </w:tcMar>
          </w:tcPr>
          <w:p>
            <w:pPr>
              <w:jc w:val="right"/>
              <w:bidi w:val="1"/>
            </w:pPr>
            <w:r>
              <w:rPr>
                <w:rFonts w:ascii="Heebo" w:hAnsi="Heebo" w:cs="Heebo" w:eastAsia="Heebo"/>
                <w:sz w:val="18"/>
              </w:rPr>
              <w:t>neutral.900</w:t>
            </w:r>
          </w:p>
        </w:tc>
        <w:tc>
          <w:tcPr>
            <w:tcW w:type="dxa" w:w="2045"/>
            <w:tcMar>
              <w:top w:w="90" w:type="dxa"/>
              <w:start w:w="100" w:type="dxa"/>
              <w:bottom w:w="90" w:type="dxa"/>
              <w:end w:w="100" w:type="dxa"/>
            </w:tcMar>
            <w:shd w:fill="111827"/>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#111827</w:t>
            </w:r>
          </w:p>
        </w:tc>
        <w:tc>
          <w:tcPr>
            <w:tcW w:type="dxa" w:w="2045"/>
            <w:tcMar>
              <w:top w:w="90" w:type="dxa"/>
              <w:start w:w="100" w:type="dxa"/>
              <w:bottom w:w="90" w:type="dxa"/>
              <w:end w:w="100" w:type="dxa"/>
            </w:tcMar>
          </w:tcPr>
          <w:p>
            <w:pPr>
              <w:jc w:val="right"/>
              <w:bidi w:val="1"/>
            </w:pPr>
            <w:r>
              <w:rPr>
                <w:rFonts w:ascii="Heebo" w:hAnsi="Heebo" w:cs="Heebo" w:eastAsia="Heebo"/>
                <w:sz w:val="18"/>
              </w:rPr>
              <w:t>Maximum contrast</w:t>
            </w:r>
          </w:p>
        </w:tc>
        <w:tc>
          <w:tcPr>
            <w:tcW w:type="dxa" w:w="2045"/>
            <w:tcMar>
              <w:top w:w="90" w:type="dxa"/>
              <w:start w:w="100" w:type="dxa"/>
              <w:bottom w:w="90" w:type="dxa"/>
              <w:end w:w="100" w:type="dxa"/>
            </w:tcMar>
          </w:tcPr>
          <w:p>
            <w:pPr>
              <w:jc w:val="right"/>
              <w:bidi w:val="1"/>
            </w:pPr>
            <w:r>
              <w:rPr>
                <w:rFonts w:ascii="Heebo" w:hAnsi="Heebo" w:cs="Heebo" w:eastAsia="Heebo"/>
                <w:sz w:val="18"/>
              </w:rPr>
              <w:t>שימוש מצומצם</w:t>
            </w:r>
          </w:p>
        </w:tc>
      </w:tr>
    </w:tbl>
    <w:p/>
    <w:p>
      <w:pPr>
        <w:pStyle w:val="Heading2"/>
        <w:jc w:val="right"/>
        <w:bidi w:val="1"/>
        <w:keepNext/>
      </w:pPr>
      <w:r>
        <w:rPr>
          <w:rFonts w:ascii="Heebo" w:hAnsi="Heebo" w:cs="Heebo" w:eastAsia="Heebo"/>
          <w:b/>
          <w:color w:val="1F2937"/>
        </w:rPr>
        <w:t>2.4 Brand Ramp</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45"/>
            <w:shd w:fill="F3F4F6"/>
          </w:tcPr>
          <w:p>
            <w:pPr>
              <w:jc w:val="right"/>
              <w:bidi w:val="1"/>
            </w:pPr>
            <w:r>
              <w:rPr>
                <w:rFonts w:ascii="Heebo" w:hAnsi="Heebo" w:cs="Heebo" w:eastAsia="Heebo"/>
                <w:b/>
                <w:sz w:val="18"/>
              </w:rPr>
              <w:t>טוקן</w:t>
            </w:r>
          </w:p>
        </w:tc>
        <w:tc>
          <w:tcPr>
            <w:tcW w:type="dxa" w:w="2045"/>
            <w:shd w:fill="F3F4F6"/>
          </w:tcPr>
          <w:p>
            <w:pPr>
              <w:jc w:val="right"/>
              <w:bidi w:val="1"/>
            </w:pPr>
            <w:r>
              <w:rPr>
                <w:rFonts w:ascii="Heebo" w:hAnsi="Heebo" w:cs="Heebo" w:eastAsia="Heebo"/>
                <w:b/>
                <w:sz w:val="18"/>
              </w:rPr>
              <w:t>דוגמה</w:t>
            </w:r>
          </w:p>
        </w:tc>
        <w:tc>
          <w:tcPr>
            <w:tcW w:type="dxa" w:w="2045"/>
            <w:shd w:fill="F3F4F6"/>
          </w:tcPr>
          <w:p>
            <w:pPr>
              <w:jc w:val="right"/>
              <w:bidi w:val="1"/>
            </w:pPr>
            <w:r>
              <w:rPr>
                <w:rFonts w:ascii="Heebo" w:hAnsi="Heebo" w:cs="Heebo" w:eastAsia="Heebo"/>
                <w:b/>
                <w:sz w:val="18"/>
              </w:rPr>
              <w:t>HEX</w:t>
            </w:r>
          </w:p>
        </w:tc>
        <w:tc>
          <w:tcPr>
            <w:tcW w:type="dxa" w:w="2045"/>
            <w:shd w:fill="F3F4F6"/>
          </w:tcPr>
          <w:p>
            <w:pPr>
              <w:jc w:val="right"/>
              <w:bidi w:val="1"/>
            </w:pPr>
            <w:r>
              <w:rPr>
                <w:rFonts w:ascii="Heebo" w:hAnsi="Heebo" w:cs="Heebo" w:eastAsia="Heebo"/>
                <w:b/>
                <w:sz w:val="18"/>
              </w:rPr>
              <w:t>שימוש</w:t>
            </w:r>
          </w:p>
        </w:tc>
        <w:tc>
          <w:tcPr>
            <w:tcW w:type="dxa" w:w="2045"/>
            <w:shd w:fill="F3F4F6"/>
          </w:tcPr>
          <w:p>
            <w:pPr>
              <w:jc w:val="right"/>
              <w:bidi w:val="1"/>
            </w:pPr>
            <w:r>
              <w:rPr>
                <w:rFonts w:ascii="Heebo" w:hAnsi="Heebo" w:cs="Heebo" w:eastAsia="Heebo"/>
                <w:b/>
                <w:sz w:val="18"/>
              </w:rPr>
              <w:t>הערה</w:t>
            </w:r>
          </w:p>
        </w:tc>
      </w:tr>
      <w:tr>
        <w:tc>
          <w:tcPr>
            <w:tcW w:type="dxa" w:w="2045"/>
            <w:tcMar>
              <w:top w:w="90" w:type="dxa"/>
              <w:start w:w="100" w:type="dxa"/>
              <w:bottom w:w="90" w:type="dxa"/>
              <w:end w:w="100" w:type="dxa"/>
            </w:tcMar>
          </w:tcPr>
          <w:p>
            <w:pPr>
              <w:jc w:val="right"/>
              <w:bidi w:val="1"/>
            </w:pPr>
            <w:r>
              <w:rPr>
                <w:rFonts w:ascii="Heebo" w:hAnsi="Heebo" w:cs="Heebo" w:eastAsia="Heebo"/>
                <w:sz w:val="18"/>
              </w:rPr>
              <w:t>brand.50</w:t>
            </w:r>
          </w:p>
        </w:tc>
        <w:tc>
          <w:tcPr>
            <w:tcW w:type="dxa" w:w="2045"/>
            <w:tcMar>
              <w:top w:w="90" w:type="dxa"/>
              <w:start w:w="100" w:type="dxa"/>
              <w:bottom w:w="90" w:type="dxa"/>
              <w:end w:w="100" w:type="dxa"/>
            </w:tcMar>
            <w:shd w:fill="FFF7ED"/>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#FFF7ED</w:t>
            </w:r>
          </w:p>
        </w:tc>
        <w:tc>
          <w:tcPr>
            <w:tcW w:type="dxa" w:w="2045"/>
            <w:tcMar>
              <w:top w:w="90" w:type="dxa"/>
              <w:start w:w="100" w:type="dxa"/>
              <w:bottom w:w="90" w:type="dxa"/>
              <w:end w:w="100" w:type="dxa"/>
            </w:tcMar>
          </w:tcPr>
          <w:p>
            <w:pPr>
              <w:jc w:val="right"/>
              <w:bidi w:val="1"/>
            </w:pPr>
            <w:r>
              <w:rPr>
                <w:rFonts w:ascii="Heebo" w:hAnsi="Heebo" w:cs="Heebo" w:eastAsia="Heebo"/>
                <w:sz w:val="18"/>
              </w:rPr>
              <w:t>Soft background</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brand.100</w:t>
            </w:r>
          </w:p>
        </w:tc>
        <w:tc>
          <w:tcPr>
            <w:tcW w:type="dxa" w:w="2045"/>
            <w:tcMar>
              <w:top w:w="90" w:type="dxa"/>
              <w:start w:w="100" w:type="dxa"/>
              <w:bottom w:w="90" w:type="dxa"/>
              <w:end w:w="100" w:type="dxa"/>
            </w:tcMar>
            <w:shd w:fill="FFEDD5"/>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#FFEDD5</w:t>
            </w:r>
          </w:p>
        </w:tc>
        <w:tc>
          <w:tcPr>
            <w:tcW w:type="dxa" w:w="2045"/>
            <w:tcMar>
              <w:top w:w="90" w:type="dxa"/>
              <w:start w:w="100" w:type="dxa"/>
              <w:bottom w:w="90" w:type="dxa"/>
              <w:end w:w="100" w:type="dxa"/>
            </w:tcMar>
          </w:tcPr>
          <w:p>
            <w:pPr>
              <w:jc w:val="right"/>
              <w:bidi w:val="1"/>
            </w:pPr>
            <w:r>
              <w:rPr>
                <w:rFonts w:ascii="Heebo" w:hAnsi="Heebo" w:cs="Heebo" w:eastAsia="Heebo"/>
                <w:sz w:val="18"/>
              </w:rPr>
              <w:t>Selected soft</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brand.200</w:t>
            </w:r>
          </w:p>
        </w:tc>
        <w:tc>
          <w:tcPr>
            <w:tcW w:type="dxa" w:w="2045"/>
            <w:tcMar>
              <w:top w:w="90" w:type="dxa"/>
              <w:start w:w="100" w:type="dxa"/>
              <w:bottom w:w="90" w:type="dxa"/>
              <w:end w:w="100" w:type="dxa"/>
            </w:tcMar>
            <w:shd w:fill="FED7AA"/>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#FED7AA</w:t>
            </w:r>
          </w:p>
        </w:tc>
        <w:tc>
          <w:tcPr>
            <w:tcW w:type="dxa" w:w="2045"/>
            <w:tcMar>
              <w:top w:w="90" w:type="dxa"/>
              <w:start w:w="100" w:type="dxa"/>
              <w:bottom w:w="90" w:type="dxa"/>
              <w:end w:w="100" w:type="dxa"/>
            </w:tcMar>
          </w:tcPr>
          <w:p>
            <w:pPr>
              <w:jc w:val="right"/>
              <w:bidi w:val="1"/>
            </w:pPr>
            <w:r>
              <w:rPr>
                <w:rFonts w:ascii="Heebo" w:hAnsi="Heebo" w:cs="Heebo" w:eastAsia="Heebo"/>
                <w:sz w:val="18"/>
              </w:rPr>
              <w:t>Accent border</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brand.300</w:t>
            </w:r>
          </w:p>
        </w:tc>
        <w:tc>
          <w:tcPr>
            <w:tcW w:type="dxa" w:w="2045"/>
            <w:tcMar>
              <w:top w:w="90" w:type="dxa"/>
              <w:start w:w="100" w:type="dxa"/>
              <w:bottom w:w="90" w:type="dxa"/>
              <w:end w:w="100" w:type="dxa"/>
            </w:tcMar>
            <w:shd w:fill="FDBA74"/>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#FDBA74</w:t>
            </w:r>
          </w:p>
        </w:tc>
        <w:tc>
          <w:tcPr>
            <w:tcW w:type="dxa" w:w="2045"/>
            <w:tcMar>
              <w:top w:w="90" w:type="dxa"/>
              <w:start w:w="100" w:type="dxa"/>
              <w:bottom w:w="90" w:type="dxa"/>
              <w:end w:w="100" w:type="dxa"/>
            </w:tcMar>
          </w:tcPr>
          <w:p>
            <w:pPr>
              <w:jc w:val="right"/>
              <w:bidi w:val="1"/>
            </w:pPr>
            <w:r>
              <w:rPr>
                <w:rFonts w:ascii="Heebo" w:hAnsi="Heebo" w:cs="Heebo" w:eastAsia="Heebo"/>
                <w:sz w:val="18"/>
              </w:rPr>
              <w:t>Decorative light</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brand.400</w:t>
            </w:r>
          </w:p>
        </w:tc>
        <w:tc>
          <w:tcPr>
            <w:tcW w:type="dxa" w:w="2045"/>
            <w:tcMar>
              <w:top w:w="90" w:type="dxa"/>
              <w:start w:w="100" w:type="dxa"/>
              <w:bottom w:w="90" w:type="dxa"/>
              <w:end w:w="100" w:type="dxa"/>
            </w:tcMar>
            <w:shd w:fill="FB923C"/>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#FB923C</w:t>
            </w:r>
          </w:p>
        </w:tc>
        <w:tc>
          <w:tcPr>
            <w:tcW w:type="dxa" w:w="2045"/>
            <w:tcMar>
              <w:top w:w="90" w:type="dxa"/>
              <w:start w:w="100" w:type="dxa"/>
              <w:bottom w:w="90" w:type="dxa"/>
              <w:end w:w="100" w:type="dxa"/>
            </w:tcMar>
          </w:tcPr>
          <w:p>
            <w:pPr>
              <w:jc w:val="right"/>
              <w:bidi w:val="1"/>
            </w:pPr>
            <w:r>
              <w:rPr>
                <w:rFonts w:ascii="Heebo" w:hAnsi="Heebo" w:cs="Heebo" w:eastAsia="Heebo"/>
                <w:sz w:val="18"/>
              </w:rPr>
              <w:t>Secondary accent</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brand.500</w:t>
            </w:r>
          </w:p>
        </w:tc>
        <w:tc>
          <w:tcPr>
            <w:tcW w:type="dxa" w:w="2045"/>
            <w:tcMar>
              <w:top w:w="90" w:type="dxa"/>
              <w:start w:w="100" w:type="dxa"/>
              <w:bottom w:w="90" w:type="dxa"/>
              <w:end w:w="100" w:type="dxa"/>
            </w:tcMar>
            <w:shd w:fill="F59E0B"/>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#F59E0B</w:t>
            </w:r>
          </w:p>
        </w:tc>
        <w:tc>
          <w:tcPr>
            <w:tcW w:type="dxa" w:w="2045"/>
            <w:tcMar>
              <w:top w:w="90" w:type="dxa"/>
              <w:start w:w="100" w:type="dxa"/>
              <w:bottom w:w="90" w:type="dxa"/>
              <w:end w:w="100" w:type="dxa"/>
            </w:tcMar>
          </w:tcPr>
          <w:p>
            <w:pPr>
              <w:jc w:val="right"/>
              <w:bidi w:val="1"/>
            </w:pPr>
            <w:r>
              <w:rPr>
                <w:rFonts w:ascii="Heebo" w:hAnsi="Heebo" w:cs="Heebo" w:eastAsia="Heebo"/>
                <w:sz w:val="18"/>
              </w:rPr>
              <w:t>Highlight</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brand.600</w:t>
            </w:r>
          </w:p>
        </w:tc>
        <w:tc>
          <w:tcPr>
            <w:tcW w:type="dxa" w:w="2045"/>
            <w:tcMar>
              <w:top w:w="90" w:type="dxa"/>
              <w:start w:w="100" w:type="dxa"/>
              <w:bottom w:w="90" w:type="dxa"/>
              <w:end w:w="100" w:type="dxa"/>
            </w:tcMar>
            <w:shd w:fill="D97706"/>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#D97706</w:t>
            </w:r>
          </w:p>
        </w:tc>
        <w:tc>
          <w:tcPr>
            <w:tcW w:type="dxa" w:w="2045"/>
            <w:tcMar>
              <w:top w:w="90" w:type="dxa"/>
              <w:start w:w="100" w:type="dxa"/>
              <w:bottom w:w="90" w:type="dxa"/>
              <w:end w:w="100" w:type="dxa"/>
            </w:tcMar>
          </w:tcPr>
          <w:p>
            <w:pPr>
              <w:jc w:val="right"/>
              <w:bidi w:val="1"/>
            </w:pPr>
            <w:r>
              <w:rPr>
                <w:rFonts w:ascii="Heebo" w:hAnsi="Heebo" w:cs="Heebo" w:eastAsia="Heebo"/>
                <w:sz w:val="18"/>
              </w:rPr>
              <w:t>Primary brand</w:t>
            </w:r>
          </w:p>
        </w:tc>
        <w:tc>
          <w:tcPr>
            <w:tcW w:type="dxa" w:w="2045"/>
            <w:tcMar>
              <w:top w:w="90" w:type="dxa"/>
              <w:start w:w="100" w:type="dxa"/>
              <w:bottom w:w="90" w:type="dxa"/>
              <w:end w:w="100" w:type="dxa"/>
            </w:tcMar>
          </w:tcPr>
          <w:p>
            <w:pPr>
              <w:jc w:val="right"/>
              <w:bidi w:val="1"/>
            </w:pPr>
            <w:r>
              <w:rPr>
                <w:rFonts w:ascii="Heebo" w:hAnsi="Heebo" w:cs="Heebo" w:eastAsia="Heebo"/>
                <w:sz w:val="18"/>
              </w:rPr>
              <w:t>הטוקן הראשי</w:t>
            </w:r>
          </w:p>
        </w:tc>
      </w:tr>
      <w:tr>
        <w:tc>
          <w:tcPr>
            <w:tcW w:type="dxa" w:w="2045"/>
            <w:tcMar>
              <w:top w:w="90" w:type="dxa"/>
              <w:start w:w="100" w:type="dxa"/>
              <w:bottom w:w="90" w:type="dxa"/>
              <w:end w:w="100" w:type="dxa"/>
            </w:tcMar>
          </w:tcPr>
          <w:p>
            <w:pPr>
              <w:jc w:val="right"/>
              <w:bidi w:val="1"/>
            </w:pPr>
            <w:r>
              <w:rPr>
                <w:rFonts w:ascii="Heebo" w:hAnsi="Heebo" w:cs="Heebo" w:eastAsia="Heebo"/>
                <w:sz w:val="18"/>
              </w:rPr>
              <w:t>brand.700</w:t>
            </w:r>
          </w:p>
        </w:tc>
        <w:tc>
          <w:tcPr>
            <w:tcW w:type="dxa" w:w="2045"/>
            <w:tcMar>
              <w:top w:w="90" w:type="dxa"/>
              <w:start w:w="100" w:type="dxa"/>
              <w:bottom w:w="90" w:type="dxa"/>
              <w:end w:w="100" w:type="dxa"/>
            </w:tcMar>
            <w:shd w:fill="B45309"/>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#B45309</w:t>
            </w:r>
          </w:p>
        </w:tc>
        <w:tc>
          <w:tcPr>
            <w:tcW w:type="dxa" w:w="2045"/>
            <w:tcMar>
              <w:top w:w="90" w:type="dxa"/>
              <w:start w:w="100" w:type="dxa"/>
              <w:bottom w:w="90" w:type="dxa"/>
              <w:end w:w="100" w:type="dxa"/>
            </w:tcMar>
          </w:tcPr>
          <w:p>
            <w:pPr>
              <w:jc w:val="right"/>
              <w:bidi w:val="1"/>
            </w:pPr>
            <w:r>
              <w:rPr>
                <w:rFonts w:ascii="Heebo" w:hAnsi="Heebo" w:cs="Heebo" w:eastAsia="Heebo"/>
                <w:sz w:val="18"/>
              </w:rPr>
              <w:t>Hover/pressed</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brand.800</w:t>
            </w:r>
          </w:p>
        </w:tc>
        <w:tc>
          <w:tcPr>
            <w:tcW w:type="dxa" w:w="2045"/>
            <w:tcMar>
              <w:top w:w="90" w:type="dxa"/>
              <w:start w:w="100" w:type="dxa"/>
              <w:bottom w:w="90" w:type="dxa"/>
              <w:end w:w="100" w:type="dxa"/>
            </w:tcMar>
            <w:shd w:fill="92400E"/>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#92400E</w:t>
            </w:r>
          </w:p>
        </w:tc>
        <w:tc>
          <w:tcPr>
            <w:tcW w:type="dxa" w:w="2045"/>
            <w:tcMar>
              <w:top w:w="90" w:type="dxa"/>
              <w:start w:w="100" w:type="dxa"/>
              <w:bottom w:w="90" w:type="dxa"/>
              <w:end w:w="100" w:type="dxa"/>
            </w:tcMar>
          </w:tcPr>
          <w:p>
            <w:pPr>
              <w:jc w:val="right"/>
              <w:bidi w:val="1"/>
            </w:pPr>
            <w:r>
              <w:rPr>
                <w:rFonts w:ascii="Heebo" w:hAnsi="Heebo" w:cs="Heebo" w:eastAsia="Heebo"/>
                <w:sz w:val="18"/>
              </w:rPr>
              <w:t>Strong text on soft</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r>
        <w:tc>
          <w:tcPr>
            <w:tcW w:type="dxa" w:w="2045"/>
            <w:tcMar>
              <w:top w:w="90" w:type="dxa"/>
              <w:start w:w="100" w:type="dxa"/>
              <w:bottom w:w="90" w:type="dxa"/>
              <w:end w:w="100" w:type="dxa"/>
            </w:tcMar>
          </w:tcPr>
          <w:p>
            <w:pPr>
              <w:jc w:val="right"/>
              <w:bidi w:val="1"/>
            </w:pPr>
            <w:r>
              <w:rPr>
                <w:rFonts w:ascii="Heebo" w:hAnsi="Heebo" w:cs="Heebo" w:eastAsia="Heebo"/>
                <w:sz w:val="18"/>
              </w:rPr>
              <w:t>brand.900</w:t>
            </w:r>
          </w:p>
        </w:tc>
        <w:tc>
          <w:tcPr>
            <w:tcW w:type="dxa" w:w="2045"/>
            <w:tcMar>
              <w:top w:w="90" w:type="dxa"/>
              <w:start w:w="100" w:type="dxa"/>
              <w:bottom w:w="90" w:type="dxa"/>
              <w:end w:w="100" w:type="dxa"/>
            </w:tcMar>
            <w:shd w:fill="78350F"/>
          </w:tcPr>
          <w:p>
            <w:pPr>
              <w:jc w:val="right"/>
              <w:bidi w:val="1"/>
            </w:pPr>
            <w:r>
              <w:rPr>
                <w:rFonts w:ascii="Heebo" w:hAnsi="Heebo" w:cs="Heebo" w:eastAsia="Heebo"/>
                <w:sz w:val="18"/>
              </w:rPr>
            </w:r>
          </w:p>
        </w:tc>
        <w:tc>
          <w:tcPr>
            <w:tcW w:type="dxa" w:w="2045"/>
            <w:tcMar>
              <w:top w:w="90" w:type="dxa"/>
              <w:start w:w="100" w:type="dxa"/>
              <w:bottom w:w="90" w:type="dxa"/>
              <w:end w:w="100" w:type="dxa"/>
            </w:tcMar>
          </w:tcPr>
          <w:p>
            <w:pPr>
              <w:jc w:val="center"/>
              <w:bidi w:val="0"/>
            </w:pPr>
            <w:r>
              <w:rPr>
                <w:rFonts w:ascii="Heebo" w:hAnsi="Heebo" w:cs="Heebo" w:eastAsia="Heebo"/>
                <w:sz w:val="18"/>
              </w:rPr>
              <w:t>#78350F</w:t>
            </w:r>
          </w:p>
        </w:tc>
        <w:tc>
          <w:tcPr>
            <w:tcW w:type="dxa" w:w="2045"/>
            <w:tcMar>
              <w:top w:w="90" w:type="dxa"/>
              <w:start w:w="100" w:type="dxa"/>
              <w:bottom w:w="90" w:type="dxa"/>
              <w:end w:w="100" w:type="dxa"/>
            </w:tcMar>
          </w:tcPr>
          <w:p>
            <w:pPr>
              <w:jc w:val="right"/>
              <w:bidi w:val="1"/>
            </w:pPr>
            <w:r>
              <w:rPr>
                <w:rFonts w:ascii="Heebo" w:hAnsi="Heebo" w:cs="Heebo" w:eastAsia="Heebo"/>
                <w:sz w:val="18"/>
              </w:rPr>
              <w:t>Rare</w:t>
            </w:r>
          </w:p>
        </w:tc>
        <w:tc>
          <w:tcPr>
            <w:tcW w:type="dxa" w:w="2045"/>
            <w:tcMar>
              <w:top w:w="90" w:type="dxa"/>
              <w:start w:w="100" w:type="dxa"/>
              <w:bottom w:w="90" w:type="dxa"/>
              <w:end w:w="100" w:type="dxa"/>
            </w:tcMar>
          </w:tcPr>
          <w:p>
            <w:pPr>
              <w:jc w:val="right"/>
              <w:bidi w:val="1"/>
            </w:pPr>
            <w:r>
              <w:rPr>
                <w:rFonts w:ascii="Heebo" w:hAnsi="Heebo" w:cs="Heebo" w:eastAsia="Heebo"/>
                <w:sz w:val="18"/>
              </w:rPr>
            </w:r>
          </w:p>
        </w:tc>
      </w:tr>
    </w:tbl>
    <w:p/>
    <w:p>
      <w:pPr>
        <w:pStyle w:val="Heading2"/>
        <w:jc w:val="right"/>
        <w:bidi w:val="1"/>
        <w:keepNext/>
      </w:pPr>
      <w:r>
        <w:rPr>
          <w:rFonts w:ascii="Heebo" w:hAnsi="Heebo" w:cs="Heebo" w:eastAsia="Heebo"/>
          <w:b/>
          <w:color w:val="1F2937"/>
        </w:rPr>
        <w:t>2.5 חוקי שימוש בצבע</w:t>
      </w:r>
    </w:p>
    <w:p>
      <w:pPr>
        <w:pStyle w:val="ListBullet"/>
        <w:jc w:val="right"/>
        <w:bidi w:val="1"/>
      </w:pPr>
      <w:r>
        <w:rPr>
          <w:rFonts w:ascii="Heebo" w:hAnsi="Heebo" w:cs="Heebo" w:eastAsia="Heebo"/>
        </w:rPr>
        <w:t>Brand Orange משמש לפעולה ראשית, Active, Focus brand, Icon accent והדגשות קטנות — לא כרקע לכל המסך.</w:t>
      </w:r>
    </w:p>
    <w:p>
      <w:pPr>
        <w:pStyle w:val="ListBullet"/>
        <w:jc w:val="right"/>
        <w:bidi w:val="1"/>
      </w:pPr>
      <w:r>
        <w:rPr>
          <w:rFonts w:ascii="Heebo" w:hAnsi="Heebo" w:cs="Heebo" w:eastAsia="Heebo"/>
        </w:rPr>
        <w:t>לכרטיס רגיל אין “צבע קטגוריה” אם אין משמעות ממשית לצבע.</w:t>
      </w:r>
    </w:p>
    <w:p>
      <w:pPr>
        <w:pStyle w:val="ListBullet"/>
        <w:jc w:val="right"/>
        <w:bidi w:val="1"/>
      </w:pPr>
      <w:r>
        <w:rPr>
          <w:rFonts w:ascii="Heebo" w:hAnsi="Heebo" w:cs="Heebo" w:eastAsia="Heebo"/>
        </w:rPr>
        <w:t>Status colors תמיד מלווים בטקסט ברור: למשל “שולם”, “באיחור”, “מתוכנן”.</w:t>
      </w:r>
    </w:p>
    <w:p>
      <w:pPr>
        <w:pStyle w:val="ListBullet"/>
        <w:jc w:val="right"/>
        <w:bidi w:val="1"/>
      </w:pPr>
      <w:r>
        <w:rPr>
          <w:rFonts w:ascii="Heebo" w:hAnsi="Heebo" w:cs="Heebo" w:eastAsia="Heebo"/>
        </w:rPr>
        <w:t>אין להוסיף Purple/Violet/Lilac גם אם ספריית UI מספקת אותם כברירת מחדל.</w:t>
      </w:r>
    </w:p>
    <w:p>
      <w:pPr>
        <w:pStyle w:val="ListBullet"/>
        <w:jc w:val="right"/>
        <w:bidi w:val="1"/>
      </w:pPr>
      <w:r>
        <w:rPr>
          <w:rFonts w:ascii="Heebo" w:hAnsi="Heebo" w:cs="Heebo" w:eastAsia="Heebo"/>
        </w:rPr>
        <w:t>בגרפים עתידיים יש להשתמש בסדרה נפרדת ומאושרת; לא למשוך צבעים אקראיים מהפלטה.</w:t>
      </w:r>
    </w:p>
    <w:p>
      <w:pPr>
        <w:pStyle w:val="Heading1"/>
        <w:jc w:val="right"/>
        <w:bidi w:val="1"/>
        <w:keepNext/>
      </w:pPr>
      <w:r>
        <w:rPr>
          <w:rFonts w:ascii="Heebo" w:hAnsi="Heebo" w:cs="Heebo" w:eastAsia="Heebo"/>
          <w:b/>
          <w:color w:val="1F2937"/>
        </w:rPr>
        <w:t>3. Grid, Layout &amp; Spacing</w:t>
      </w:r>
    </w:p>
    <w:p>
      <w:pPr>
        <w:jc w:val="right"/>
        <w:bidi w:val="1"/>
      </w:pPr>
      <w:r>
        <w:rPr>
          <w:rFonts w:ascii="Heebo" w:hAnsi="Heebo" w:cs="Heebo" w:eastAsia="Heebo"/>
        </w:rPr>
        <w:t>המערכת משתמשת בקצב 8pt עם Half-step של 4px. כל רווח חייב להגיע מה-Spacing Scale. מותר 12px כערך קומפקטי קנוני, אך אסור להמציא ערכים כגון 17/19/23/29px.</w:t>
      </w:r>
    </w:p>
    <w:p>
      <w:pPr>
        <w:pStyle w:val="Heading2"/>
        <w:jc w:val="right"/>
        <w:bidi w:val="1"/>
        <w:keepNext/>
      </w:pPr>
      <w:r>
        <w:rPr>
          <w:rFonts w:ascii="Heebo" w:hAnsi="Heebo" w:cs="Heebo" w:eastAsia="Heebo"/>
          <w:b/>
          <w:color w:val="1F2937"/>
        </w:rPr>
        <w:t>3.1 Spacing Tokens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טוקן</w:t>
            </w:r>
          </w:p>
        </w:tc>
        <w:tc>
          <w:tcPr>
            <w:tcW w:type="dxa" w:w="1728"/>
            <w:shd w:fill="F3F4F6"/>
            <w:tcMar>
              <w:top w:w="90" w:type="dxa"/>
              <w:start w:w="100" w:type="dxa"/>
              <w:bottom w:w="90" w:type="dxa"/>
              <w:end w:w="100" w:type="dxa"/>
            </w:tcMar>
          </w:tcPr>
          <w:p>
            <w:pPr>
              <w:jc w:val="right"/>
              <w:bidi w:val="1"/>
            </w:pPr>
            <w:r>
              <w:rPr>
                <w:rFonts w:ascii="Heebo" w:hAnsi="Heebo" w:cs="Heebo" w:eastAsia="Heebo"/>
                <w:b/>
                <w:sz w:val="18"/>
              </w:rPr>
              <w:t>ערך</w:t>
            </w:r>
          </w:p>
        </w:tc>
        <w:tc>
          <w:tcPr>
            <w:tcW w:type="dxa" w:w="5184"/>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space.0</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0</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איפוס</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space.0.5</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4px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Icon micro-gap</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space.1</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8px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Gap קטן</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space.1.5</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12px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Gap קומפקטי</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space.2</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ברירת מחדל במובייל</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space.3</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24px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Padding כרטיס / Section gap</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space.4</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32px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Section gap גדול</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space.5</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40px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רווח נדיר</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space.6</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48px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Block separation</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space.8</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64px</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Large layout separation</w:t>
            </w:r>
          </w:p>
        </w:tc>
      </w:tr>
    </w:tbl>
    <w:p/>
    <w:p>
      <w:pPr>
        <w:pStyle w:val="Heading2"/>
        <w:jc w:val="right"/>
        <w:bidi w:val="1"/>
        <w:keepNext/>
      </w:pPr>
      <w:r>
        <w:rPr>
          <w:rFonts w:ascii="Heebo" w:hAnsi="Heebo" w:cs="Heebo" w:eastAsia="Heebo"/>
          <w:b/>
          <w:color w:val="1F2937"/>
        </w:rPr>
        <w:t>3.2 כללי Layout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448"/>
            <w:shd w:fill="F3F4F6"/>
            <w:tcMar>
              <w:top w:w="90" w:type="dxa"/>
              <w:start w:w="100" w:type="dxa"/>
              <w:bottom w:w="90" w:type="dxa"/>
              <w:end w:w="100" w:type="dxa"/>
            </w:tcMar>
          </w:tcPr>
          <w:p>
            <w:pPr>
              <w:jc w:val="right"/>
              <w:bidi w:val="1"/>
            </w:pPr>
            <w:r>
              <w:rPr>
                <w:rFonts w:ascii="Heebo" w:hAnsi="Heebo" w:cs="Heebo" w:eastAsia="Heebo"/>
                <w:b/>
                <w:sz w:val="18"/>
              </w:rPr>
              <w:t>הקשר</w:t>
            </w:r>
          </w:p>
        </w:tc>
        <w:tc>
          <w:tcPr>
            <w:tcW w:type="dxa" w:w="2160"/>
            <w:shd w:fill="F3F4F6"/>
            <w:tcMar>
              <w:top w:w="90" w:type="dxa"/>
              <w:start w:w="100" w:type="dxa"/>
              <w:bottom w:w="90" w:type="dxa"/>
              <w:end w:w="100" w:type="dxa"/>
            </w:tcMar>
          </w:tcPr>
          <w:p>
            <w:pPr>
              <w:jc w:val="right"/>
              <w:bidi w:val="1"/>
            </w:pPr>
            <w:r>
              <w:rPr>
                <w:rFonts w:ascii="Heebo" w:hAnsi="Heebo" w:cs="Heebo" w:eastAsia="Heebo"/>
                <w:b/>
                <w:sz w:val="18"/>
              </w:rPr>
              <w:t>Mobile</w:t>
            </w:r>
          </w:p>
        </w:tc>
        <w:tc>
          <w:tcPr>
            <w:tcW w:type="dxa" w:w="2160"/>
            <w:shd w:fill="F3F4F6"/>
            <w:tcMar>
              <w:top w:w="90" w:type="dxa"/>
              <w:start w:w="100" w:type="dxa"/>
              <w:bottom w:w="90" w:type="dxa"/>
              <w:end w:w="100" w:type="dxa"/>
            </w:tcMar>
          </w:tcPr>
          <w:p>
            <w:pPr>
              <w:jc w:val="right"/>
              <w:bidi w:val="1"/>
            </w:pPr>
            <w:r>
              <w:rPr>
                <w:rFonts w:ascii="Heebo" w:hAnsi="Heebo" w:cs="Heebo" w:eastAsia="Heebo"/>
                <w:b/>
                <w:sz w:val="18"/>
              </w:rPr>
              <w:t>Tablet</w:t>
            </w:r>
          </w:p>
        </w:tc>
        <w:tc>
          <w:tcPr>
            <w:tcW w:type="dxa" w:w="2448"/>
            <w:shd w:fill="F3F4F6"/>
            <w:tcMar>
              <w:top w:w="90" w:type="dxa"/>
              <w:start w:w="100" w:type="dxa"/>
              <w:bottom w:w="90" w:type="dxa"/>
              <w:end w:w="100" w:type="dxa"/>
            </w:tcMar>
          </w:tcPr>
          <w:p>
            <w:pPr>
              <w:jc w:val="right"/>
              <w:bidi w:val="1"/>
            </w:pPr>
            <w:r>
              <w:rPr>
                <w:rFonts w:ascii="Heebo" w:hAnsi="Heebo" w:cs="Heebo" w:eastAsia="Heebo"/>
                <w:b/>
                <w:sz w:val="18"/>
              </w:rPr>
              <w:t>Desktop</w:t>
            </w:r>
          </w:p>
        </w:tc>
      </w:tr>
      <w:tr>
        <w:tc>
          <w:tcPr>
            <w:tcW w:type="dxa" w:w="2448"/>
            <w:tcMar>
              <w:top w:w="90" w:type="dxa"/>
              <w:start w:w="100" w:type="dxa"/>
              <w:bottom w:w="90" w:type="dxa"/>
              <w:end w:w="100" w:type="dxa"/>
            </w:tcMar>
            <w:vAlign w:val="center"/>
          </w:tcPr>
          <w:p>
            <w:pPr>
              <w:jc w:val="right"/>
              <w:bidi w:val="1"/>
            </w:pPr>
            <w:r>
              <w:rPr>
                <w:rFonts w:ascii="Heebo" w:hAnsi="Heebo" w:cs="Heebo" w:eastAsia="Heebo"/>
                <w:sz w:val="18"/>
              </w:rPr>
              <w:t>Page gutter</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24px</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32px</w:t>
            </w:r>
          </w:p>
        </w:tc>
      </w:tr>
      <w:tr>
        <w:tc>
          <w:tcPr>
            <w:tcW w:type="dxa" w:w="2448"/>
            <w:tcMar>
              <w:top w:w="90" w:type="dxa"/>
              <w:start w:w="100" w:type="dxa"/>
              <w:bottom w:w="90" w:type="dxa"/>
              <w:end w:w="100" w:type="dxa"/>
            </w:tcMar>
            <w:vAlign w:val="center"/>
          </w:tcPr>
          <w:p>
            <w:pPr>
              <w:jc w:val="right"/>
              <w:bidi w:val="1"/>
            </w:pPr>
            <w:r>
              <w:rPr>
                <w:rFonts w:ascii="Heebo" w:hAnsi="Heebo" w:cs="Heebo" w:eastAsia="Heebo"/>
                <w:sz w:val="18"/>
              </w:rPr>
              <w:t>Section gap</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24px</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24–32px</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32px</w:t>
            </w:r>
          </w:p>
        </w:tc>
      </w:tr>
      <w:tr>
        <w:tc>
          <w:tcPr>
            <w:tcW w:type="dxa" w:w="2448"/>
            <w:tcMar>
              <w:top w:w="90" w:type="dxa"/>
              <w:start w:w="100" w:type="dxa"/>
              <w:bottom w:w="90" w:type="dxa"/>
              <w:end w:w="100" w:type="dxa"/>
            </w:tcMar>
            <w:vAlign w:val="center"/>
          </w:tcPr>
          <w:p>
            <w:pPr>
              <w:jc w:val="right"/>
              <w:bidi w:val="1"/>
            </w:pPr>
            <w:r>
              <w:rPr>
                <w:rFonts w:ascii="Heebo" w:hAnsi="Heebo" w:cs="Heebo" w:eastAsia="Heebo"/>
                <w:sz w:val="18"/>
              </w:rPr>
              <w:t>Card gap</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12px</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16px</w:t>
            </w:r>
          </w:p>
        </w:tc>
      </w:tr>
      <w:tr>
        <w:tc>
          <w:tcPr>
            <w:tcW w:type="dxa" w:w="2448"/>
            <w:tcMar>
              <w:top w:w="90" w:type="dxa"/>
              <w:start w:w="100" w:type="dxa"/>
              <w:bottom w:w="90" w:type="dxa"/>
              <w:end w:w="100" w:type="dxa"/>
            </w:tcMar>
            <w:vAlign w:val="center"/>
          </w:tcPr>
          <w:p>
            <w:pPr>
              <w:jc w:val="right"/>
              <w:bidi w:val="1"/>
            </w:pPr>
            <w:r>
              <w:rPr>
                <w:rFonts w:ascii="Heebo" w:hAnsi="Heebo" w:cs="Heebo" w:eastAsia="Heebo"/>
                <w:sz w:val="18"/>
              </w:rPr>
              <w:t>Card padding</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20px</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24px</w:t>
            </w:r>
          </w:p>
        </w:tc>
      </w:tr>
      <w:tr>
        <w:tc>
          <w:tcPr>
            <w:tcW w:type="dxa" w:w="2448"/>
            <w:tcMar>
              <w:top w:w="90" w:type="dxa"/>
              <w:start w:w="100" w:type="dxa"/>
              <w:bottom w:w="90" w:type="dxa"/>
              <w:end w:w="100" w:type="dxa"/>
            </w:tcMar>
            <w:vAlign w:val="center"/>
          </w:tcPr>
          <w:p>
            <w:pPr>
              <w:jc w:val="right"/>
              <w:bidi w:val="1"/>
            </w:pPr>
            <w:r>
              <w:rPr>
                <w:rFonts w:ascii="Heebo" w:hAnsi="Heebo" w:cs="Heebo" w:eastAsia="Heebo"/>
                <w:sz w:val="18"/>
              </w:rPr>
              <w:t>Max content width</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100%</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960px</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1200px</w:t>
            </w:r>
          </w:p>
        </w:tc>
      </w:tr>
      <w:tr>
        <w:tc>
          <w:tcPr>
            <w:tcW w:type="dxa" w:w="2448"/>
            <w:tcMar>
              <w:top w:w="90" w:type="dxa"/>
              <w:start w:w="100" w:type="dxa"/>
              <w:bottom w:w="90" w:type="dxa"/>
              <w:end w:w="100" w:type="dxa"/>
            </w:tcMar>
            <w:vAlign w:val="center"/>
          </w:tcPr>
          <w:p>
            <w:pPr>
              <w:jc w:val="right"/>
              <w:bidi w:val="1"/>
            </w:pPr>
            <w:r>
              <w:rPr>
                <w:rFonts w:ascii="Heebo" w:hAnsi="Heebo" w:cs="Heebo" w:eastAsia="Heebo"/>
                <w:sz w:val="18"/>
              </w:rPr>
              <w:t>Touch target</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≥48px</w:t>
            </w:r>
          </w:p>
        </w:tc>
        <w:tc>
          <w:tcPr>
            <w:tcW w:type="dxa" w:w="2160"/>
            <w:tcMar>
              <w:top w:w="90" w:type="dxa"/>
              <w:start w:w="100" w:type="dxa"/>
              <w:bottom w:w="90" w:type="dxa"/>
              <w:end w:w="100" w:type="dxa"/>
            </w:tcMar>
            <w:vAlign w:val="center"/>
          </w:tcPr>
          <w:p>
            <w:pPr>
              <w:jc w:val="right"/>
              <w:bidi w:val="1"/>
            </w:pPr>
            <w:r>
              <w:rPr>
                <w:rFonts w:ascii="Heebo" w:hAnsi="Heebo" w:cs="Heebo" w:eastAsia="Heebo"/>
                <w:sz w:val="18"/>
              </w:rPr>
              <w:t>≥48px</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≥44px, עדיפות 48px</w:t>
            </w:r>
          </w:p>
        </w:tc>
      </w:tr>
    </w:tbl>
    <w:p/>
    <w:p>
      <w:pPr>
        <w:pStyle w:val="Heading2"/>
        <w:jc w:val="right"/>
        <w:bidi w:val="1"/>
        <w:keepNext/>
      </w:pPr>
      <w:r>
        <w:rPr>
          <w:rFonts w:ascii="Heebo" w:hAnsi="Heebo" w:cs="Heebo" w:eastAsia="Heebo"/>
          <w:b/>
          <w:color w:val="1F2937"/>
        </w:rPr>
        <w:t>3.3 Breakpoints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F3F4F6"/>
            <w:tcMar>
              <w:top w:w="90" w:type="dxa"/>
              <w:start w:w="100" w:type="dxa"/>
              <w:bottom w:w="90" w:type="dxa"/>
              <w:end w:w="100" w:type="dxa"/>
            </w:tcMar>
          </w:tcPr>
          <w:p>
            <w:pPr>
              <w:jc w:val="right"/>
              <w:bidi w:val="1"/>
            </w:pPr>
            <w:r>
              <w:rPr>
                <w:rFonts w:ascii="Heebo" w:hAnsi="Heebo" w:cs="Heebo" w:eastAsia="Heebo"/>
                <w:b/>
                <w:sz w:val="18"/>
              </w:rPr>
              <w:t>Token</w:t>
            </w:r>
          </w:p>
        </w:tc>
        <w:tc>
          <w:tcPr>
            <w:tcW w:type="dxa" w:w="2304"/>
            <w:shd w:fill="F3F4F6"/>
            <w:tcMar>
              <w:top w:w="90" w:type="dxa"/>
              <w:start w:w="100" w:type="dxa"/>
              <w:bottom w:w="90" w:type="dxa"/>
              <w:end w:w="100" w:type="dxa"/>
            </w:tcMar>
          </w:tcPr>
          <w:p>
            <w:pPr>
              <w:jc w:val="right"/>
              <w:bidi w:val="1"/>
            </w:pPr>
            <w:r>
              <w:rPr>
                <w:rFonts w:ascii="Heebo" w:hAnsi="Heebo" w:cs="Heebo" w:eastAsia="Heebo"/>
                <w:b/>
                <w:sz w:val="18"/>
              </w:rPr>
              <w:t>טווח</w:t>
            </w:r>
          </w:p>
        </w:tc>
        <w:tc>
          <w:tcPr>
            <w:tcW w:type="dxa" w:w="5040"/>
            <w:shd w:fill="F3F4F6"/>
            <w:tcMar>
              <w:top w:w="90" w:type="dxa"/>
              <w:start w:w="100" w:type="dxa"/>
              <w:bottom w:w="90" w:type="dxa"/>
              <w:end w:w="100" w:type="dxa"/>
            </w:tcMar>
          </w:tcPr>
          <w:p>
            <w:pPr>
              <w:jc w:val="right"/>
              <w:bidi w:val="1"/>
            </w:pPr>
            <w:r>
              <w:rPr>
                <w:rFonts w:ascii="Heebo" w:hAnsi="Heebo" w:cs="Heebo" w:eastAsia="Heebo"/>
                <w:b/>
                <w:sz w:val="18"/>
              </w:rPr>
              <w:t>כלל</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bp.mobile</w:t>
            </w:r>
          </w:p>
        </w:tc>
        <w:tc>
          <w:tcPr>
            <w:tcW w:type="dxa" w:w="2304"/>
            <w:tcMar>
              <w:top w:w="90" w:type="dxa"/>
              <w:start w:w="100" w:type="dxa"/>
              <w:bottom w:w="90" w:type="dxa"/>
              <w:end w:w="100" w:type="dxa"/>
            </w:tcMar>
            <w:vAlign w:val="center"/>
          </w:tcPr>
          <w:p>
            <w:pPr>
              <w:jc w:val="right"/>
              <w:bidi w:val="1"/>
            </w:pPr>
            <w:r>
              <w:rPr>
                <w:rFonts w:ascii="Heebo" w:hAnsi="Heebo" w:cs="Heebo" w:eastAsia="Heebo"/>
                <w:sz w:val="18"/>
              </w:rPr>
              <w:t>320–599px</w:t>
            </w:r>
          </w:p>
        </w:tc>
        <w:tc>
          <w:tcPr>
            <w:tcW w:type="dxa" w:w="5040"/>
            <w:tcMar>
              <w:top w:w="90" w:type="dxa"/>
              <w:start w:w="100" w:type="dxa"/>
              <w:bottom w:w="90" w:type="dxa"/>
              <w:end w:w="100" w:type="dxa"/>
            </w:tcMar>
            <w:vAlign w:val="center"/>
          </w:tcPr>
          <w:p>
            <w:pPr>
              <w:jc w:val="right"/>
              <w:bidi w:val="1"/>
            </w:pPr>
            <w:r>
              <w:rPr>
                <w:rFonts w:ascii="Heebo" w:hAnsi="Heebo" w:cs="Heebo" w:eastAsia="Heebo"/>
                <w:sz w:val="18"/>
              </w:rPr>
              <w:t>עמודה אחת; Bottom Navigation; Cards ברוחב מלא.</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bp.tablet</w:t>
            </w:r>
          </w:p>
        </w:tc>
        <w:tc>
          <w:tcPr>
            <w:tcW w:type="dxa" w:w="2304"/>
            <w:tcMar>
              <w:top w:w="90" w:type="dxa"/>
              <w:start w:w="100" w:type="dxa"/>
              <w:bottom w:w="90" w:type="dxa"/>
              <w:end w:w="100" w:type="dxa"/>
            </w:tcMar>
            <w:vAlign w:val="center"/>
          </w:tcPr>
          <w:p>
            <w:pPr>
              <w:jc w:val="right"/>
              <w:bidi w:val="1"/>
            </w:pPr>
            <w:r>
              <w:rPr>
                <w:rFonts w:ascii="Heebo" w:hAnsi="Heebo" w:cs="Heebo" w:eastAsia="Heebo"/>
                <w:sz w:val="18"/>
              </w:rPr>
              <w:t>600–1023px</w:t>
            </w:r>
          </w:p>
        </w:tc>
        <w:tc>
          <w:tcPr>
            <w:tcW w:type="dxa" w:w="5040"/>
            <w:tcMar>
              <w:top w:w="90" w:type="dxa"/>
              <w:start w:w="100" w:type="dxa"/>
              <w:bottom w:w="90" w:type="dxa"/>
              <w:end w:w="100" w:type="dxa"/>
            </w:tcMar>
            <w:vAlign w:val="center"/>
          </w:tcPr>
          <w:p>
            <w:pPr>
              <w:jc w:val="right"/>
              <w:bidi w:val="1"/>
            </w:pPr>
            <w:r>
              <w:rPr>
                <w:rFonts w:ascii="Heebo" w:hAnsi="Heebo" w:cs="Heebo" w:eastAsia="Heebo"/>
                <w:sz w:val="18"/>
              </w:rPr>
              <w:t>1–2 עמודות לפי תוכן; אותו סדר היררכי.</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bp.desktop</w:t>
            </w:r>
          </w:p>
        </w:tc>
        <w:tc>
          <w:tcPr>
            <w:tcW w:type="dxa" w:w="2304"/>
            <w:tcMar>
              <w:top w:w="90" w:type="dxa"/>
              <w:start w:w="100" w:type="dxa"/>
              <w:bottom w:w="90" w:type="dxa"/>
              <w:end w:w="100" w:type="dxa"/>
            </w:tcMar>
            <w:vAlign w:val="center"/>
          </w:tcPr>
          <w:p>
            <w:pPr>
              <w:jc w:val="right"/>
              <w:bidi w:val="1"/>
            </w:pPr>
            <w:r>
              <w:rPr>
                <w:rFonts w:ascii="Heebo" w:hAnsi="Heebo" w:cs="Heebo" w:eastAsia="Heebo"/>
                <w:sz w:val="18"/>
              </w:rPr>
              <w:t>≥1024px</w:t>
            </w:r>
          </w:p>
        </w:tc>
        <w:tc>
          <w:tcPr>
            <w:tcW w:type="dxa" w:w="5040"/>
            <w:tcMar>
              <w:top w:w="90" w:type="dxa"/>
              <w:start w:w="100" w:type="dxa"/>
              <w:bottom w:w="90" w:type="dxa"/>
              <w:end w:w="100" w:type="dxa"/>
            </w:tcMar>
            <w:vAlign w:val="center"/>
          </w:tcPr>
          <w:p>
            <w:pPr>
              <w:jc w:val="right"/>
              <w:bidi w:val="1"/>
            </w:pPr>
            <w:r>
              <w:rPr>
                <w:rFonts w:ascii="Heebo" w:hAnsi="Heebo" w:cs="Heebo" w:eastAsia="Heebo"/>
                <w:sz w:val="18"/>
              </w:rPr>
              <w:t>Container ממורכז; אין שינוי במודל המידע, רק ניצול רוחב.</w:t>
            </w:r>
          </w:p>
        </w:tc>
      </w:tr>
    </w:tbl>
    <w:p/>
    <w:p>
      <w:pPr>
        <w:pStyle w:val="Heading2"/>
        <w:jc w:val="right"/>
        <w:bidi w:val="1"/>
        <w:keepNext/>
      </w:pPr>
      <w:r>
        <w:rPr>
          <w:rFonts w:ascii="Heebo" w:hAnsi="Heebo" w:cs="Heebo" w:eastAsia="Heebo"/>
          <w:b/>
          <w:color w:val="1F2937"/>
        </w:rPr>
        <w:t>3.4 חוקי ריווח מחייבים</w:t>
      </w:r>
    </w:p>
    <w:p>
      <w:pPr>
        <w:pStyle w:val="ListBullet"/>
        <w:jc w:val="right"/>
        <w:bidi w:val="1"/>
      </w:pPr>
      <w:r>
        <w:rPr>
          <w:rFonts w:ascii="Heebo" w:hAnsi="Heebo" w:cs="Heebo" w:eastAsia="Heebo"/>
        </w:rPr>
        <w:t>אין Margin/Padding נקודתי בתוך מסך אם ניתן לפתור דרך Layout component או Token.</w:t>
      </w:r>
    </w:p>
    <w:p>
      <w:pPr>
        <w:pStyle w:val="ListBullet"/>
        <w:jc w:val="right"/>
        <w:bidi w:val="1"/>
      </w:pPr>
      <w:r>
        <w:rPr>
          <w:rFonts w:ascii="Heebo" w:hAnsi="Heebo" w:cs="Heebo" w:eastAsia="Heebo"/>
        </w:rPr>
        <w:t>כותרת Section וה-content שמתחתיה משתמשים באותו Gap בכל המוצר.</w:t>
      </w:r>
    </w:p>
    <w:p>
      <w:pPr>
        <w:pStyle w:val="ListBullet"/>
        <w:jc w:val="right"/>
        <w:bidi w:val="1"/>
      </w:pPr>
      <w:r>
        <w:rPr>
          <w:rFonts w:ascii="Heebo" w:hAnsi="Heebo" w:cs="Heebo" w:eastAsia="Heebo"/>
        </w:rPr>
        <w:t>רווח בין Label לשדה קבוע; רווח בין שדות קבוע; רווח בין קבוצות שדות גדול יותר.</w:t>
      </w:r>
    </w:p>
    <w:p>
      <w:pPr>
        <w:pStyle w:val="ListBullet"/>
        <w:jc w:val="right"/>
        <w:bidi w:val="1"/>
      </w:pPr>
      <w:r>
        <w:rPr>
          <w:rFonts w:ascii="Heebo" w:hAnsi="Heebo" w:cs="Heebo" w:eastAsia="Heebo"/>
        </w:rPr>
        <w:t>כרטיסים באותה משפחה חייבים להרגיש בעלי אותו “משקל” גם אם התוכן באורך שונה.</w:t>
      </w:r>
    </w:p>
    <w:p>
      <w:pPr>
        <w:pStyle w:val="ListBullet"/>
        <w:jc w:val="right"/>
        <w:bidi w:val="1"/>
      </w:pPr>
      <w:r>
        <w:rPr>
          <w:rFonts w:ascii="Heebo" w:hAnsi="Heebo" w:cs="Heebo" w:eastAsia="Heebo"/>
        </w:rPr>
        <w:t>אין “דחיסת חירום” באמצעות הקטנת font או padding.</w:t>
      </w:r>
    </w:p>
    <w:p>
      <w:pPr>
        <w:pStyle w:val="Heading1"/>
        <w:jc w:val="right"/>
        <w:bidi w:val="1"/>
        <w:keepNext/>
      </w:pPr>
      <w:r>
        <w:rPr>
          <w:rFonts w:ascii="Heebo" w:hAnsi="Heebo" w:cs="Heebo" w:eastAsia="Heebo"/>
          <w:b/>
          <w:color w:val="1F2937"/>
        </w:rPr>
        <w:t>4. Radius, Borders &amp; Elevation</w:t>
      </w:r>
    </w:p>
    <w:p>
      <w:pPr>
        <w:pStyle w:val="Heading2"/>
        <w:jc w:val="right"/>
        <w:bidi w:val="1"/>
        <w:keepNext/>
      </w:pPr>
      <w:r>
        <w:rPr>
          <w:rFonts w:ascii="Heebo" w:hAnsi="Heebo" w:cs="Heebo" w:eastAsia="Heebo"/>
          <w:b/>
          <w:color w:val="1F2937"/>
        </w:rPr>
        <w:t>4.1 Radius Tokens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טוקן</w:t>
            </w:r>
          </w:p>
        </w:tc>
        <w:tc>
          <w:tcPr>
            <w:tcW w:type="dxa" w:w="1728"/>
            <w:shd w:fill="F3F4F6"/>
            <w:tcMar>
              <w:top w:w="90" w:type="dxa"/>
              <w:start w:w="100" w:type="dxa"/>
              <w:bottom w:w="90" w:type="dxa"/>
              <w:end w:w="100" w:type="dxa"/>
            </w:tcMar>
          </w:tcPr>
          <w:p>
            <w:pPr>
              <w:jc w:val="right"/>
              <w:bidi w:val="1"/>
            </w:pPr>
            <w:r>
              <w:rPr>
                <w:rFonts w:ascii="Heebo" w:hAnsi="Heebo" w:cs="Heebo" w:eastAsia="Heebo"/>
                <w:b/>
                <w:sz w:val="18"/>
              </w:rPr>
              <w:t>ערך</w:t>
            </w:r>
          </w:p>
        </w:tc>
        <w:tc>
          <w:tcPr>
            <w:tcW w:type="dxa" w:w="5472"/>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radius.none</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0</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Divider / table internals</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radius.sm</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8px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Tooltip/mini element בלבד</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radius.md</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12px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Buttons, inputs, chips גדולים</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radius.lg</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Card, Accordion, Sheet inner blocks</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radius.xl</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24px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Bottom Sheet / Modal container בלבד</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radius.pill</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999px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Status chip / segmented pill בלבד</w:t>
            </w:r>
          </w:p>
        </w:tc>
      </w:tr>
    </w:tbl>
    <w:p/>
    <w:tbl>
      <w:tblPr>
        <w:tblW w:type="auto" w:w="0"/>
        <w:jc w:val="center"/>
        <w:tblLayout w:type="autofit"/>
        <w:tblLook w:firstColumn="1" w:firstRow="1" w:lastColumn="0" w:lastRow="0" w:noHBand="0" w:noVBand="1" w:val="04A0"/>
      </w:tblPr>
      <w:tblGrid>
        <w:gridCol w:w="10224"/>
      </w:tblGrid>
      <w:tr>
        <w:tc>
          <w:tcPr>
            <w:tcW w:type="dxa" w:w="10224"/>
            <w:shd w:fill="FFF7ED"/>
            <w:tcMar>
              <w:top w:w="140" w:type="dxa"/>
              <w:start w:w="180" w:type="dxa"/>
              <w:bottom w:w="140" w:type="dxa"/>
              <w:end w:w="180" w:type="dxa"/>
            </w:tcMar>
          </w:tcPr>
          <w:p>
            <w:pPr>
              <w:jc w:val="right"/>
              <w:bidi w:val="1"/>
            </w:pPr>
            <w:r>
              <w:rPr>
                <w:rFonts w:ascii="Heebo" w:hAnsi="Heebo" w:cs="Heebo" w:eastAsia="Heebo"/>
                <w:b/>
                <w:color w:val="9A3412"/>
              </w:rPr>
              <w:t>כלל עקביות</w:t>
              <w:br/>
            </w:r>
            <w:r>
              <w:rPr>
                <w:rFonts w:ascii="Heebo" w:hAnsi="Heebo" w:cs="Heebo" w:eastAsia="Heebo"/>
              </w:rPr>
              <w:t>Radius ברירת המחדל לכל משטח תוכן הוא 16px. אין להשתמש פעם ב-14 ופעם ב-18. שינוי Shape הוא החלטת Design System, לא החלטת מסך.</w:t>
            </w:r>
          </w:p>
        </w:tc>
      </w:tr>
    </w:tbl>
    <w:p/>
    <w:p>
      <w:pPr>
        <w:pStyle w:val="Heading2"/>
        <w:jc w:val="right"/>
        <w:bidi w:val="1"/>
        <w:keepNext/>
      </w:pPr>
      <w:r>
        <w:rPr>
          <w:rFonts w:ascii="Heebo" w:hAnsi="Heebo" w:cs="Heebo" w:eastAsia="Heebo"/>
          <w:b/>
          <w:color w:val="1F2937"/>
        </w:rPr>
        <w:t>4.2 Borders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Token</w:t>
            </w:r>
          </w:p>
        </w:tc>
        <w:tc>
          <w:tcPr>
            <w:tcW w:type="dxa" w:w="2880"/>
            <w:shd w:fill="F3F4F6"/>
            <w:tcMar>
              <w:top w:w="90" w:type="dxa"/>
              <w:start w:w="100" w:type="dxa"/>
              <w:bottom w:w="90" w:type="dxa"/>
              <w:end w:w="100" w:type="dxa"/>
            </w:tcMar>
          </w:tcPr>
          <w:p>
            <w:pPr>
              <w:jc w:val="right"/>
              <w:bidi w:val="1"/>
            </w:pPr>
            <w:r>
              <w:rPr>
                <w:rFonts w:ascii="Heebo" w:hAnsi="Heebo" w:cs="Heebo" w:eastAsia="Heebo"/>
                <w:b/>
                <w:sz w:val="18"/>
              </w:rPr>
              <w:t>ערך</w:t>
            </w:r>
          </w:p>
        </w:tc>
        <w:tc>
          <w:tcPr>
            <w:tcW w:type="dxa" w:w="4320"/>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border.default</w:t>
            </w:r>
          </w:p>
        </w:tc>
        <w:tc>
          <w:tcPr>
            <w:tcW w:type="dxa" w:w="2880"/>
            <w:tcMar>
              <w:top w:w="90" w:type="dxa"/>
              <w:start w:w="100" w:type="dxa"/>
              <w:bottom w:w="90" w:type="dxa"/>
              <w:end w:w="100" w:type="dxa"/>
            </w:tcMar>
            <w:vAlign w:val="center"/>
          </w:tcPr>
          <w:p>
            <w:pPr>
              <w:jc w:val="center"/>
              <w:bidi w:val="0"/>
            </w:pPr>
            <w:r>
              <w:rPr>
                <w:rFonts w:ascii="Heebo" w:hAnsi="Heebo" w:cs="Heebo" w:eastAsia="Heebo"/>
                <w:sz w:val="18"/>
              </w:rPr>
              <w:t>1px solid #E5E7EB</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Cards, Inputs, Accordion</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border.strong</w:t>
            </w:r>
          </w:p>
        </w:tc>
        <w:tc>
          <w:tcPr>
            <w:tcW w:type="dxa" w:w="2880"/>
            <w:tcMar>
              <w:top w:w="90" w:type="dxa"/>
              <w:start w:w="100" w:type="dxa"/>
              <w:bottom w:w="90" w:type="dxa"/>
              <w:end w:w="100" w:type="dxa"/>
            </w:tcMar>
            <w:vAlign w:val="center"/>
          </w:tcPr>
          <w:p>
            <w:pPr>
              <w:jc w:val="center"/>
              <w:bidi w:val="0"/>
            </w:pPr>
            <w:r>
              <w:rPr>
                <w:rFonts w:ascii="Heebo" w:hAnsi="Heebo" w:cs="Heebo" w:eastAsia="Heebo"/>
                <w:sz w:val="18"/>
              </w:rPr>
              <w:t>1px solid #D1D5DB</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Selected / emphasized separation</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border.focus</w:t>
            </w:r>
          </w:p>
        </w:tc>
        <w:tc>
          <w:tcPr>
            <w:tcW w:type="dxa" w:w="2880"/>
            <w:tcMar>
              <w:top w:w="90" w:type="dxa"/>
              <w:start w:w="100" w:type="dxa"/>
              <w:bottom w:w="90" w:type="dxa"/>
              <w:end w:w="100" w:type="dxa"/>
            </w:tcMar>
            <w:vAlign w:val="center"/>
          </w:tcPr>
          <w:p>
            <w:pPr>
              <w:jc w:val="center"/>
              <w:bidi w:val="0"/>
            </w:pPr>
            <w:r>
              <w:rPr>
                <w:rFonts w:ascii="Heebo" w:hAnsi="Heebo" w:cs="Heebo" w:eastAsia="Heebo"/>
                <w:sz w:val="18"/>
              </w:rPr>
              <w:t>2px solid #D97706</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Focus visible, עם offset</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border.danger</w:t>
            </w:r>
          </w:p>
        </w:tc>
        <w:tc>
          <w:tcPr>
            <w:tcW w:type="dxa" w:w="2880"/>
            <w:tcMar>
              <w:top w:w="90" w:type="dxa"/>
              <w:start w:w="100" w:type="dxa"/>
              <w:bottom w:w="90" w:type="dxa"/>
              <w:end w:w="100" w:type="dxa"/>
            </w:tcMar>
            <w:vAlign w:val="center"/>
          </w:tcPr>
          <w:p>
            <w:pPr>
              <w:jc w:val="center"/>
              <w:bidi w:val="0"/>
            </w:pPr>
            <w:r>
              <w:rPr>
                <w:rFonts w:ascii="Heebo" w:hAnsi="Heebo" w:cs="Heebo" w:eastAsia="Heebo"/>
                <w:sz w:val="18"/>
              </w:rPr>
              <w:t>1px solid #DC2626</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Validation error</w:t>
            </w:r>
          </w:p>
        </w:tc>
      </w:tr>
    </w:tbl>
    <w:p/>
    <w:p>
      <w:pPr>
        <w:pStyle w:val="Heading2"/>
        <w:jc w:val="right"/>
        <w:bidi w:val="1"/>
        <w:keepNext/>
      </w:pPr>
      <w:r>
        <w:rPr>
          <w:rFonts w:ascii="Heebo" w:hAnsi="Heebo" w:cs="Heebo" w:eastAsia="Heebo"/>
          <w:b/>
          <w:color w:val="1F2937"/>
        </w:rPr>
        <w:t>4.3 Shadows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F3F4F6"/>
            <w:tcMar>
              <w:top w:w="90" w:type="dxa"/>
              <w:start w:w="100" w:type="dxa"/>
              <w:bottom w:w="90" w:type="dxa"/>
              <w:end w:w="100" w:type="dxa"/>
            </w:tcMar>
          </w:tcPr>
          <w:p>
            <w:pPr>
              <w:jc w:val="right"/>
              <w:bidi w:val="1"/>
            </w:pPr>
            <w:r>
              <w:rPr>
                <w:rFonts w:ascii="Heebo" w:hAnsi="Heebo" w:cs="Heebo" w:eastAsia="Heebo"/>
                <w:b/>
                <w:sz w:val="18"/>
              </w:rPr>
              <w:t>Token</w:t>
            </w:r>
          </w:p>
        </w:tc>
        <w:tc>
          <w:tcPr>
            <w:tcW w:type="dxa" w:w="3456"/>
            <w:shd w:fill="F3F4F6"/>
            <w:tcMar>
              <w:top w:w="90" w:type="dxa"/>
              <w:start w:w="100" w:type="dxa"/>
              <w:bottom w:w="90" w:type="dxa"/>
              <w:end w:w="100" w:type="dxa"/>
            </w:tcMar>
          </w:tcPr>
          <w:p>
            <w:pPr>
              <w:jc w:val="right"/>
              <w:bidi w:val="1"/>
            </w:pPr>
            <w:r>
              <w:rPr>
                <w:rFonts w:ascii="Heebo" w:hAnsi="Heebo" w:cs="Heebo" w:eastAsia="Heebo"/>
                <w:b/>
                <w:sz w:val="18"/>
              </w:rPr>
              <w:t>CSS intent</w:t>
            </w:r>
          </w:p>
        </w:tc>
        <w:tc>
          <w:tcPr>
            <w:tcW w:type="dxa" w:w="3888"/>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shadow.none</w:t>
            </w:r>
          </w:p>
        </w:tc>
        <w:tc>
          <w:tcPr>
            <w:tcW w:type="dxa" w:w="3456"/>
            <w:tcMar>
              <w:top w:w="90" w:type="dxa"/>
              <w:start w:w="100" w:type="dxa"/>
              <w:bottom w:w="90" w:type="dxa"/>
              <w:end w:w="100" w:type="dxa"/>
            </w:tcMar>
            <w:vAlign w:val="center"/>
          </w:tcPr>
          <w:p>
            <w:pPr>
              <w:jc w:val="right"/>
              <w:bidi w:val="1"/>
            </w:pPr>
            <w:r>
              <w:rPr>
                <w:rFonts w:ascii="Heebo" w:hAnsi="Heebo" w:cs="Heebo" w:eastAsia="Heebo"/>
                <w:sz w:val="18"/>
              </w:rPr>
              <w:t>none</w:t>
            </w:r>
          </w:p>
        </w:tc>
        <w:tc>
          <w:tcPr>
            <w:tcW w:type="dxa" w:w="3888"/>
            <w:tcMar>
              <w:top w:w="90" w:type="dxa"/>
              <w:start w:w="100" w:type="dxa"/>
              <w:bottom w:w="90" w:type="dxa"/>
              <w:end w:w="100" w:type="dxa"/>
            </w:tcMar>
            <w:vAlign w:val="center"/>
          </w:tcPr>
          <w:p>
            <w:pPr>
              <w:jc w:val="right"/>
              <w:bidi w:val="1"/>
            </w:pPr>
            <w:r>
              <w:rPr>
                <w:rFonts w:ascii="Heebo" w:hAnsi="Heebo" w:cs="Heebo" w:eastAsia="Heebo"/>
                <w:sz w:val="18"/>
              </w:rPr>
              <w:t>ברירת מחדל לרוב הרכיבים</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shadow.sm</w:t>
            </w:r>
          </w:p>
        </w:tc>
        <w:tc>
          <w:tcPr>
            <w:tcW w:type="dxa" w:w="3456"/>
            <w:tcMar>
              <w:top w:w="90" w:type="dxa"/>
              <w:start w:w="100" w:type="dxa"/>
              <w:bottom w:w="90" w:type="dxa"/>
              <w:end w:w="100" w:type="dxa"/>
            </w:tcMar>
            <w:vAlign w:val="center"/>
          </w:tcPr>
          <w:p>
            <w:pPr>
              <w:jc w:val="right"/>
              <w:bidi w:val="1"/>
            </w:pPr>
            <w:r>
              <w:rPr>
                <w:rFonts w:ascii="Heebo" w:hAnsi="Heebo" w:cs="Heebo" w:eastAsia="Heebo"/>
                <w:sz w:val="18"/>
              </w:rPr>
              <w:t>0 1px 2px rgba(17,24,39,.05)</w:t>
            </w:r>
          </w:p>
        </w:tc>
        <w:tc>
          <w:tcPr>
            <w:tcW w:type="dxa" w:w="3888"/>
            <w:tcMar>
              <w:top w:w="90" w:type="dxa"/>
              <w:start w:w="100" w:type="dxa"/>
              <w:bottom w:w="90" w:type="dxa"/>
              <w:end w:w="100" w:type="dxa"/>
            </w:tcMar>
            <w:vAlign w:val="center"/>
          </w:tcPr>
          <w:p>
            <w:pPr>
              <w:jc w:val="right"/>
              <w:bidi w:val="1"/>
            </w:pPr>
            <w:r>
              <w:rPr>
                <w:rFonts w:ascii="Heebo" w:hAnsi="Heebo" w:cs="Heebo" w:eastAsia="Heebo"/>
                <w:sz w:val="18"/>
              </w:rPr>
              <w:t>Card subtle / dropdown</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shadow.md</w:t>
            </w:r>
          </w:p>
        </w:tc>
        <w:tc>
          <w:tcPr>
            <w:tcW w:type="dxa" w:w="3456"/>
            <w:tcMar>
              <w:top w:w="90" w:type="dxa"/>
              <w:start w:w="100" w:type="dxa"/>
              <w:bottom w:w="90" w:type="dxa"/>
              <w:end w:w="100" w:type="dxa"/>
            </w:tcMar>
            <w:vAlign w:val="center"/>
          </w:tcPr>
          <w:p>
            <w:pPr>
              <w:jc w:val="right"/>
              <w:bidi w:val="1"/>
            </w:pPr>
            <w:r>
              <w:rPr>
                <w:rFonts w:ascii="Heebo" w:hAnsi="Heebo" w:cs="Heebo" w:eastAsia="Heebo"/>
                <w:sz w:val="18"/>
              </w:rPr>
              <w:t>0 8px 24px rgba(17,24,39,.08)</w:t>
            </w:r>
          </w:p>
        </w:tc>
        <w:tc>
          <w:tcPr>
            <w:tcW w:type="dxa" w:w="3888"/>
            <w:tcMar>
              <w:top w:w="90" w:type="dxa"/>
              <w:start w:w="100" w:type="dxa"/>
              <w:bottom w:w="90" w:type="dxa"/>
              <w:end w:w="100" w:type="dxa"/>
            </w:tcMar>
            <w:vAlign w:val="center"/>
          </w:tcPr>
          <w:p>
            <w:pPr>
              <w:jc w:val="right"/>
              <w:bidi w:val="1"/>
            </w:pPr>
            <w:r>
              <w:rPr>
                <w:rFonts w:ascii="Heebo" w:hAnsi="Heebo" w:cs="Heebo" w:eastAsia="Heebo"/>
                <w:sz w:val="18"/>
              </w:rPr>
              <w:t>Bottom Sheet / floating surface בלבד</w:t>
            </w:r>
          </w:p>
        </w:tc>
      </w:tr>
    </w:tbl>
    <w:p/>
    <w:p>
      <w:pPr>
        <w:pStyle w:val="ListBullet"/>
        <w:jc w:val="right"/>
        <w:bidi w:val="1"/>
      </w:pPr>
      <w:r>
        <w:rPr>
          <w:rFonts w:ascii="Heebo" w:hAnsi="Heebo" w:cs="Heebo" w:eastAsia="Heebo"/>
        </w:rPr>
        <w:t>Border עדין עדיף על Shadow.</w:t>
      </w:r>
    </w:p>
    <w:p>
      <w:pPr>
        <w:pStyle w:val="ListBullet"/>
        <w:jc w:val="right"/>
        <w:bidi w:val="1"/>
      </w:pPr>
      <w:r>
        <w:rPr>
          <w:rFonts w:ascii="Heebo" w:hAnsi="Heebo" w:cs="Heebo" w:eastAsia="Heebo"/>
        </w:rPr>
        <w:t>אין Drop Shadow צבעוני.</w:t>
      </w:r>
    </w:p>
    <w:p>
      <w:pPr>
        <w:pStyle w:val="ListBullet"/>
        <w:jc w:val="right"/>
        <w:bidi w:val="1"/>
      </w:pPr>
      <w:r>
        <w:rPr>
          <w:rFonts w:ascii="Heebo" w:hAnsi="Heebo" w:cs="Heebo" w:eastAsia="Heebo"/>
        </w:rPr>
        <w:t>אין Elevation רק לשם “יוקרה”.</w:t>
      </w:r>
    </w:p>
    <w:p>
      <w:pPr>
        <w:pStyle w:val="Heading1"/>
        <w:jc w:val="right"/>
        <w:bidi w:val="1"/>
        <w:keepNext/>
      </w:pPr>
      <w:r>
        <w:rPr>
          <w:rFonts w:ascii="Heebo" w:hAnsi="Heebo" w:cs="Heebo" w:eastAsia="Heebo"/>
          <w:b/>
          <w:color w:val="1F2937"/>
        </w:rPr>
        <w:t>5. Typography — עברית תחילה</w:t>
      </w:r>
    </w:p>
    <w:p>
      <w:pPr>
        <w:jc w:val="right"/>
        <w:bidi w:val="1"/>
      </w:pPr>
      <w:r>
        <w:rPr>
          <w:rFonts w:ascii="Heebo" w:hAnsi="Heebo" w:cs="Heebo" w:eastAsia="Heebo"/>
        </w:rPr>
        <w:t>כל ממשק המוצר משתמש ב-Heebo בלבד. הלוגו נשמר כתמונה/נכס מותג ואינו קובע את פונט הממשק. אין letter-spacing חיובי בעברית.</w:t>
      </w:r>
    </w:p>
    <w:p>
      <w:pPr>
        <w:pStyle w:val="Heading2"/>
        <w:jc w:val="right"/>
        <w:bidi w:val="1"/>
        <w:keepNext/>
      </w:pPr>
      <w:r>
        <w:rPr>
          <w:rFonts w:ascii="Heebo" w:hAnsi="Heebo" w:cs="Heebo" w:eastAsia="Heebo"/>
          <w:b/>
          <w:color w:val="1F2937"/>
        </w:rPr>
        <w:t>5.1 Type Scale</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016"/>
            <w:shd w:fill="F3F4F6"/>
            <w:tcMar>
              <w:top w:w="90" w:type="dxa"/>
              <w:start w:w="100" w:type="dxa"/>
              <w:bottom w:w="90" w:type="dxa"/>
              <w:end w:w="100" w:type="dxa"/>
            </w:tcMar>
          </w:tcPr>
          <w:p>
            <w:pPr>
              <w:jc w:val="right"/>
              <w:bidi w:val="1"/>
            </w:pPr>
            <w:r>
              <w:rPr>
                <w:rFonts w:ascii="Heebo" w:hAnsi="Heebo" w:cs="Heebo" w:eastAsia="Heebo"/>
                <w:b/>
                <w:sz w:val="17"/>
              </w:rPr>
              <w:t>Style Token</w:t>
            </w:r>
          </w:p>
        </w:tc>
        <w:tc>
          <w:tcPr>
            <w:tcW w:type="dxa" w:w="1296"/>
            <w:shd w:fill="F3F4F6"/>
            <w:tcMar>
              <w:top w:w="90" w:type="dxa"/>
              <w:start w:w="100" w:type="dxa"/>
              <w:bottom w:w="90" w:type="dxa"/>
              <w:end w:w="100" w:type="dxa"/>
            </w:tcMar>
          </w:tcPr>
          <w:p>
            <w:pPr>
              <w:jc w:val="right"/>
              <w:bidi w:val="1"/>
            </w:pPr>
            <w:r>
              <w:rPr>
                <w:rFonts w:ascii="Heebo" w:hAnsi="Heebo" w:cs="Heebo" w:eastAsia="Heebo"/>
                <w:b/>
                <w:sz w:val="17"/>
              </w:rPr>
              <w:t>גודל</w:t>
            </w:r>
          </w:p>
        </w:tc>
        <w:tc>
          <w:tcPr>
            <w:tcW w:type="dxa" w:w="1296"/>
            <w:shd w:fill="F3F4F6"/>
            <w:tcMar>
              <w:top w:w="90" w:type="dxa"/>
              <w:start w:w="100" w:type="dxa"/>
              <w:bottom w:w="90" w:type="dxa"/>
              <w:end w:w="100" w:type="dxa"/>
            </w:tcMar>
          </w:tcPr>
          <w:p>
            <w:pPr>
              <w:jc w:val="right"/>
              <w:bidi w:val="1"/>
            </w:pPr>
            <w:r>
              <w:rPr>
                <w:rFonts w:ascii="Heebo" w:hAnsi="Heebo" w:cs="Heebo" w:eastAsia="Heebo"/>
                <w:b/>
                <w:sz w:val="17"/>
              </w:rPr>
              <w:t>משקל</w:t>
            </w:r>
          </w:p>
        </w:tc>
        <w:tc>
          <w:tcPr>
            <w:tcW w:type="dxa" w:w="1440"/>
            <w:shd w:fill="F3F4F6"/>
            <w:tcMar>
              <w:top w:w="90" w:type="dxa"/>
              <w:start w:w="100" w:type="dxa"/>
              <w:bottom w:w="90" w:type="dxa"/>
              <w:end w:w="100" w:type="dxa"/>
            </w:tcMar>
          </w:tcPr>
          <w:p>
            <w:pPr>
              <w:jc w:val="right"/>
              <w:bidi w:val="1"/>
            </w:pPr>
            <w:r>
              <w:rPr>
                <w:rFonts w:ascii="Heebo" w:hAnsi="Heebo" w:cs="Heebo" w:eastAsia="Heebo"/>
                <w:b/>
                <w:sz w:val="17"/>
              </w:rPr>
              <w:t>Line-height</w:t>
            </w:r>
          </w:p>
        </w:tc>
        <w:tc>
          <w:tcPr>
            <w:tcW w:type="dxa" w:w="3888"/>
            <w:shd w:fill="F3F4F6"/>
            <w:tcMar>
              <w:top w:w="90" w:type="dxa"/>
              <w:start w:w="100" w:type="dxa"/>
              <w:bottom w:w="90" w:type="dxa"/>
              <w:end w:w="100" w:type="dxa"/>
            </w:tcMar>
          </w:tcPr>
          <w:p>
            <w:pPr>
              <w:jc w:val="right"/>
              <w:bidi w:val="1"/>
            </w:pPr>
            <w:r>
              <w:rPr>
                <w:rFonts w:ascii="Heebo" w:hAnsi="Heebo" w:cs="Heebo" w:eastAsia="Heebo"/>
                <w:b/>
                <w:sz w:val="17"/>
              </w:rPr>
              <w:t>שימוש</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type.display</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32px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700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1.20</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כותרת על/מספר מרכזי נדיר</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type.h1</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28px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700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1.25</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כותרת עמוד</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type.h2</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24px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700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1.30</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Hero/אזור מרכזי</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type.h3</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20px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700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1.35</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Section title</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type.title</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18px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600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1.40</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Card/Accordion title</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type.body-lg</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16px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400/500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1.55</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טקסט גוף ראשי</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type.body</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15px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400/500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1.55</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טקסט גוף קומפקטי</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type.label</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14px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500/600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1.45</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Label / metadata חשוב</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7"/>
              </w:rPr>
              <w:t>type.caption</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13px</w:t>
            </w:r>
          </w:p>
        </w:tc>
        <w:tc>
          <w:tcPr>
            <w:tcW w:type="dxa" w:w="1296"/>
            <w:tcMar>
              <w:top w:w="90" w:type="dxa"/>
              <w:start w:w="100" w:type="dxa"/>
              <w:bottom w:w="90" w:type="dxa"/>
              <w:end w:w="100" w:type="dxa"/>
            </w:tcMar>
            <w:vAlign w:val="center"/>
          </w:tcPr>
          <w:p>
            <w:pPr>
              <w:jc w:val="right"/>
              <w:bidi w:val="1"/>
            </w:pPr>
            <w:r>
              <w:rPr>
                <w:rFonts w:ascii="Heebo" w:hAnsi="Heebo" w:cs="Heebo" w:eastAsia="Heebo"/>
                <w:sz w:val="17"/>
              </w:rPr>
              <w:t>400/500</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1.45</w:t>
            </w:r>
          </w:p>
        </w:tc>
        <w:tc>
          <w:tcPr>
            <w:tcW w:type="dxa" w:w="3888"/>
            <w:tcMar>
              <w:top w:w="90" w:type="dxa"/>
              <w:start w:w="100" w:type="dxa"/>
              <w:bottom w:w="90" w:type="dxa"/>
              <w:end w:w="100" w:type="dxa"/>
            </w:tcMar>
            <w:vAlign w:val="center"/>
          </w:tcPr>
          <w:p>
            <w:pPr>
              <w:jc w:val="right"/>
              <w:bidi w:val="1"/>
            </w:pPr>
            <w:r>
              <w:rPr>
                <w:rFonts w:ascii="Heebo" w:hAnsi="Heebo" w:cs="Heebo" w:eastAsia="Heebo"/>
                <w:sz w:val="17"/>
              </w:rPr>
              <w:t>Metadata משני; לא טקסט קריטי</w:t>
            </w:r>
          </w:p>
        </w:tc>
      </w:tr>
    </w:tbl>
    <w:p/>
    <w:p>
      <w:pPr>
        <w:pStyle w:val="Heading2"/>
        <w:jc w:val="right"/>
        <w:bidi w:val="1"/>
        <w:keepNext/>
      </w:pPr>
      <w:r>
        <w:rPr>
          <w:rFonts w:ascii="Heebo" w:hAnsi="Heebo" w:cs="Heebo" w:eastAsia="Heebo"/>
          <w:b/>
          <w:color w:val="1F2937"/>
        </w:rPr>
        <w:t>5.2 מספרים וכסף</w:t>
      </w:r>
    </w:p>
    <w:p>
      <w:pPr>
        <w:pStyle w:val="ListBullet"/>
        <w:jc w:val="right"/>
        <w:bidi w:val="1"/>
      </w:pPr>
      <w:r>
        <w:rPr>
          <w:rFonts w:ascii="Heebo" w:hAnsi="Heebo" w:cs="Heebo" w:eastAsia="Heebo"/>
        </w:rPr>
        <w:t>כל KPI כספי משתמש ב-font-variant-numeric: tabular-nums lining-nums.</w:t>
      </w:r>
    </w:p>
    <w:p>
      <w:pPr>
        <w:pStyle w:val="ListBullet"/>
        <w:jc w:val="right"/>
        <w:bidi w:val="1"/>
      </w:pPr>
      <w:r>
        <w:rPr>
          <w:rFonts w:ascii="Heebo" w:hAnsi="Heebo" w:cs="Heebo" w:eastAsia="Heebo"/>
        </w:rPr>
        <w:t>סכום וסימן ₪ נשמרים יחד ככל האפשר באמצעות non-breaking grouping.</w:t>
      </w:r>
    </w:p>
    <w:p>
      <w:pPr>
        <w:pStyle w:val="ListBullet"/>
        <w:jc w:val="right"/>
        <w:bidi w:val="1"/>
      </w:pPr>
      <w:r>
        <w:rPr>
          <w:rFonts w:ascii="Heebo" w:hAnsi="Heebo" w:cs="Heebo" w:eastAsia="Heebo"/>
        </w:rPr>
        <w:t>אין להשתמש בפונט אחר למספרים.</w:t>
      </w:r>
    </w:p>
    <w:p>
      <w:pPr>
        <w:pStyle w:val="ListBullet"/>
        <w:jc w:val="right"/>
        <w:bidi w:val="1"/>
      </w:pPr>
      <w:r>
        <w:rPr>
          <w:rFonts w:ascii="Heebo" w:hAnsi="Heebo" w:cs="Heebo" w:eastAsia="Heebo"/>
        </w:rPr>
        <w:t>מספר שלילי מסומן גם בסימן מינוס וגם בצבע Danger/Negative לפי ההקשר.</w:t>
      </w:r>
    </w:p>
    <w:p>
      <w:pPr>
        <w:pStyle w:val="ListBullet"/>
        <w:jc w:val="right"/>
        <w:bidi w:val="1"/>
      </w:pPr>
      <w:r>
        <w:rPr>
          <w:rFonts w:ascii="Heebo" w:hAnsi="Heebo" w:cs="Heebo" w:eastAsia="Heebo"/>
        </w:rPr>
        <w:t>אחוזים מוצגים עם סימן % ובאותו כיוון קריאה; אין לשנות RTL של המשפט כולו.</w:t>
      </w:r>
    </w:p>
    <w:p>
      <w:pPr>
        <w:pStyle w:val="Heading2"/>
        <w:jc w:val="right"/>
        <w:bidi w:val="1"/>
        <w:keepNext/>
      </w:pPr>
      <w:r>
        <w:rPr>
          <w:rFonts w:ascii="Heebo" w:hAnsi="Heebo" w:cs="Heebo" w:eastAsia="Heebo"/>
          <w:b/>
          <w:color w:val="1F2937"/>
        </w:rPr>
        <w:t>5.3 RTL Typography Rules</w:t>
      </w:r>
    </w:p>
    <w:p>
      <w:pPr>
        <w:pStyle w:val="ListBullet"/>
        <w:jc w:val="right"/>
        <w:bidi w:val="1"/>
      </w:pPr>
      <w:r>
        <w:rPr>
          <w:rFonts w:ascii="Heebo" w:hAnsi="Heebo" w:cs="Heebo" w:eastAsia="Heebo"/>
        </w:rPr>
        <w:t>Text-align ברירת מחדל: start, כאשר document direction הוא rtl.</w:t>
      </w:r>
    </w:p>
    <w:p>
      <w:pPr>
        <w:pStyle w:val="ListBullet"/>
        <w:jc w:val="right"/>
        <w:bidi w:val="1"/>
      </w:pPr>
      <w:r>
        <w:rPr>
          <w:rFonts w:ascii="Heebo" w:hAnsi="Heebo" w:cs="Heebo" w:eastAsia="Heebo"/>
        </w:rPr>
        <w:t>שמות באנגלית/מספרים בתוך טקסט עברי מקבלים isolation במידת הצורך (bdi/dir=auto).</w:t>
      </w:r>
    </w:p>
    <w:p>
      <w:pPr>
        <w:pStyle w:val="ListBullet"/>
        <w:jc w:val="right"/>
        <w:bidi w:val="1"/>
      </w:pPr>
      <w:r>
        <w:rPr>
          <w:rFonts w:ascii="Heebo" w:hAnsi="Heebo" w:cs="Heebo" w:eastAsia="Heebo"/>
        </w:rPr>
        <w:t>אין ליישר סכומים שמאלה רק משום שהם מספרים; alignment נקבע לפי מבנה הרכיב.</w:t>
      </w:r>
    </w:p>
    <w:p>
      <w:pPr>
        <w:pStyle w:val="ListBullet"/>
        <w:jc w:val="right"/>
        <w:bidi w:val="1"/>
      </w:pPr>
      <w:r>
        <w:rPr>
          <w:rFonts w:ascii="Heebo" w:hAnsi="Heebo" w:cs="Heebo" w:eastAsia="Heebo"/>
        </w:rPr>
        <w:t>Line-height נשמר נדיב; אין דחיסת כותרות עבריות.</w:t>
      </w:r>
    </w:p>
    <w:p>
      <w:pPr>
        <w:pStyle w:val="Heading1"/>
        <w:jc w:val="right"/>
        <w:bidi w:val="1"/>
        <w:keepNext/>
      </w:pPr>
      <w:r>
        <w:rPr>
          <w:rFonts w:ascii="Heebo" w:hAnsi="Heebo" w:cs="Heebo" w:eastAsia="Heebo"/>
          <w:b/>
          <w:color w:val="1F2937"/>
        </w:rPr>
        <w:t>6. Icons — שפה אחידה</w:t>
      </w:r>
    </w:p>
    <w:p>
      <w:pPr>
        <w:jc w:val="right"/>
        <w:bidi w:val="1"/>
      </w:pPr>
      <w:r>
        <w:rPr>
          <w:rFonts w:ascii="Heebo" w:hAnsi="Heebo" w:cs="Heebo" w:eastAsia="Heebo"/>
        </w:rPr>
        <w:t>משפחת האייקונים היחידה בממשק היא Lucide. אין ערבוב Material, Font Awesome, Heroicons או Emoji כאייקוני UI.</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F3F4F6"/>
            <w:tcMar>
              <w:top w:w="90" w:type="dxa"/>
              <w:start w:w="100" w:type="dxa"/>
              <w:bottom w:w="90" w:type="dxa"/>
              <w:end w:w="100" w:type="dxa"/>
            </w:tcMar>
          </w:tcPr>
          <w:p>
            <w:pPr>
              <w:jc w:val="right"/>
              <w:bidi w:val="1"/>
            </w:pPr>
            <w:r>
              <w:rPr>
                <w:rFonts w:ascii="Heebo" w:hAnsi="Heebo" w:cs="Heebo" w:eastAsia="Heebo"/>
                <w:b/>
                <w:sz w:val="18"/>
              </w:rPr>
              <w:t>Token</w:t>
            </w:r>
          </w:p>
        </w:tc>
        <w:tc>
          <w:tcPr>
            <w:tcW w:type="dxa" w:w="1728"/>
            <w:shd w:fill="F3F4F6"/>
            <w:tcMar>
              <w:top w:w="90" w:type="dxa"/>
              <w:start w:w="100" w:type="dxa"/>
              <w:bottom w:w="90" w:type="dxa"/>
              <w:end w:w="100" w:type="dxa"/>
            </w:tcMar>
          </w:tcPr>
          <w:p>
            <w:pPr>
              <w:jc w:val="right"/>
              <w:bidi w:val="1"/>
            </w:pPr>
            <w:r>
              <w:rPr>
                <w:rFonts w:ascii="Heebo" w:hAnsi="Heebo" w:cs="Heebo" w:eastAsia="Heebo"/>
                <w:b/>
                <w:sz w:val="18"/>
              </w:rPr>
              <w:t>ערך</w:t>
            </w:r>
          </w:p>
        </w:tc>
        <w:tc>
          <w:tcPr>
            <w:tcW w:type="dxa" w:w="5472"/>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icon.xs</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Metadata / inline</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icon.sm</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20px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Buttons קטנים / labels</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icon.md</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24px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ברירת מחדל</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icon.lg</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28px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Quick action / card icon</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icon.xl</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32px</w:t>
            </w:r>
          </w:p>
        </w:tc>
        <w:tc>
          <w:tcPr>
            <w:tcW w:type="dxa" w:w="5472"/>
            <w:tcMar>
              <w:top w:w="90" w:type="dxa"/>
              <w:start w:w="100" w:type="dxa"/>
              <w:bottom w:w="90" w:type="dxa"/>
              <w:end w:w="100" w:type="dxa"/>
            </w:tcMar>
            <w:vAlign w:val="center"/>
          </w:tcPr>
          <w:p>
            <w:pPr>
              <w:jc w:val="right"/>
              <w:bidi w:val="1"/>
            </w:pPr>
            <w:r>
              <w:rPr>
                <w:rFonts w:ascii="Heebo" w:hAnsi="Heebo" w:cs="Heebo" w:eastAsia="Heebo"/>
                <w:sz w:val="18"/>
              </w:rPr>
              <w:t>Empty state בלבד</w:t>
            </w:r>
          </w:p>
        </w:tc>
      </w:tr>
    </w:tbl>
    <w:p/>
    <w:p>
      <w:pPr>
        <w:pStyle w:val="Heading2"/>
        <w:jc w:val="right"/>
        <w:bidi w:val="1"/>
        <w:keepNext/>
      </w:pPr>
      <w:r>
        <w:rPr>
          <w:rFonts w:ascii="Heebo" w:hAnsi="Heebo" w:cs="Heebo" w:eastAsia="Heebo"/>
          <w:b/>
          <w:color w:val="1F2937"/>
        </w:rPr>
        <w:t>6.1 Stroke &amp; Color</w:t>
      </w:r>
    </w:p>
    <w:p>
      <w:pPr>
        <w:pStyle w:val="ListBullet"/>
        <w:jc w:val="right"/>
        <w:bidi w:val="1"/>
      </w:pPr>
      <w:r>
        <w:rPr>
          <w:rFonts w:ascii="Heebo" w:hAnsi="Heebo" w:cs="Heebo" w:eastAsia="Heebo"/>
        </w:rPr>
        <w:t>Stroke width ברירת מחדל: 2px.</w:t>
      </w:r>
    </w:p>
    <w:p>
      <w:pPr>
        <w:pStyle w:val="ListBullet"/>
        <w:jc w:val="right"/>
        <w:bidi w:val="1"/>
      </w:pPr>
      <w:r>
        <w:rPr>
          <w:rFonts w:ascii="Heebo" w:hAnsi="Heebo" w:cs="Heebo" w:eastAsia="Heebo"/>
        </w:rPr>
        <w:t>צבע אייקון יורש currentColor; אין hard-coded color בתוך SVG.</w:t>
      </w:r>
    </w:p>
    <w:p>
      <w:pPr>
        <w:pStyle w:val="ListBullet"/>
        <w:jc w:val="right"/>
        <w:bidi w:val="1"/>
      </w:pPr>
      <w:r>
        <w:rPr>
          <w:rFonts w:ascii="Heebo" w:hAnsi="Heebo" w:cs="Heebo" w:eastAsia="Heebo"/>
        </w:rPr>
        <w:t>אייקון בתוך Action משתמש בצבע הטקסט של הפעולה.</w:t>
      </w:r>
    </w:p>
    <w:p>
      <w:pPr>
        <w:pStyle w:val="ListBullet"/>
        <w:jc w:val="right"/>
        <w:bidi w:val="1"/>
      </w:pPr>
      <w:r>
        <w:rPr>
          <w:rFonts w:ascii="Heebo" w:hAnsi="Heebo" w:cs="Heebo" w:eastAsia="Heebo"/>
        </w:rPr>
        <w:t>אייקון decorative בלבד מקבל aria-hidden=true; אייקון יחיד בכפתור מחייב aria-label בכפתור.</w:t>
      </w:r>
    </w:p>
    <w:p>
      <w:pPr>
        <w:pStyle w:val="Heading2"/>
        <w:jc w:val="right"/>
        <w:bidi w:val="1"/>
        <w:keepNext/>
      </w:pPr>
      <w:r>
        <w:rPr>
          <w:rFonts w:ascii="Heebo" w:hAnsi="Heebo" w:cs="Heebo" w:eastAsia="Heebo"/>
          <w:b/>
          <w:color w:val="1F2937"/>
        </w:rPr>
        <w:t>6.2 RTL Iconography</w:t>
      </w:r>
    </w:p>
    <w:p>
      <w:pPr>
        <w:pStyle w:val="ListBullet"/>
        <w:jc w:val="right"/>
        <w:bidi w:val="1"/>
      </w:pPr>
      <w:r>
        <w:rPr>
          <w:rFonts w:ascii="Heebo" w:hAnsi="Heebo" w:cs="Heebo" w:eastAsia="Heebo"/>
        </w:rPr>
        <w:t>Chevron/Arrow שמייצגים כיוון ניווט מתהפכים ל-RTL.</w:t>
      </w:r>
    </w:p>
    <w:p>
      <w:pPr>
        <w:pStyle w:val="ListBullet"/>
        <w:jc w:val="right"/>
        <w:bidi w:val="1"/>
      </w:pPr>
      <w:r>
        <w:rPr>
          <w:rFonts w:ascii="Heebo" w:hAnsi="Heebo" w:cs="Heebo" w:eastAsia="Heebo"/>
        </w:rPr>
        <w:t>אייקונים סמנטיים שאינם כיווניים (Plus, Trash, Calendar, Search) אינם מתהפכים.</w:t>
      </w:r>
    </w:p>
    <w:p>
      <w:pPr>
        <w:pStyle w:val="ListBullet"/>
        <w:jc w:val="right"/>
        <w:bidi w:val="1"/>
      </w:pPr>
      <w:r>
        <w:rPr>
          <w:rFonts w:ascii="Heebo" w:hAnsi="Heebo" w:cs="Heebo" w:eastAsia="Heebo"/>
        </w:rPr>
        <w:t>Back/Forward חייבים לייצג את כיוון הניווט בעברית, לא את ברירת המחדל של ספרייה LTR.</w:t>
      </w:r>
    </w:p>
    <w:p>
      <w:pPr>
        <w:pStyle w:val="Heading1"/>
        <w:jc w:val="right"/>
        <w:bidi w:val="1"/>
        <w:keepNext/>
      </w:pPr>
      <w:r>
        <w:rPr>
          <w:rFonts w:ascii="Heebo" w:hAnsi="Heebo" w:cs="Heebo" w:eastAsia="Heebo"/>
          <w:b/>
          <w:color w:val="1F2937"/>
        </w:rPr>
        <w:t>7. Cards — מערכת משטחים</w:t>
      </w:r>
    </w:p>
    <w:p>
      <w:pPr>
        <w:jc w:val="right"/>
        <w:bidi w:val="1"/>
      </w:pPr>
      <w:r>
        <w:rPr>
          <w:rFonts w:ascii="Heebo" w:hAnsi="Heebo" w:cs="Heebo" w:eastAsia="Heebo"/>
        </w:rPr>
        <w:t>Card הוא יחידת תוכן משותפת, לא סגנון שממציאים מחדש בכל מסך. לכל Card יש מבנה בסיסי זהה: Surface לבן, Border עדין, Radius 16px, Padding מהטוקנים בלבד.</w:t>
      </w:r>
    </w:p>
    <w:p>
      <w:pPr>
        <w:pStyle w:val="Heading2"/>
        <w:jc w:val="right"/>
        <w:bidi w:val="1"/>
        <w:keepNext/>
      </w:pPr>
      <w:r>
        <w:rPr>
          <w:rFonts w:ascii="Heebo" w:hAnsi="Heebo" w:cs="Heebo" w:eastAsia="Heebo"/>
          <w:b/>
          <w:color w:val="1F2937"/>
        </w:rPr>
        <w:t>7.1 Card Tokens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016"/>
            <w:shd w:fill="F3F4F6"/>
            <w:tcMar>
              <w:top w:w="90" w:type="dxa"/>
              <w:start w:w="100" w:type="dxa"/>
              <w:bottom w:w="90" w:type="dxa"/>
              <w:end w:w="100" w:type="dxa"/>
            </w:tcMar>
          </w:tcPr>
          <w:p>
            <w:pPr>
              <w:jc w:val="right"/>
              <w:bidi w:val="1"/>
            </w:pPr>
            <w:r>
              <w:rPr>
                <w:rFonts w:ascii="Heebo" w:hAnsi="Heebo" w:cs="Heebo" w:eastAsia="Heebo"/>
                <w:b/>
                <w:sz w:val="18"/>
              </w:rPr>
              <w:t>מאפיין</w:t>
            </w:r>
          </w:p>
        </w:tc>
        <w:tc>
          <w:tcPr>
            <w:tcW w:type="dxa" w:w="1872"/>
            <w:shd w:fill="F3F4F6"/>
            <w:tcMar>
              <w:top w:w="90" w:type="dxa"/>
              <w:start w:w="100" w:type="dxa"/>
              <w:bottom w:w="90" w:type="dxa"/>
              <w:end w:w="100" w:type="dxa"/>
            </w:tcMar>
          </w:tcPr>
          <w:p>
            <w:pPr>
              <w:jc w:val="right"/>
              <w:bidi w:val="1"/>
            </w:pPr>
            <w:r>
              <w:rPr>
                <w:rFonts w:ascii="Heebo" w:hAnsi="Heebo" w:cs="Heebo" w:eastAsia="Heebo"/>
                <w:b/>
                <w:sz w:val="18"/>
              </w:rPr>
              <w:t>Mobile</w:t>
            </w:r>
          </w:p>
        </w:tc>
        <w:tc>
          <w:tcPr>
            <w:tcW w:type="dxa" w:w="1872"/>
            <w:shd w:fill="F3F4F6"/>
            <w:tcMar>
              <w:top w:w="90" w:type="dxa"/>
              <w:start w:w="100" w:type="dxa"/>
              <w:bottom w:w="90" w:type="dxa"/>
              <w:end w:w="100" w:type="dxa"/>
            </w:tcMar>
          </w:tcPr>
          <w:p>
            <w:pPr>
              <w:jc w:val="right"/>
              <w:bidi w:val="1"/>
            </w:pPr>
            <w:r>
              <w:rPr>
                <w:rFonts w:ascii="Heebo" w:hAnsi="Heebo" w:cs="Heebo" w:eastAsia="Heebo"/>
                <w:b/>
                <w:sz w:val="18"/>
              </w:rPr>
              <w:t>Desktop</w:t>
            </w:r>
          </w:p>
        </w:tc>
        <w:tc>
          <w:tcPr>
            <w:tcW w:type="dxa" w:w="3168"/>
            <w:shd w:fill="F3F4F6"/>
            <w:tcMar>
              <w:top w:w="90" w:type="dxa"/>
              <w:start w:w="100" w:type="dxa"/>
              <w:bottom w:w="90" w:type="dxa"/>
              <w:end w:w="100" w:type="dxa"/>
            </w:tcMar>
          </w:tcPr>
          <w:p>
            <w:pPr>
              <w:jc w:val="right"/>
              <w:bidi w:val="1"/>
            </w:pPr>
            <w:r>
              <w:rPr>
                <w:rFonts w:ascii="Heebo" w:hAnsi="Heebo" w:cs="Heebo" w:eastAsia="Heebo"/>
                <w:b/>
                <w:sz w:val="18"/>
              </w:rPr>
              <w:t>כלל</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Radius</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קבוע</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Padding</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24px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דרך token בלבד</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Border</w:t>
            </w:r>
          </w:p>
        </w:tc>
        <w:tc>
          <w:tcPr>
            <w:tcW w:type="dxa" w:w="1872"/>
            <w:tcMar>
              <w:top w:w="90" w:type="dxa"/>
              <w:start w:w="100" w:type="dxa"/>
              <w:bottom w:w="90" w:type="dxa"/>
              <w:end w:w="100" w:type="dxa"/>
            </w:tcMar>
            <w:vAlign w:val="center"/>
          </w:tcPr>
          <w:p>
            <w:pPr>
              <w:jc w:val="center"/>
              <w:bidi w:val="0"/>
            </w:pPr>
            <w:r>
              <w:rPr>
                <w:rFonts w:ascii="Heebo" w:hAnsi="Heebo" w:cs="Heebo" w:eastAsia="Heebo"/>
                <w:sz w:val="18"/>
              </w:rPr>
              <w:t>1px #E5E7EB</w:t>
            </w:r>
          </w:p>
        </w:tc>
        <w:tc>
          <w:tcPr>
            <w:tcW w:type="dxa" w:w="1872"/>
            <w:tcMar>
              <w:top w:w="90" w:type="dxa"/>
              <w:start w:w="100" w:type="dxa"/>
              <w:bottom w:w="90" w:type="dxa"/>
              <w:end w:w="100" w:type="dxa"/>
            </w:tcMar>
            <w:vAlign w:val="center"/>
          </w:tcPr>
          <w:p>
            <w:pPr>
              <w:jc w:val="center"/>
              <w:bidi w:val="0"/>
            </w:pPr>
            <w:r>
              <w:rPr>
                <w:rFonts w:ascii="Heebo" w:hAnsi="Heebo" w:cs="Heebo" w:eastAsia="Heebo"/>
                <w:sz w:val="18"/>
              </w:rPr>
              <w:t>1px #E5E7EB</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קבוע</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Shadow</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none / sm</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none / sm</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רק אם נדרש depth</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Gap פנימי</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12–16px</w:t>
            </w:r>
          </w:p>
        </w:tc>
        <w:tc>
          <w:tcPr>
            <w:tcW w:type="dxa" w:w="1872"/>
            <w:tcMar>
              <w:top w:w="90" w:type="dxa"/>
              <w:start w:w="100" w:type="dxa"/>
              <w:bottom w:w="90" w:type="dxa"/>
              <w:end w:w="100" w:type="dxa"/>
            </w:tcMar>
            <w:vAlign w:val="center"/>
          </w:tcPr>
          <w:p>
            <w:pPr>
              <w:jc w:val="right"/>
              <w:bidi w:val="1"/>
            </w:pPr>
            <w:r>
              <w:rPr>
                <w:rFonts w:ascii="Heebo" w:hAnsi="Heebo" w:cs="Heebo" w:eastAsia="Heebo"/>
                <w:sz w:val="18"/>
              </w:rPr>
              <w:t>12–16px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לפי hierarchy</w:t>
            </w:r>
          </w:p>
        </w:tc>
      </w:tr>
    </w:tbl>
    <w:p/>
    <w:p>
      <w:pPr>
        <w:pStyle w:val="Heading2"/>
        <w:jc w:val="right"/>
        <w:bidi w:val="1"/>
        <w:keepNext/>
      </w:pPr>
      <w:r>
        <w:rPr>
          <w:rFonts w:ascii="Heebo" w:hAnsi="Heebo" w:cs="Heebo" w:eastAsia="Heebo"/>
          <w:b/>
          <w:color w:val="1F2937"/>
        </w:rPr>
        <w:t>7.2 Variants מאושרים</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Variant</w:t>
            </w:r>
          </w:p>
        </w:tc>
        <w:tc>
          <w:tcPr>
            <w:tcW w:type="dxa" w:w="3024"/>
            <w:shd w:fill="F3F4F6"/>
            <w:tcMar>
              <w:top w:w="90" w:type="dxa"/>
              <w:start w:w="100" w:type="dxa"/>
              <w:bottom w:w="90" w:type="dxa"/>
              <w:end w:w="100" w:type="dxa"/>
            </w:tcMar>
          </w:tcPr>
          <w:p>
            <w:pPr>
              <w:jc w:val="right"/>
              <w:bidi w:val="1"/>
            </w:pPr>
            <w:r>
              <w:rPr>
                <w:rFonts w:ascii="Heebo" w:hAnsi="Heebo" w:cs="Heebo" w:eastAsia="Heebo"/>
                <w:b/>
                <w:sz w:val="18"/>
              </w:rPr>
              <w:t>שימוש</w:t>
            </w:r>
          </w:p>
        </w:tc>
        <w:tc>
          <w:tcPr>
            <w:tcW w:type="dxa" w:w="4176"/>
            <w:shd w:fill="F3F4F6"/>
            <w:tcMar>
              <w:top w:w="90" w:type="dxa"/>
              <w:start w:w="100" w:type="dxa"/>
              <w:bottom w:w="90" w:type="dxa"/>
              <w:end w:w="100" w:type="dxa"/>
            </w:tcMar>
          </w:tcPr>
          <w:p>
            <w:pPr>
              <w:jc w:val="right"/>
              <w:bidi w:val="1"/>
            </w:pPr>
            <w:r>
              <w:rPr>
                <w:rFonts w:ascii="Heebo" w:hAnsi="Heebo" w:cs="Heebo" w:eastAsia="Heebo"/>
                <w:b/>
                <w:sz w:val="18"/>
              </w:rPr>
              <w:t>ויזואל</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Card / Default</w:t>
            </w:r>
          </w:p>
        </w:tc>
        <w:tc>
          <w:tcPr>
            <w:tcW w:type="dxa" w:w="3024"/>
            <w:tcMar>
              <w:top w:w="90" w:type="dxa"/>
              <w:start w:w="100" w:type="dxa"/>
              <w:bottom w:w="90" w:type="dxa"/>
              <w:end w:w="100" w:type="dxa"/>
            </w:tcMar>
            <w:vAlign w:val="center"/>
          </w:tcPr>
          <w:p>
            <w:pPr>
              <w:jc w:val="right"/>
              <w:bidi w:val="1"/>
            </w:pPr>
            <w:r>
              <w:rPr>
                <w:rFonts w:ascii="Heebo" w:hAnsi="Heebo" w:cs="Heebo" w:eastAsia="Heebo"/>
                <w:sz w:val="18"/>
              </w:rPr>
              <w:t>רוב התוכן</w:t>
            </w:r>
          </w:p>
        </w:tc>
        <w:tc>
          <w:tcPr>
            <w:tcW w:type="dxa" w:w="4176"/>
            <w:tcMar>
              <w:top w:w="90" w:type="dxa"/>
              <w:start w:w="100" w:type="dxa"/>
              <w:bottom w:w="90" w:type="dxa"/>
              <w:end w:w="100" w:type="dxa"/>
            </w:tcMar>
            <w:vAlign w:val="center"/>
          </w:tcPr>
          <w:p>
            <w:pPr>
              <w:jc w:val="right"/>
              <w:bidi w:val="1"/>
            </w:pPr>
            <w:r>
              <w:rPr>
                <w:rFonts w:ascii="Heebo" w:hAnsi="Heebo" w:cs="Heebo" w:eastAsia="Heebo"/>
                <w:sz w:val="18"/>
              </w:rPr>
              <w:t>לבן + border</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Card / Interactive</w:t>
            </w:r>
          </w:p>
        </w:tc>
        <w:tc>
          <w:tcPr>
            <w:tcW w:type="dxa" w:w="3024"/>
            <w:tcMar>
              <w:top w:w="90" w:type="dxa"/>
              <w:start w:w="100" w:type="dxa"/>
              <w:bottom w:w="90" w:type="dxa"/>
              <w:end w:w="100" w:type="dxa"/>
            </w:tcMar>
            <w:vAlign w:val="center"/>
          </w:tcPr>
          <w:p>
            <w:pPr>
              <w:jc w:val="right"/>
              <w:bidi w:val="1"/>
            </w:pPr>
            <w:r>
              <w:rPr>
                <w:rFonts w:ascii="Heebo" w:hAnsi="Heebo" w:cs="Heebo" w:eastAsia="Heebo"/>
                <w:sz w:val="18"/>
              </w:rPr>
              <w:t>Card שניתן ללחוץ</w:t>
            </w:r>
          </w:p>
        </w:tc>
        <w:tc>
          <w:tcPr>
            <w:tcW w:type="dxa" w:w="4176"/>
            <w:tcMar>
              <w:top w:w="90" w:type="dxa"/>
              <w:start w:w="100" w:type="dxa"/>
              <w:bottom w:w="90" w:type="dxa"/>
              <w:end w:w="100" w:type="dxa"/>
            </w:tcMar>
            <w:vAlign w:val="center"/>
          </w:tcPr>
          <w:p>
            <w:pPr>
              <w:jc w:val="right"/>
              <w:bidi w:val="1"/>
            </w:pPr>
            <w:r>
              <w:rPr>
                <w:rFonts w:ascii="Heebo" w:hAnsi="Heebo" w:cs="Heebo" w:eastAsia="Heebo"/>
                <w:sz w:val="18"/>
              </w:rPr>
              <w:t>Default + hover/pressed/focus</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Card / Soft</w:t>
            </w:r>
          </w:p>
        </w:tc>
        <w:tc>
          <w:tcPr>
            <w:tcW w:type="dxa" w:w="3024"/>
            <w:tcMar>
              <w:top w:w="90" w:type="dxa"/>
              <w:start w:w="100" w:type="dxa"/>
              <w:bottom w:w="90" w:type="dxa"/>
              <w:end w:w="100" w:type="dxa"/>
            </w:tcMar>
            <w:vAlign w:val="center"/>
          </w:tcPr>
          <w:p>
            <w:pPr>
              <w:jc w:val="right"/>
              <w:bidi w:val="1"/>
            </w:pPr>
            <w:r>
              <w:rPr>
                <w:rFonts w:ascii="Heebo" w:hAnsi="Heebo" w:cs="Heebo" w:eastAsia="Heebo"/>
                <w:sz w:val="18"/>
              </w:rPr>
              <w:t>קבוצת מידע משנית</w:t>
            </w:r>
          </w:p>
        </w:tc>
        <w:tc>
          <w:tcPr>
            <w:tcW w:type="dxa" w:w="4176"/>
            <w:tcMar>
              <w:top w:w="90" w:type="dxa"/>
              <w:start w:w="100" w:type="dxa"/>
              <w:bottom w:w="90" w:type="dxa"/>
              <w:end w:w="100" w:type="dxa"/>
            </w:tcMar>
            <w:vAlign w:val="center"/>
          </w:tcPr>
          <w:p>
            <w:pPr>
              <w:jc w:val="right"/>
              <w:bidi w:val="1"/>
            </w:pPr>
            <w:r>
              <w:rPr>
                <w:rFonts w:ascii="Heebo" w:hAnsi="Heebo" w:cs="Heebo" w:eastAsia="Heebo"/>
                <w:sz w:val="18"/>
              </w:rPr>
              <w:t>surface.secondary, בלי shadow</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Card / Status</w:t>
            </w:r>
          </w:p>
        </w:tc>
        <w:tc>
          <w:tcPr>
            <w:tcW w:type="dxa" w:w="3024"/>
            <w:tcMar>
              <w:top w:w="90" w:type="dxa"/>
              <w:start w:w="100" w:type="dxa"/>
              <w:bottom w:w="90" w:type="dxa"/>
              <w:end w:w="100" w:type="dxa"/>
            </w:tcMar>
            <w:vAlign w:val="center"/>
          </w:tcPr>
          <w:p>
            <w:pPr>
              <w:jc w:val="right"/>
              <w:bidi w:val="1"/>
            </w:pPr>
            <w:r>
              <w:rPr>
                <w:rFonts w:ascii="Heebo" w:hAnsi="Heebo" w:cs="Heebo" w:eastAsia="Heebo"/>
                <w:sz w:val="18"/>
              </w:rPr>
              <w:t>מצב משמעותי</w:t>
            </w:r>
          </w:p>
        </w:tc>
        <w:tc>
          <w:tcPr>
            <w:tcW w:type="dxa" w:w="4176"/>
            <w:tcMar>
              <w:top w:w="90" w:type="dxa"/>
              <w:start w:w="100" w:type="dxa"/>
              <w:bottom w:w="90" w:type="dxa"/>
              <w:end w:w="100" w:type="dxa"/>
            </w:tcMar>
            <w:vAlign w:val="center"/>
          </w:tcPr>
          <w:p>
            <w:pPr>
              <w:jc w:val="right"/>
              <w:bidi w:val="1"/>
            </w:pPr>
            <w:r>
              <w:rPr>
                <w:rFonts w:ascii="Heebo" w:hAnsi="Heebo" w:cs="Heebo" w:eastAsia="Heebo"/>
                <w:sz w:val="18"/>
              </w:rPr>
              <w:t>Default + marker/chip; לא רקע צבעוני מלא</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KPI Card</w:t>
            </w:r>
          </w:p>
        </w:tc>
        <w:tc>
          <w:tcPr>
            <w:tcW w:type="dxa" w:w="3024"/>
            <w:tcMar>
              <w:top w:w="90" w:type="dxa"/>
              <w:start w:w="100" w:type="dxa"/>
              <w:bottom w:w="90" w:type="dxa"/>
              <w:end w:w="100" w:type="dxa"/>
            </w:tcMar>
            <w:vAlign w:val="center"/>
          </w:tcPr>
          <w:p>
            <w:pPr>
              <w:jc w:val="right"/>
              <w:bidi w:val="1"/>
            </w:pPr>
            <w:r>
              <w:rPr>
                <w:rFonts w:ascii="Heebo" w:hAnsi="Heebo" w:cs="Heebo" w:eastAsia="Heebo"/>
                <w:sz w:val="18"/>
              </w:rPr>
              <w:t>מדד מרכזי</w:t>
            </w:r>
          </w:p>
        </w:tc>
        <w:tc>
          <w:tcPr>
            <w:tcW w:type="dxa" w:w="4176"/>
            <w:tcMar>
              <w:top w:w="90" w:type="dxa"/>
              <w:start w:w="100" w:type="dxa"/>
              <w:bottom w:w="90" w:type="dxa"/>
              <w:end w:w="100" w:type="dxa"/>
            </w:tcMar>
            <w:vAlign w:val="center"/>
          </w:tcPr>
          <w:p>
            <w:pPr>
              <w:jc w:val="right"/>
              <w:bidi w:val="1"/>
            </w:pPr>
            <w:r>
              <w:rPr>
                <w:rFonts w:ascii="Heebo" w:hAnsi="Heebo" w:cs="Heebo" w:eastAsia="Heebo"/>
                <w:sz w:val="18"/>
              </w:rPr>
              <w:t>גובה אחיד בתוך אותה שורה/קבוצה; value חזק; label קבוע</w:t>
            </w:r>
          </w:p>
        </w:tc>
      </w:tr>
    </w:tbl>
    <w:p/>
    <w:p>
      <w:pPr>
        <w:pStyle w:val="Heading2"/>
        <w:jc w:val="right"/>
        <w:bidi w:val="1"/>
        <w:keepNext/>
      </w:pPr>
      <w:r>
        <w:rPr>
          <w:rFonts w:ascii="Heebo" w:hAnsi="Heebo" w:cs="Heebo" w:eastAsia="Heebo"/>
          <w:b/>
          <w:color w:val="1F2937"/>
        </w:rPr>
        <w:t>7.3 KPI Card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פריט</w:t>
            </w:r>
          </w:p>
        </w:tc>
        <w:tc>
          <w:tcPr>
            <w:tcW w:type="dxa" w:w="6912"/>
            <w:shd w:fill="F3F4F6"/>
            <w:tcMar>
              <w:top w:w="90" w:type="dxa"/>
              <w:start w:w="100" w:type="dxa"/>
              <w:bottom w:w="90" w:type="dxa"/>
              <w:end w:w="100" w:type="dxa"/>
            </w:tcMar>
          </w:tcPr>
          <w:p>
            <w:pPr>
              <w:jc w:val="right"/>
              <w:bidi w:val="1"/>
            </w:pPr>
            <w:r>
              <w:rPr>
                <w:rFonts w:ascii="Heebo" w:hAnsi="Heebo" w:cs="Heebo" w:eastAsia="Heebo"/>
                <w:b/>
                <w:sz w:val="18"/>
              </w:rPr>
              <w:t>מפרט</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גובה</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132px Desktop; במובייל min-height 112px ולא fixed אם הטקסט נשבר</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Padding</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16px mobile / 20–24px wider</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Label</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14px / 500, secondary text</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Value</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26–32px / 700, tabular nums</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Icon</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20–24px, background brand.soft או semantic.soft</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Trend/secondary</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13–14px; תמיד עם טקסט/סמל ולא צבע בלבד</w:t>
            </w:r>
          </w:p>
        </w:tc>
      </w:tr>
    </w:tbl>
    <w:p/>
    <w:p>
      <w:pPr>
        <w:pStyle w:val="Heading2"/>
        <w:jc w:val="right"/>
        <w:bidi w:val="1"/>
        <w:keepNext/>
      </w:pPr>
      <w:r>
        <w:rPr>
          <w:rFonts w:ascii="Heebo" w:hAnsi="Heebo" w:cs="Heebo" w:eastAsia="Heebo"/>
          <w:b/>
          <w:color w:val="1F2937"/>
        </w:rPr>
        <w:t>7.4 States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160"/>
            <w:shd w:fill="F3F4F6"/>
            <w:tcMar>
              <w:top w:w="90" w:type="dxa"/>
              <w:start w:w="100" w:type="dxa"/>
              <w:bottom w:w="90" w:type="dxa"/>
              <w:end w:w="100" w:type="dxa"/>
            </w:tcMar>
          </w:tcPr>
          <w:p>
            <w:pPr>
              <w:jc w:val="right"/>
              <w:bidi w:val="1"/>
            </w:pPr>
            <w:r>
              <w:rPr>
                <w:rFonts w:ascii="Heebo" w:hAnsi="Heebo" w:cs="Heebo" w:eastAsia="Heebo"/>
                <w:b/>
                <w:sz w:val="18"/>
              </w:rPr>
              <w:t>State</w:t>
            </w:r>
          </w:p>
        </w:tc>
        <w:tc>
          <w:tcPr>
            <w:tcW w:type="dxa" w:w="7056"/>
            <w:shd w:fill="F3F4F6"/>
            <w:tcMar>
              <w:top w:w="90" w:type="dxa"/>
              <w:start w:w="100" w:type="dxa"/>
              <w:bottom w:w="90" w:type="dxa"/>
              <w:end w:w="100" w:type="dxa"/>
            </w:tcMar>
          </w:tcPr>
          <w:p>
            <w:pPr>
              <w:jc w:val="right"/>
              <w:bidi w:val="1"/>
            </w:pPr>
            <w:r>
              <w:rPr>
                <w:rFonts w:ascii="Heebo" w:hAnsi="Heebo" w:cs="Heebo" w:eastAsia="Heebo"/>
                <w:b/>
                <w:sz w:val="18"/>
              </w:rPr>
              <w:t>התנהגות</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Default</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Border default, no elevation</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Hover</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רק במכשיר תומך hover: border strong או shadow sm; אין שינוי layout</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Pressed</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Surface secondary + translate/scale כמעט בלתי מורגש או ללא motion</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Focus</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Focus ring ברור 2px brand</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Disabled</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Opacity לא מתחת ל-0.55; אין click</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Loading</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Skeleton בתוך אותו footprint, ללא קפיצת layout</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Empty</w:t>
            </w:r>
          </w:p>
        </w:tc>
        <w:tc>
          <w:tcPr>
            <w:tcW w:type="dxa" w:w="7056"/>
            <w:tcMar>
              <w:top w:w="90" w:type="dxa"/>
              <w:start w:w="100" w:type="dxa"/>
              <w:bottom w:w="90" w:type="dxa"/>
              <w:end w:w="100" w:type="dxa"/>
            </w:tcMar>
            <w:vAlign w:val="center"/>
          </w:tcPr>
          <w:p>
            <w:pPr>
              <w:jc w:val="right"/>
              <w:bidi w:val="1"/>
            </w:pPr>
            <w:r>
              <w:rPr>
                <w:rFonts w:ascii="Heebo" w:hAnsi="Heebo" w:cs="Heebo" w:eastAsia="Heebo"/>
                <w:sz w:val="18"/>
              </w:rPr>
              <w:t>לא “Card ריק”; מוצג טקסט שימושי או Empty State מתאים</w:t>
            </w:r>
          </w:p>
        </w:tc>
      </w:tr>
    </w:tbl>
    <w:p/>
    <w:p>
      <w:pPr>
        <w:pStyle w:val="Heading2"/>
        <w:jc w:val="right"/>
        <w:bidi w:val="1"/>
        <w:keepNext/>
      </w:pPr>
      <w:r>
        <w:rPr>
          <w:rFonts w:ascii="Heebo" w:hAnsi="Heebo" w:cs="Heebo" w:eastAsia="Heebo"/>
          <w:b/>
          <w:color w:val="1F2937"/>
        </w:rPr>
        <w:t>7.5 Do / Don’t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4608"/>
            <w:shd w:fill="F3F4F6"/>
            <w:tcMar>
              <w:top w:w="90" w:type="dxa"/>
              <w:start w:w="100" w:type="dxa"/>
              <w:bottom w:w="90" w:type="dxa"/>
              <w:end w:w="100" w:type="dxa"/>
            </w:tcMar>
          </w:tcPr>
          <w:p>
            <w:pPr>
              <w:jc w:val="right"/>
              <w:bidi w:val="1"/>
            </w:pPr>
            <w:r>
              <w:rPr>
                <w:rFonts w:ascii="Heebo" w:hAnsi="Heebo" w:cs="Heebo" w:eastAsia="Heebo"/>
                <w:b/>
                <w:sz w:val="18"/>
              </w:rPr>
              <w:t>לעשות</w:t>
            </w:r>
          </w:p>
        </w:tc>
        <w:tc>
          <w:tcPr>
            <w:tcW w:type="dxa" w:w="4608"/>
            <w:shd w:fill="F3F4F6"/>
            <w:tcMar>
              <w:top w:w="90" w:type="dxa"/>
              <w:start w:w="100" w:type="dxa"/>
              <w:bottom w:w="90" w:type="dxa"/>
              <w:end w:w="100" w:type="dxa"/>
            </w:tcMar>
          </w:tcPr>
          <w:p>
            <w:pPr>
              <w:jc w:val="right"/>
              <w:bidi w:val="1"/>
            </w:pPr>
            <w:r>
              <w:rPr>
                <w:rFonts w:ascii="Heebo" w:hAnsi="Heebo" w:cs="Heebo" w:eastAsia="Heebo"/>
                <w:b/>
                <w:sz w:val="18"/>
              </w:rPr>
              <w:t>לא לעשות</w:t>
            </w:r>
          </w:p>
        </w:tc>
      </w:tr>
      <w:tr>
        <w:tc>
          <w:tcPr>
            <w:tcW w:type="dxa" w:w="4608"/>
            <w:tcMar>
              <w:top w:w="90" w:type="dxa"/>
              <w:start w:w="100" w:type="dxa"/>
              <w:bottom w:w="90" w:type="dxa"/>
              <w:end w:w="100" w:type="dxa"/>
            </w:tcMar>
            <w:vAlign w:val="center"/>
          </w:tcPr>
          <w:p>
            <w:pPr>
              <w:jc w:val="right"/>
              <w:bidi w:val="1"/>
            </w:pPr>
            <w:r>
              <w:rPr>
                <w:rFonts w:ascii="Heebo" w:hAnsi="Heebo" w:cs="Heebo" w:eastAsia="Heebo"/>
                <w:sz w:val="18"/>
              </w:rPr>
              <w:t>להשתמש ב-Card קיים</w:t>
            </w:r>
          </w:p>
        </w:tc>
        <w:tc>
          <w:tcPr>
            <w:tcW w:type="dxa" w:w="4608"/>
            <w:tcMar>
              <w:top w:w="90" w:type="dxa"/>
              <w:start w:w="100" w:type="dxa"/>
              <w:bottom w:w="90" w:type="dxa"/>
              <w:end w:w="100" w:type="dxa"/>
            </w:tcMar>
            <w:vAlign w:val="center"/>
          </w:tcPr>
          <w:p>
            <w:pPr>
              <w:jc w:val="right"/>
              <w:bidi w:val="1"/>
            </w:pPr>
            <w:r>
              <w:rPr>
                <w:rFonts w:ascii="Heebo" w:hAnsi="Heebo" w:cs="Heebo" w:eastAsia="Heebo"/>
                <w:sz w:val="18"/>
              </w:rPr>
              <w:t>ליצור Border/Radius שונה לכל מודול</w:t>
            </w:r>
          </w:p>
        </w:tc>
      </w:tr>
      <w:tr>
        <w:tc>
          <w:tcPr>
            <w:tcW w:type="dxa" w:w="4608"/>
            <w:tcMar>
              <w:top w:w="90" w:type="dxa"/>
              <w:start w:w="100" w:type="dxa"/>
              <w:bottom w:w="90" w:type="dxa"/>
              <w:end w:w="100" w:type="dxa"/>
            </w:tcMar>
            <w:vAlign w:val="center"/>
          </w:tcPr>
          <w:p>
            <w:pPr>
              <w:jc w:val="right"/>
              <w:bidi w:val="1"/>
            </w:pPr>
            <w:r>
              <w:rPr>
                <w:rFonts w:ascii="Heebo" w:hAnsi="Heebo" w:cs="Heebo" w:eastAsia="Heebo"/>
                <w:sz w:val="18"/>
              </w:rPr>
              <w:t>לשמור hierarchy פנימי קבוע</w:t>
            </w:r>
          </w:p>
        </w:tc>
        <w:tc>
          <w:tcPr>
            <w:tcW w:type="dxa" w:w="4608"/>
            <w:tcMar>
              <w:top w:w="90" w:type="dxa"/>
              <w:start w:w="100" w:type="dxa"/>
              <w:bottom w:w="90" w:type="dxa"/>
              <w:end w:w="100" w:type="dxa"/>
            </w:tcMar>
            <w:vAlign w:val="center"/>
          </w:tcPr>
          <w:p>
            <w:pPr>
              <w:jc w:val="right"/>
              <w:bidi w:val="1"/>
            </w:pPr>
            <w:r>
              <w:rPr>
                <w:rFonts w:ascii="Heebo" w:hAnsi="Heebo" w:cs="Heebo" w:eastAsia="Heebo"/>
                <w:sz w:val="18"/>
              </w:rPr>
              <w:t>לשים 5 Actions שוות משקל</w:t>
            </w:r>
          </w:p>
        </w:tc>
      </w:tr>
      <w:tr>
        <w:tc>
          <w:tcPr>
            <w:tcW w:type="dxa" w:w="4608"/>
            <w:tcMar>
              <w:top w:w="90" w:type="dxa"/>
              <w:start w:w="100" w:type="dxa"/>
              <w:bottom w:w="90" w:type="dxa"/>
              <w:end w:w="100" w:type="dxa"/>
            </w:tcMar>
            <w:vAlign w:val="center"/>
          </w:tcPr>
          <w:p>
            <w:pPr>
              <w:jc w:val="right"/>
              <w:bidi w:val="1"/>
            </w:pPr>
            <w:r>
              <w:rPr>
                <w:rFonts w:ascii="Heebo" w:hAnsi="Heebo" w:cs="Heebo" w:eastAsia="Heebo"/>
                <w:sz w:val="18"/>
              </w:rPr>
              <w:t>לשמור אותו padding</w:t>
            </w:r>
          </w:p>
        </w:tc>
        <w:tc>
          <w:tcPr>
            <w:tcW w:type="dxa" w:w="4608"/>
            <w:tcMar>
              <w:top w:w="90" w:type="dxa"/>
              <w:start w:w="100" w:type="dxa"/>
              <w:bottom w:w="90" w:type="dxa"/>
              <w:end w:w="100" w:type="dxa"/>
            </w:tcMar>
            <w:vAlign w:val="center"/>
          </w:tcPr>
          <w:p>
            <w:pPr>
              <w:jc w:val="right"/>
              <w:bidi w:val="1"/>
            </w:pPr>
            <w:r>
              <w:rPr>
                <w:rFonts w:ascii="Heebo" w:hAnsi="Heebo" w:cs="Heebo" w:eastAsia="Heebo"/>
                <w:sz w:val="18"/>
              </w:rPr>
              <w:t>להקטין padding בגלל תוכן ארוך</w:t>
            </w:r>
          </w:p>
        </w:tc>
      </w:tr>
      <w:tr>
        <w:tc>
          <w:tcPr>
            <w:tcW w:type="dxa" w:w="4608"/>
            <w:tcMar>
              <w:top w:w="90" w:type="dxa"/>
              <w:start w:w="100" w:type="dxa"/>
              <w:bottom w:w="90" w:type="dxa"/>
              <w:end w:w="100" w:type="dxa"/>
            </w:tcMar>
            <w:vAlign w:val="center"/>
          </w:tcPr>
          <w:p>
            <w:pPr>
              <w:jc w:val="right"/>
              <w:bidi w:val="1"/>
            </w:pPr>
            <w:r>
              <w:rPr>
                <w:rFonts w:ascii="Heebo" w:hAnsi="Heebo" w:cs="Heebo" w:eastAsia="Heebo"/>
                <w:sz w:val="18"/>
              </w:rPr>
              <w:t>להשתמש Accent קטן</w:t>
            </w:r>
          </w:p>
        </w:tc>
        <w:tc>
          <w:tcPr>
            <w:tcW w:type="dxa" w:w="4608"/>
            <w:tcMar>
              <w:top w:w="90" w:type="dxa"/>
              <w:start w:w="100" w:type="dxa"/>
              <w:bottom w:w="90" w:type="dxa"/>
              <w:end w:w="100" w:type="dxa"/>
            </w:tcMar>
            <w:vAlign w:val="center"/>
          </w:tcPr>
          <w:p>
            <w:pPr>
              <w:jc w:val="right"/>
              <w:bidi w:val="1"/>
            </w:pPr>
            <w:r>
              <w:rPr>
                <w:rFonts w:ascii="Heebo" w:hAnsi="Heebo" w:cs="Heebo" w:eastAsia="Heebo"/>
                <w:sz w:val="18"/>
              </w:rPr>
              <w:t>לצבוע Card שלם בצבע רווי</w:t>
            </w:r>
          </w:p>
        </w:tc>
      </w:tr>
    </w:tbl>
    <w:p/>
    <w:p>
      <w:pPr>
        <w:pStyle w:val="Heading1"/>
        <w:jc w:val="right"/>
        <w:bidi w:val="1"/>
        <w:keepNext/>
      </w:pPr>
      <w:r>
        <w:rPr>
          <w:rFonts w:ascii="Heebo" w:hAnsi="Heebo" w:cs="Heebo" w:eastAsia="Heebo"/>
          <w:b/>
          <w:color w:val="1F2937"/>
        </w:rPr>
        <w:t>8. Buttons — פעולות</w:t>
      </w:r>
    </w:p>
    <w:p>
      <w:pPr>
        <w:jc w:val="right"/>
        <w:bidi w:val="1"/>
      </w:pPr>
      <w:r>
        <w:rPr>
          <w:rFonts w:ascii="Heebo" w:hAnsi="Heebo" w:cs="Heebo" w:eastAsia="Heebo"/>
        </w:rPr>
        <w:t>מערכת הכפתורים מצומצמת בכוונה. יש ארבע משפחות בלבד: Primary, Secondary, Ghost, Icon. פעולה הרסנית היא Variant של כפתור, לא משפחה עיצובית חדשה.</w:t>
      </w:r>
    </w:p>
    <w:p>
      <w:pPr>
        <w:pStyle w:val="Heading2"/>
        <w:jc w:val="right"/>
        <w:bidi w:val="1"/>
        <w:keepNext/>
      </w:pPr>
      <w:r>
        <w:rPr>
          <w:rFonts w:ascii="Heebo" w:hAnsi="Heebo" w:cs="Heebo" w:eastAsia="Heebo"/>
          <w:b/>
          <w:color w:val="1F2937"/>
        </w:rPr>
        <w:t>8.1 Dimensions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מאפיין</w:t>
            </w:r>
          </w:p>
        </w:tc>
        <w:tc>
          <w:tcPr>
            <w:tcW w:type="dxa" w:w="2016"/>
            <w:shd w:fill="F3F4F6"/>
            <w:tcMar>
              <w:top w:w="90" w:type="dxa"/>
              <w:start w:w="100" w:type="dxa"/>
              <w:bottom w:w="90" w:type="dxa"/>
              <w:end w:w="100" w:type="dxa"/>
            </w:tcMar>
          </w:tcPr>
          <w:p>
            <w:pPr>
              <w:jc w:val="right"/>
              <w:bidi w:val="1"/>
            </w:pPr>
            <w:r>
              <w:rPr>
                <w:rFonts w:ascii="Heebo" w:hAnsi="Heebo" w:cs="Heebo" w:eastAsia="Heebo"/>
                <w:b/>
                <w:sz w:val="18"/>
              </w:rPr>
              <w:t>Default</w:t>
            </w:r>
          </w:p>
        </w:tc>
        <w:tc>
          <w:tcPr>
            <w:tcW w:type="dxa" w:w="2016"/>
            <w:shd w:fill="F3F4F6"/>
            <w:tcMar>
              <w:top w:w="90" w:type="dxa"/>
              <w:start w:w="100" w:type="dxa"/>
              <w:bottom w:w="90" w:type="dxa"/>
              <w:end w:w="100" w:type="dxa"/>
            </w:tcMar>
          </w:tcPr>
          <w:p>
            <w:pPr>
              <w:jc w:val="right"/>
              <w:bidi w:val="1"/>
            </w:pPr>
            <w:r>
              <w:rPr>
                <w:rFonts w:ascii="Heebo" w:hAnsi="Heebo" w:cs="Heebo" w:eastAsia="Heebo"/>
                <w:b/>
                <w:sz w:val="18"/>
              </w:rPr>
              <w:t>Compact</w:t>
            </w:r>
          </w:p>
        </w:tc>
        <w:tc>
          <w:tcPr>
            <w:tcW w:type="dxa" w:w="2880"/>
            <w:shd w:fill="F3F4F6"/>
            <w:tcMar>
              <w:top w:w="90" w:type="dxa"/>
              <w:start w:w="100" w:type="dxa"/>
              <w:bottom w:w="90" w:type="dxa"/>
              <w:end w:w="100" w:type="dxa"/>
            </w:tcMar>
          </w:tcPr>
          <w:p>
            <w:pPr>
              <w:jc w:val="right"/>
              <w:bidi w:val="1"/>
            </w:pPr>
            <w:r>
              <w:rPr>
                <w:rFonts w:ascii="Heebo" w:hAnsi="Heebo" w:cs="Heebo" w:eastAsia="Heebo"/>
                <w:b/>
                <w:sz w:val="18"/>
              </w:rPr>
              <w:t>Mobile rule</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Height</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48px</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40px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Primary forms/actions נשאר 48px</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Horizontal padding</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20px</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16px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מינימום 16px</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12px</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12px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קבוע</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Icon</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20px</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18–20px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gap 8px</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Font</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15–16px / 600</w:t>
            </w:r>
          </w:p>
        </w:tc>
        <w:tc>
          <w:tcPr>
            <w:tcW w:type="dxa" w:w="2016"/>
            <w:tcMar>
              <w:top w:w="90" w:type="dxa"/>
              <w:start w:w="100" w:type="dxa"/>
              <w:bottom w:w="90" w:type="dxa"/>
              <w:end w:w="100" w:type="dxa"/>
            </w:tcMar>
            <w:vAlign w:val="center"/>
          </w:tcPr>
          <w:p>
            <w:pPr>
              <w:jc w:val="right"/>
              <w:bidi w:val="1"/>
            </w:pPr>
            <w:r>
              <w:rPr>
                <w:rFonts w:ascii="Heebo" w:hAnsi="Heebo" w:cs="Heebo" w:eastAsia="Heebo"/>
                <w:sz w:val="18"/>
              </w:rPr>
              <w:t>14–15px / 600</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לא פחות 14px</w:t>
            </w:r>
          </w:p>
        </w:tc>
      </w:tr>
    </w:tbl>
    <w:p/>
    <w:p>
      <w:pPr>
        <w:pStyle w:val="Heading2"/>
        <w:jc w:val="right"/>
        <w:bidi w:val="1"/>
        <w:keepNext/>
      </w:pPr>
      <w:r>
        <w:rPr>
          <w:rFonts w:ascii="Heebo" w:hAnsi="Heebo" w:cs="Heebo" w:eastAsia="Heebo"/>
          <w:b/>
          <w:color w:val="1F2937"/>
        </w:rPr>
        <w:t>8.2 Variants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72"/>
            <w:shd w:fill="F3F4F6"/>
            <w:tcMar>
              <w:top w:w="90" w:type="dxa"/>
              <w:start w:w="100" w:type="dxa"/>
              <w:bottom w:w="90" w:type="dxa"/>
              <w:end w:w="100" w:type="dxa"/>
            </w:tcMar>
          </w:tcPr>
          <w:p>
            <w:pPr>
              <w:jc w:val="right"/>
              <w:bidi w:val="1"/>
            </w:pPr>
            <w:r>
              <w:rPr>
                <w:rFonts w:ascii="Heebo" w:hAnsi="Heebo" w:cs="Heebo" w:eastAsia="Heebo"/>
                <w:b/>
                <w:sz w:val="18"/>
              </w:rPr>
              <w:t>Variant</w:t>
            </w:r>
          </w:p>
        </w:tc>
        <w:tc>
          <w:tcPr>
            <w:tcW w:type="dxa" w:w="2304"/>
            <w:shd w:fill="F3F4F6"/>
            <w:tcMar>
              <w:top w:w="90" w:type="dxa"/>
              <w:start w:w="100" w:type="dxa"/>
              <w:bottom w:w="90" w:type="dxa"/>
              <w:end w:w="100" w:type="dxa"/>
            </w:tcMar>
          </w:tcPr>
          <w:p>
            <w:pPr>
              <w:jc w:val="right"/>
              <w:bidi w:val="1"/>
            </w:pPr>
            <w:r>
              <w:rPr>
                <w:rFonts w:ascii="Heebo" w:hAnsi="Heebo" w:cs="Heebo" w:eastAsia="Heebo"/>
                <w:b/>
                <w:sz w:val="18"/>
              </w:rPr>
              <w:t>Background</w:t>
            </w:r>
          </w:p>
        </w:tc>
        <w:tc>
          <w:tcPr>
            <w:tcW w:type="dxa" w:w="2448"/>
            <w:shd w:fill="F3F4F6"/>
            <w:tcMar>
              <w:top w:w="90" w:type="dxa"/>
              <w:start w:w="100" w:type="dxa"/>
              <w:bottom w:w="90" w:type="dxa"/>
              <w:end w:w="100" w:type="dxa"/>
            </w:tcMar>
          </w:tcPr>
          <w:p>
            <w:pPr>
              <w:jc w:val="right"/>
              <w:bidi w:val="1"/>
            </w:pPr>
            <w:r>
              <w:rPr>
                <w:rFonts w:ascii="Heebo" w:hAnsi="Heebo" w:cs="Heebo" w:eastAsia="Heebo"/>
                <w:b/>
                <w:sz w:val="18"/>
              </w:rPr>
              <w:t>Text/Border</w:t>
            </w:r>
          </w:p>
        </w:tc>
        <w:tc>
          <w:tcPr>
            <w:tcW w:type="dxa" w:w="2880"/>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Primary</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#D97706</w:t>
            </w:r>
          </w:p>
        </w:tc>
        <w:tc>
          <w:tcPr>
            <w:tcW w:type="dxa" w:w="2448"/>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פעולה ראשית אחת באזור</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Secondary</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448"/>
            <w:tcMar>
              <w:top w:w="90" w:type="dxa"/>
              <w:start w:w="100" w:type="dxa"/>
              <w:bottom w:w="90" w:type="dxa"/>
              <w:end w:w="100" w:type="dxa"/>
            </w:tcMar>
            <w:vAlign w:val="center"/>
          </w:tcPr>
          <w:p>
            <w:pPr>
              <w:jc w:val="center"/>
              <w:bidi w:val="0"/>
            </w:pPr>
            <w:r>
              <w:rPr>
                <w:rFonts w:ascii="Heebo" w:hAnsi="Heebo" w:cs="Heebo" w:eastAsia="Heebo"/>
                <w:sz w:val="18"/>
              </w:rPr>
              <w:t>#1F2937 + border #D1D5DB</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פעולה חשובה אך לא ראשית</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Ghost</w:t>
            </w:r>
          </w:p>
        </w:tc>
        <w:tc>
          <w:tcPr>
            <w:tcW w:type="dxa" w:w="2304"/>
            <w:tcMar>
              <w:top w:w="90" w:type="dxa"/>
              <w:start w:w="100" w:type="dxa"/>
              <w:bottom w:w="90" w:type="dxa"/>
              <w:end w:w="100" w:type="dxa"/>
            </w:tcMar>
            <w:vAlign w:val="center"/>
          </w:tcPr>
          <w:p>
            <w:pPr>
              <w:jc w:val="right"/>
              <w:bidi w:val="1"/>
            </w:pPr>
            <w:r>
              <w:rPr>
                <w:rFonts w:ascii="Heebo" w:hAnsi="Heebo" w:cs="Heebo" w:eastAsia="Heebo"/>
                <w:sz w:val="18"/>
              </w:rPr>
              <w:t>transparent</w:t>
            </w:r>
          </w:p>
        </w:tc>
        <w:tc>
          <w:tcPr>
            <w:tcW w:type="dxa" w:w="2448"/>
            <w:tcMar>
              <w:top w:w="90" w:type="dxa"/>
              <w:start w:w="100" w:type="dxa"/>
              <w:bottom w:w="90" w:type="dxa"/>
              <w:end w:w="100" w:type="dxa"/>
            </w:tcMar>
            <w:vAlign w:val="center"/>
          </w:tcPr>
          <w:p>
            <w:pPr>
              <w:jc w:val="center"/>
              <w:bidi w:val="0"/>
            </w:pPr>
            <w:r>
              <w:rPr>
                <w:rFonts w:ascii="Heebo" w:hAnsi="Heebo" w:cs="Heebo" w:eastAsia="Heebo"/>
                <w:sz w:val="18"/>
              </w:rPr>
              <w:t>#374151</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פעולות משניות/Toolbar</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Icon</w:t>
            </w:r>
          </w:p>
        </w:tc>
        <w:tc>
          <w:tcPr>
            <w:tcW w:type="dxa" w:w="2304"/>
            <w:tcMar>
              <w:top w:w="90" w:type="dxa"/>
              <w:start w:w="100" w:type="dxa"/>
              <w:bottom w:w="90" w:type="dxa"/>
              <w:end w:w="100" w:type="dxa"/>
            </w:tcMar>
            <w:vAlign w:val="center"/>
          </w:tcPr>
          <w:p>
            <w:pPr>
              <w:jc w:val="right"/>
              <w:bidi w:val="1"/>
            </w:pPr>
            <w:r>
              <w:rPr>
                <w:rFonts w:ascii="Heebo" w:hAnsi="Heebo" w:cs="Heebo" w:eastAsia="Heebo"/>
                <w:sz w:val="18"/>
              </w:rPr>
              <w:t>transparent / soft</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currentColor</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פעולת אייקון אחת</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Danger</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 או #DC2626</w:t>
            </w:r>
          </w:p>
        </w:tc>
        <w:tc>
          <w:tcPr>
            <w:tcW w:type="dxa" w:w="2448"/>
            <w:tcMar>
              <w:top w:w="90" w:type="dxa"/>
              <w:start w:w="100" w:type="dxa"/>
              <w:bottom w:w="90" w:type="dxa"/>
              <w:end w:w="100" w:type="dxa"/>
            </w:tcMar>
            <w:vAlign w:val="center"/>
          </w:tcPr>
          <w:p>
            <w:pPr>
              <w:jc w:val="right"/>
              <w:bidi w:val="1"/>
            </w:pPr>
            <w:r>
              <w:rPr>
                <w:rFonts w:ascii="Heebo" w:hAnsi="Heebo" w:cs="Heebo" w:eastAsia="Heebo"/>
                <w:sz w:val="18"/>
              </w:rPr>
              <w:t>Danger בהתאם לחומרה</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מחיקה/פעולה הרסנית בלבד</w:t>
            </w:r>
          </w:p>
        </w:tc>
      </w:tr>
    </w:tbl>
    <w:p/>
    <w:p>
      <w:pPr>
        <w:pStyle w:val="Heading2"/>
        <w:jc w:val="right"/>
        <w:bidi w:val="1"/>
        <w:keepNext/>
      </w:pPr>
      <w:r>
        <w:rPr>
          <w:rFonts w:ascii="Heebo" w:hAnsi="Heebo" w:cs="Heebo" w:eastAsia="Heebo"/>
          <w:b/>
          <w:color w:val="1F2937"/>
        </w:rPr>
        <w:t>8.3 States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shd w:fill="F3F4F6"/>
            <w:tcMar>
              <w:top w:w="90" w:type="dxa"/>
              <w:start w:w="100" w:type="dxa"/>
              <w:bottom w:w="90" w:type="dxa"/>
              <w:end w:w="100" w:type="dxa"/>
            </w:tcMar>
          </w:tcPr>
          <w:p>
            <w:pPr>
              <w:jc w:val="right"/>
              <w:bidi w:val="1"/>
            </w:pPr>
            <w:r>
              <w:rPr>
                <w:rFonts w:ascii="Heebo" w:hAnsi="Heebo" w:cs="Heebo" w:eastAsia="Heebo"/>
                <w:b/>
                <w:sz w:val="18"/>
              </w:rPr>
              <w:t>State</w:t>
            </w:r>
          </w:p>
        </w:tc>
        <w:tc>
          <w:tcPr>
            <w:tcW w:type="dxa" w:w="3456"/>
            <w:shd w:fill="F3F4F6"/>
            <w:tcMar>
              <w:top w:w="90" w:type="dxa"/>
              <w:start w:w="100" w:type="dxa"/>
              <w:bottom w:w="90" w:type="dxa"/>
              <w:end w:w="100" w:type="dxa"/>
            </w:tcMar>
          </w:tcPr>
          <w:p>
            <w:pPr>
              <w:jc w:val="right"/>
              <w:bidi w:val="1"/>
            </w:pPr>
            <w:r>
              <w:rPr>
                <w:rFonts w:ascii="Heebo" w:hAnsi="Heebo" w:cs="Heebo" w:eastAsia="Heebo"/>
                <w:b/>
                <w:sz w:val="18"/>
              </w:rPr>
              <w:t>Primary</w:t>
            </w:r>
          </w:p>
        </w:tc>
        <w:tc>
          <w:tcPr>
            <w:tcW w:type="dxa" w:w="3744"/>
            <w:shd w:fill="F3F4F6"/>
            <w:tcMar>
              <w:top w:w="90" w:type="dxa"/>
              <w:start w:w="100" w:type="dxa"/>
              <w:bottom w:w="90" w:type="dxa"/>
              <w:end w:w="100" w:type="dxa"/>
            </w:tcMar>
          </w:tcPr>
          <w:p>
            <w:pPr>
              <w:jc w:val="right"/>
              <w:bidi w:val="1"/>
            </w:pPr>
            <w:r>
              <w:rPr>
                <w:rFonts w:ascii="Heebo" w:hAnsi="Heebo" w:cs="Heebo" w:eastAsia="Heebo"/>
                <w:b/>
                <w:sz w:val="18"/>
              </w:rPr>
              <w:t>Secondary/Ghost</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Hover</w:t>
            </w:r>
          </w:p>
        </w:tc>
        <w:tc>
          <w:tcPr>
            <w:tcW w:type="dxa" w:w="3456"/>
            <w:tcMar>
              <w:top w:w="90" w:type="dxa"/>
              <w:start w:w="100" w:type="dxa"/>
              <w:bottom w:w="90" w:type="dxa"/>
              <w:end w:w="100" w:type="dxa"/>
            </w:tcMar>
            <w:vAlign w:val="center"/>
          </w:tcPr>
          <w:p>
            <w:pPr>
              <w:jc w:val="center"/>
              <w:bidi w:val="0"/>
            </w:pPr>
            <w:r>
              <w:rPr>
                <w:rFonts w:ascii="Heebo" w:hAnsi="Heebo" w:cs="Heebo" w:eastAsia="Heebo"/>
                <w:sz w:val="18"/>
              </w:rPr>
              <w:t>#B45309</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surface.secondary</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Pressed</w:t>
            </w:r>
          </w:p>
        </w:tc>
        <w:tc>
          <w:tcPr>
            <w:tcW w:type="dxa" w:w="3456"/>
            <w:tcMar>
              <w:top w:w="90" w:type="dxa"/>
              <w:start w:w="100" w:type="dxa"/>
              <w:bottom w:w="90" w:type="dxa"/>
              <w:end w:w="100" w:type="dxa"/>
            </w:tcMar>
            <w:vAlign w:val="center"/>
          </w:tcPr>
          <w:p>
            <w:pPr>
              <w:jc w:val="center"/>
              <w:bidi w:val="0"/>
            </w:pPr>
            <w:r>
              <w:rPr>
                <w:rFonts w:ascii="Heebo" w:hAnsi="Heebo" w:cs="Heebo" w:eastAsia="Heebo"/>
                <w:sz w:val="18"/>
              </w:rPr>
              <w:t>#92400E</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neutral.100</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Focus</w:t>
            </w:r>
          </w:p>
        </w:tc>
        <w:tc>
          <w:tcPr>
            <w:tcW w:type="dxa" w:w="3456"/>
            <w:tcMar>
              <w:top w:w="90" w:type="dxa"/>
              <w:start w:w="100" w:type="dxa"/>
              <w:bottom w:w="90" w:type="dxa"/>
              <w:end w:w="100" w:type="dxa"/>
            </w:tcMar>
            <w:vAlign w:val="center"/>
          </w:tcPr>
          <w:p>
            <w:pPr>
              <w:jc w:val="right"/>
              <w:bidi w:val="1"/>
            </w:pPr>
            <w:r>
              <w:rPr>
                <w:rFonts w:ascii="Heebo" w:hAnsi="Heebo" w:cs="Heebo" w:eastAsia="Heebo"/>
                <w:sz w:val="18"/>
              </w:rPr>
              <w:t>2px brand ring</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2px brand ring</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Disabled</w:t>
            </w:r>
          </w:p>
        </w:tc>
        <w:tc>
          <w:tcPr>
            <w:tcW w:type="dxa" w:w="3456"/>
            <w:tcMar>
              <w:top w:w="90" w:type="dxa"/>
              <w:start w:w="100" w:type="dxa"/>
              <w:bottom w:w="90" w:type="dxa"/>
              <w:end w:w="100" w:type="dxa"/>
            </w:tcMar>
            <w:vAlign w:val="center"/>
          </w:tcPr>
          <w:p>
            <w:pPr>
              <w:jc w:val="right"/>
              <w:bidi w:val="1"/>
            </w:pPr>
            <w:r>
              <w:rPr>
                <w:rFonts w:ascii="Heebo" w:hAnsi="Heebo" w:cs="Heebo" w:eastAsia="Heebo"/>
                <w:sz w:val="18"/>
              </w:rPr>
              <w:t>neutral.200 + secondary text</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opacity 0.55, no action</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Loading</w:t>
            </w:r>
          </w:p>
        </w:tc>
        <w:tc>
          <w:tcPr>
            <w:tcW w:type="dxa" w:w="3456"/>
            <w:tcMar>
              <w:top w:w="90" w:type="dxa"/>
              <w:start w:w="100" w:type="dxa"/>
              <w:bottom w:w="90" w:type="dxa"/>
              <w:end w:w="100" w:type="dxa"/>
            </w:tcMar>
            <w:vAlign w:val="center"/>
          </w:tcPr>
          <w:p>
            <w:pPr>
              <w:jc w:val="right"/>
              <w:bidi w:val="1"/>
            </w:pPr>
            <w:r>
              <w:rPr>
                <w:rFonts w:ascii="Heebo" w:hAnsi="Heebo" w:cs="Heebo" w:eastAsia="Heebo"/>
                <w:sz w:val="18"/>
              </w:rPr>
              <w:t>spinner + label נשמר או “שומר…”</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אותו footprint; אין width jump</w:t>
            </w:r>
          </w:p>
        </w:tc>
      </w:tr>
    </w:tbl>
    <w:p/>
    <w:p>
      <w:pPr>
        <w:pStyle w:val="Heading2"/>
        <w:jc w:val="right"/>
        <w:bidi w:val="1"/>
        <w:keepNext/>
      </w:pPr>
      <w:r>
        <w:rPr>
          <w:rFonts w:ascii="Heebo" w:hAnsi="Heebo" w:cs="Heebo" w:eastAsia="Heebo"/>
          <w:b/>
          <w:color w:val="1F2937"/>
        </w:rPr>
        <w:t>8.4 Button Rules</w:t>
      </w:r>
    </w:p>
    <w:p>
      <w:pPr>
        <w:pStyle w:val="ListBullet"/>
        <w:jc w:val="right"/>
        <w:bidi w:val="1"/>
      </w:pPr>
      <w:r>
        <w:rPr>
          <w:rFonts w:ascii="Heebo" w:hAnsi="Heebo" w:cs="Heebo" w:eastAsia="Heebo"/>
        </w:rPr>
        <w:t>בכל אזור פעולה יש Primary אחד לכל היותר.</w:t>
      </w:r>
    </w:p>
    <w:p>
      <w:pPr>
        <w:pStyle w:val="ListBullet"/>
        <w:jc w:val="right"/>
        <w:bidi w:val="1"/>
      </w:pPr>
      <w:r>
        <w:rPr>
          <w:rFonts w:ascii="Heebo" w:hAnsi="Heebo" w:cs="Heebo" w:eastAsia="Heebo"/>
        </w:rPr>
        <w:t>כפתור Icon בלבד חייב Tooltip ב-Desktop ו-aria-label תמיד.</w:t>
      </w:r>
    </w:p>
    <w:p>
      <w:pPr>
        <w:pStyle w:val="ListBullet"/>
        <w:jc w:val="right"/>
        <w:bidi w:val="1"/>
      </w:pPr>
      <w:r>
        <w:rPr>
          <w:rFonts w:ascii="Heebo" w:hAnsi="Heebo" w:cs="Heebo" w:eastAsia="Heebo"/>
        </w:rPr>
        <w:t>אין כפתור בגובה 32px לפעולה עיקרית במובייל.</w:t>
      </w:r>
    </w:p>
    <w:p>
      <w:pPr>
        <w:pStyle w:val="ListBullet"/>
        <w:jc w:val="right"/>
        <w:bidi w:val="1"/>
      </w:pPr>
      <w:r>
        <w:rPr>
          <w:rFonts w:ascii="Heebo" w:hAnsi="Heebo" w:cs="Heebo" w:eastAsia="Heebo"/>
        </w:rPr>
        <w:t>טקסט פעולה הוא פועל ברור: “שמור”, “הוסף הוצאה”, “צור אירוע”; לא “אישור” כשאפשר להיות ספציפיים.</w:t>
      </w:r>
    </w:p>
    <w:p>
      <w:pPr>
        <w:pStyle w:val="ListBullet"/>
        <w:jc w:val="right"/>
        <w:bidi w:val="1"/>
      </w:pPr>
      <w:r>
        <w:rPr>
          <w:rFonts w:ascii="Heebo" w:hAnsi="Heebo" w:cs="Heebo" w:eastAsia="Heebo"/>
        </w:rPr>
        <w:t>כפתור Full-width במובייל משמש כאשר הפעולה מסיימת Form או Flow; לא לכל פעולה.</w:t>
      </w:r>
    </w:p>
    <w:p>
      <w:pPr>
        <w:pStyle w:val="Heading1"/>
        <w:jc w:val="right"/>
        <w:bidi w:val="1"/>
        <w:keepNext/>
      </w:pPr>
      <w:r>
        <w:rPr>
          <w:rFonts w:ascii="Heebo" w:hAnsi="Heebo" w:cs="Heebo" w:eastAsia="Heebo"/>
          <w:b/>
          <w:color w:val="1F2937"/>
        </w:rPr>
        <w:t>9. Accordion — אזורים מתקפלים</w:t>
      </w:r>
    </w:p>
    <w:p>
      <w:pPr>
        <w:jc w:val="right"/>
        <w:bidi w:val="1"/>
      </w:pPr>
      <w:r>
        <w:rPr>
          <w:rFonts w:ascii="Heebo" w:hAnsi="Heebo" w:cs="Heebo" w:eastAsia="Heebo"/>
        </w:rPr>
        <w:t>Accordion משמש לצמצום עומס ולהצגת מידע משני לפי צורך. הוא אינו תחליף לארכיטקטורת מידע ואינו משמש כדי להסתיר כל דבר במסך.</w:t>
      </w:r>
    </w:p>
    <w:p>
      <w:pPr>
        <w:pStyle w:val="Heading2"/>
        <w:jc w:val="right"/>
        <w:bidi w:val="1"/>
        <w:keepNext/>
      </w:pPr>
      <w:r>
        <w:rPr>
          <w:rFonts w:ascii="Heebo" w:hAnsi="Heebo" w:cs="Heebo" w:eastAsia="Heebo"/>
          <w:b/>
          <w:color w:val="1F2937"/>
        </w:rPr>
        <w:t>9.1 Geometry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168"/>
            <w:shd w:fill="F3F4F6"/>
            <w:tcMar>
              <w:top w:w="90" w:type="dxa"/>
              <w:start w:w="100" w:type="dxa"/>
              <w:bottom w:w="90" w:type="dxa"/>
              <w:end w:w="100" w:type="dxa"/>
            </w:tcMar>
          </w:tcPr>
          <w:p>
            <w:pPr>
              <w:jc w:val="right"/>
              <w:bidi w:val="1"/>
            </w:pPr>
            <w:r>
              <w:rPr>
                <w:rFonts w:ascii="Heebo" w:hAnsi="Heebo" w:cs="Heebo" w:eastAsia="Heebo"/>
                <w:b/>
                <w:sz w:val="18"/>
              </w:rPr>
              <w:t>מאפיין</w:t>
            </w:r>
          </w:p>
        </w:tc>
        <w:tc>
          <w:tcPr>
            <w:tcW w:type="dxa" w:w="6048"/>
            <w:shd w:fill="F3F4F6"/>
            <w:tcMar>
              <w:top w:w="90" w:type="dxa"/>
              <w:start w:w="100" w:type="dxa"/>
              <w:bottom w:w="90" w:type="dxa"/>
              <w:end w:w="100" w:type="dxa"/>
            </w:tcMar>
          </w:tcPr>
          <w:p>
            <w:pPr>
              <w:jc w:val="right"/>
              <w:bidi w:val="1"/>
            </w:pPr>
            <w:r>
              <w:rPr>
                <w:rFonts w:ascii="Heebo" w:hAnsi="Heebo" w:cs="Heebo" w:eastAsia="Heebo"/>
                <w:b/>
                <w:sz w:val="18"/>
              </w:rPr>
              <w:t>ערך</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Container radius</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16px</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Header min-height</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60px</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Header padding</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16px mobile / 20px desktop</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Body padding</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0 16px 16px mobile / 0 20px 20px desktop</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Border</w:t>
            </w:r>
          </w:p>
        </w:tc>
        <w:tc>
          <w:tcPr>
            <w:tcW w:type="dxa" w:w="6048"/>
            <w:tcMar>
              <w:top w:w="90" w:type="dxa"/>
              <w:start w:w="100" w:type="dxa"/>
              <w:bottom w:w="90" w:type="dxa"/>
              <w:end w:w="100" w:type="dxa"/>
            </w:tcMar>
            <w:vAlign w:val="center"/>
          </w:tcPr>
          <w:p>
            <w:pPr>
              <w:jc w:val="center"/>
              <w:bidi w:val="0"/>
            </w:pPr>
            <w:r>
              <w:rPr>
                <w:rFonts w:ascii="Heebo" w:hAnsi="Heebo" w:cs="Heebo" w:eastAsia="Heebo"/>
                <w:sz w:val="18"/>
              </w:rPr>
              <w:t>1px #E5E7EB</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Chevron</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20px Lucide; מתהפך/מסתובב באופן עקבי</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Header title</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16–18px / 600</w:t>
            </w:r>
          </w:p>
        </w:tc>
      </w:tr>
      <w:tr>
        <w:tc>
          <w:tcPr>
            <w:tcW w:type="dxa" w:w="3168"/>
            <w:tcMar>
              <w:top w:w="90" w:type="dxa"/>
              <w:start w:w="100" w:type="dxa"/>
              <w:bottom w:w="90" w:type="dxa"/>
              <w:end w:w="100" w:type="dxa"/>
            </w:tcMar>
            <w:vAlign w:val="center"/>
          </w:tcPr>
          <w:p>
            <w:pPr>
              <w:jc w:val="right"/>
              <w:bidi w:val="1"/>
            </w:pPr>
            <w:r>
              <w:rPr>
                <w:rFonts w:ascii="Heebo" w:hAnsi="Heebo" w:cs="Heebo" w:eastAsia="Heebo"/>
                <w:sz w:val="18"/>
              </w:rPr>
              <w:t>Optional meta</w:t>
            </w:r>
          </w:p>
        </w:tc>
        <w:tc>
          <w:tcPr>
            <w:tcW w:type="dxa" w:w="6048"/>
            <w:tcMar>
              <w:top w:w="90" w:type="dxa"/>
              <w:start w:w="100" w:type="dxa"/>
              <w:bottom w:w="90" w:type="dxa"/>
              <w:end w:w="100" w:type="dxa"/>
            </w:tcMar>
            <w:vAlign w:val="center"/>
          </w:tcPr>
          <w:p>
            <w:pPr>
              <w:jc w:val="right"/>
              <w:bidi w:val="1"/>
            </w:pPr>
            <w:r>
              <w:rPr>
                <w:rFonts w:ascii="Heebo" w:hAnsi="Heebo" w:cs="Heebo" w:eastAsia="Heebo"/>
                <w:sz w:val="18"/>
              </w:rPr>
              <w:t>13–14px / secondary</w:t>
            </w:r>
          </w:p>
        </w:tc>
      </w:tr>
    </w:tbl>
    <w:p/>
    <w:p>
      <w:pPr>
        <w:pStyle w:val="Heading2"/>
        <w:jc w:val="right"/>
        <w:bidi w:val="1"/>
        <w:keepNext/>
      </w:pPr>
      <w:r>
        <w:rPr>
          <w:rFonts w:ascii="Heebo" w:hAnsi="Heebo" w:cs="Heebo" w:eastAsia="Heebo"/>
          <w:b/>
          <w:color w:val="1F2937"/>
        </w:rPr>
        <w:t>9.2 Interaction</w:t>
      </w:r>
    </w:p>
    <w:p>
      <w:pPr>
        <w:pStyle w:val="ListBullet"/>
        <w:jc w:val="right"/>
        <w:bidi w:val="1"/>
      </w:pPr>
      <w:r>
        <w:rPr>
          <w:rFonts w:ascii="Heebo" w:hAnsi="Heebo" w:cs="Heebo" w:eastAsia="Heebo"/>
        </w:rPr>
        <w:t>כל Header הוא כפתור שלם, לא רק האייקון.</w:t>
      </w:r>
    </w:p>
    <w:p>
      <w:pPr>
        <w:pStyle w:val="ListBullet"/>
        <w:jc w:val="right"/>
        <w:bidi w:val="1"/>
      </w:pPr>
      <w:r>
        <w:rPr>
          <w:rFonts w:ascii="Heebo" w:hAnsi="Heebo" w:cs="Heebo" w:eastAsia="Heebo"/>
        </w:rPr>
        <w:t>aria-expanded ו-aria-controls חובה.</w:t>
      </w:r>
    </w:p>
    <w:p>
      <w:pPr>
        <w:pStyle w:val="ListBullet"/>
        <w:jc w:val="right"/>
        <w:bidi w:val="1"/>
      </w:pPr>
      <w:r>
        <w:rPr>
          <w:rFonts w:ascii="Heebo" w:hAnsi="Heebo" w:cs="Heebo" w:eastAsia="Heebo"/>
        </w:rPr>
        <w:t>Focus visible ברור.</w:t>
      </w:r>
    </w:p>
    <w:p>
      <w:pPr>
        <w:pStyle w:val="ListBullet"/>
        <w:jc w:val="right"/>
        <w:bidi w:val="1"/>
      </w:pPr>
      <w:r>
        <w:rPr>
          <w:rFonts w:ascii="Heebo" w:hAnsi="Heebo" w:cs="Heebo" w:eastAsia="Heebo"/>
        </w:rPr>
        <w:t>הפתיחה אינה משנה width ואינה מזיזה רכיבים מחוץ לזרימה.</w:t>
      </w:r>
    </w:p>
    <w:p>
      <w:pPr>
        <w:pStyle w:val="ListBullet"/>
        <w:jc w:val="right"/>
        <w:bidi w:val="1"/>
      </w:pPr>
      <w:r>
        <w:rPr>
          <w:rFonts w:ascii="Heebo" w:hAnsi="Heebo" w:cs="Heebo" w:eastAsia="Heebo"/>
        </w:rPr>
        <w:t>Animation 150–200ms; prefers-reduced-motion מבטל את האנימציה.</w:t>
      </w:r>
    </w:p>
    <w:p>
      <w:pPr>
        <w:pStyle w:val="ListBullet"/>
        <w:jc w:val="right"/>
        <w:bidi w:val="1"/>
      </w:pPr>
      <w:r>
        <w:rPr>
          <w:rFonts w:ascii="Heebo" w:hAnsi="Heebo" w:cs="Heebo" w:eastAsia="Heebo"/>
        </w:rPr>
        <w:t>מצב פתוח/סגור נשמר רק אם יש ערך UX אמיתי; אין persistence אוטומטי לכל Accordion.</w:t>
      </w:r>
    </w:p>
    <w:p>
      <w:pPr>
        <w:pStyle w:val="Heading2"/>
        <w:jc w:val="right"/>
        <w:bidi w:val="1"/>
        <w:keepNext/>
      </w:pPr>
      <w:r>
        <w:rPr>
          <w:rFonts w:ascii="Heebo" w:hAnsi="Heebo" w:cs="Heebo" w:eastAsia="Heebo"/>
          <w:b/>
          <w:color w:val="1F2937"/>
        </w:rPr>
        <w:t>9.3 מתי לא להשתמש</w:t>
      </w:r>
    </w:p>
    <w:p>
      <w:pPr>
        <w:pStyle w:val="ListBullet"/>
        <w:jc w:val="right"/>
        <w:bidi w:val="1"/>
      </w:pPr>
      <w:r>
        <w:rPr>
          <w:rFonts w:ascii="Heebo" w:hAnsi="Heebo" w:cs="Heebo" w:eastAsia="Heebo"/>
        </w:rPr>
        <w:t>לא לכותרת עמוד.</w:t>
      </w:r>
    </w:p>
    <w:p>
      <w:pPr>
        <w:pStyle w:val="ListBullet"/>
        <w:jc w:val="right"/>
        <w:bidi w:val="1"/>
      </w:pPr>
      <w:r>
        <w:rPr>
          <w:rFonts w:ascii="Heebo" w:hAnsi="Heebo" w:cs="Heebo" w:eastAsia="Heebo"/>
        </w:rPr>
        <w:t>לא לפעולה קריטית שחייבת להיות גלויה.</w:t>
      </w:r>
    </w:p>
    <w:p>
      <w:pPr>
        <w:pStyle w:val="ListBullet"/>
        <w:jc w:val="right"/>
        <w:bidi w:val="1"/>
      </w:pPr>
      <w:r>
        <w:rPr>
          <w:rFonts w:ascii="Heebo" w:hAnsi="Heebo" w:cs="Heebo" w:eastAsia="Heebo"/>
        </w:rPr>
        <w:t>לא לרשימה שבה המשתמש צריך להשוות כמה פריטים במקביל.</w:t>
      </w:r>
    </w:p>
    <w:p>
      <w:pPr>
        <w:pStyle w:val="ListBullet"/>
        <w:jc w:val="right"/>
        <w:bidi w:val="1"/>
      </w:pPr>
      <w:r>
        <w:rPr>
          <w:rFonts w:ascii="Heebo" w:hAnsi="Heebo" w:cs="Heebo" w:eastAsia="Heebo"/>
        </w:rPr>
        <w:t>לא לקיבוץ מלאכותי של טופס קצר.</w:t>
      </w:r>
    </w:p>
    <w:p>
      <w:pPr>
        <w:pStyle w:val="Heading1"/>
        <w:jc w:val="right"/>
        <w:bidi w:val="1"/>
        <w:keepNext/>
      </w:pPr>
      <w:r>
        <w:rPr>
          <w:rFonts w:ascii="Heebo" w:hAnsi="Heebo" w:cs="Heebo" w:eastAsia="Heebo"/>
          <w:b/>
          <w:color w:val="1F2937"/>
        </w:rPr>
        <w:t>10. Forms — מערכת שדות וטפסים</w:t>
      </w:r>
    </w:p>
    <w:p>
      <w:pPr>
        <w:jc w:val="right"/>
        <w:bidi w:val="1"/>
      </w:pPr>
      <w:r>
        <w:rPr>
          <w:rFonts w:ascii="Heebo" w:hAnsi="Heebo" w:cs="Heebo" w:eastAsia="Heebo"/>
        </w:rPr>
        <w:t>טפסים חייבים להיות קריאים, מהירים באגודל, וללא הפתעות. Label תמיד גלוי מעל השדה. Placeholder הוא דוגמה או עזרה — לעולם לא תחליף ל-Label.</w:t>
      </w:r>
    </w:p>
    <w:p>
      <w:pPr>
        <w:pStyle w:val="Heading2"/>
        <w:jc w:val="right"/>
        <w:bidi w:val="1"/>
        <w:keepNext/>
      </w:pPr>
      <w:r>
        <w:rPr>
          <w:rFonts w:ascii="Heebo" w:hAnsi="Heebo" w:cs="Heebo" w:eastAsia="Heebo"/>
          <w:b/>
          <w:color w:val="1F2937"/>
        </w:rPr>
        <w:t>10.1 Field Geometry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fill="F3F4F6"/>
            <w:tcMar>
              <w:top w:w="90" w:type="dxa"/>
              <w:start w:w="100" w:type="dxa"/>
              <w:bottom w:w="90" w:type="dxa"/>
              <w:end w:w="100" w:type="dxa"/>
            </w:tcMar>
          </w:tcPr>
          <w:p>
            <w:pPr>
              <w:jc w:val="right"/>
              <w:bidi w:val="1"/>
            </w:pPr>
            <w:r>
              <w:rPr>
                <w:rFonts w:ascii="Heebo" w:hAnsi="Heebo" w:cs="Heebo" w:eastAsia="Heebo"/>
                <w:b/>
                <w:sz w:val="17"/>
              </w:rPr>
              <w:t>רכיב</w:t>
            </w:r>
          </w:p>
        </w:tc>
        <w:tc>
          <w:tcPr>
            <w:tcW w:type="dxa" w:w="2160"/>
            <w:shd w:fill="F3F4F6"/>
            <w:tcMar>
              <w:top w:w="90" w:type="dxa"/>
              <w:start w:w="100" w:type="dxa"/>
              <w:bottom w:w="90" w:type="dxa"/>
              <w:end w:w="100" w:type="dxa"/>
            </w:tcMar>
          </w:tcPr>
          <w:p>
            <w:pPr>
              <w:jc w:val="right"/>
              <w:bidi w:val="1"/>
            </w:pPr>
            <w:r>
              <w:rPr>
                <w:rFonts w:ascii="Heebo" w:hAnsi="Heebo" w:cs="Heebo" w:eastAsia="Heebo"/>
                <w:b/>
                <w:sz w:val="17"/>
              </w:rPr>
              <w:t>גובה/מידה</w:t>
            </w:r>
          </w:p>
        </w:tc>
        <w:tc>
          <w:tcPr>
            <w:tcW w:type="dxa" w:w="1440"/>
            <w:shd w:fill="F3F4F6"/>
            <w:tcMar>
              <w:top w:w="90" w:type="dxa"/>
              <w:start w:w="100" w:type="dxa"/>
              <w:bottom w:w="90" w:type="dxa"/>
              <w:end w:w="100" w:type="dxa"/>
            </w:tcMar>
          </w:tcPr>
          <w:p>
            <w:pPr>
              <w:jc w:val="right"/>
              <w:bidi w:val="1"/>
            </w:pPr>
            <w:r>
              <w:rPr>
                <w:rFonts w:ascii="Heebo" w:hAnsi="Heebo" w:cs="Heebo" w:eastAsia="Heebo"/>
                <w:b/>
                <w:sz w:val="17"/>
              </w:rPr>
              <w:t>Radius</w:t>
            </w:r>
          </w:p>
        </w:tc>
        <w:tc>
          <w:tcPr>
            <w:tcW w:type="dxa" w:w="2880"/>
            <w:shd w:fill="F3F4F6"/>
            <w:tcMar>
              <w:top w:w="90" w:type="dxa"/>
              <w:start w:w="100" w:type="dxa"/>
              <w:bottom w:w="90" w:type="dxa"/>
              <w:end w:w="100" w:type="dxa"/>
            </w:tcMar>
          </w:tcPr>
          <w:p>
            <w:pPr>
              <w:jc w:val="right"/>
              <w:bidi w:val="1"/>
            </w:pPr>
            <w:r>
              <w:rPr>
                <w:rFonts w:ascii="Heebo" w:hAnsi="Heebo" w:cs="Heebo" w:eastAsia="Heebo"/>
                <w:b/>
                <w:sz w:val="17"/>
              </w:rPr>
              <w:t>הערה</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Text / Number / Date Input</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48px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12px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Touch target מלא</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Select</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48px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12px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Chevron מותאם RTL</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Textarea</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min 120px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12px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גובה גדל לפי תוכן אם מתאים</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Checkbox</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20–22px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4–6px</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אזור לחיץ ≥48px</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Radio</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20–22px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50%</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אזור לחיץ ≥48px</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Switch</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44×24px לפחות</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pill</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רק boolean מיידי</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Field gap</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16px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בין שדות באותה קבוצה</w:t>
            </w:r>
          </w:p>
        </w:tc>
      </w:tr>
      <w:tr>
        <w:tc>
          <w:tcPr>
            <w:tcW w:type="dxa" w:w="2880"/>
            <w:tcMar>
              <w:top w:w="90" w:type="dxa"/>
              <w:start w:w="100" w:type="dxa"/>
              <w:bottom w:w="90" w:type="dxa"/>
              <w:end w:w="100" w:type="dxa"/>
            </w:tcMar>
            <w:vAlign w:val="center"/>
          </w:tcPr>
          <w:p>
            <w:pPr>
              <w:jc w:val="right"/>
              <w:bidi w:val="1"/>
            </w:pPr>
            <w:r>
              <w:rPr>
                <w:rFonts w:ascii="Heebo" w:hAnsi="Heebo" w:cs="Heebo" w:eastAsia="Heebo"/>
                <w:sz w:val="17"/>
              </w:rPr>
              <w:t>Group gap</w:t>
            </w:r>
          </w:p>
        </w:tc>
        <w:tc>
          <w:tcPr>
            <w:tcW w:type="dxa" w:w="2160"/>
            <w:tcMar>
              <w:top w:w="90" w:type="dxa"/>
              <w:start w:w="100" w:type="dxa"/>
              <w:bottom w:w="90" w:type="dxa"/>
              <w:end w:w="100" w:type="dxa"/>
            </w:tcMar>
            <w:vAlign w:val="center"/>
          </w:tcPr>
          <w:p>
            <w:pPr>
              <w:jc w:val="right"/>
              <w:bidi w:val="1"/>
            </w:pPr>
            <w:r>
              <w:rPr>
                <w:rFonts w:ascii="Heebo" w:hAnsi="Heebo" w:cs="Heebo" w:eastAsia="Heebo"/>
                <w:sz w:val="17"/>
              </w:rPr>
              <w:t>24–32px</w:t>
            </w:r>
          </w:p>
        </w:tc>
        <w:tc>
          <w:tcPr>
            <w:tcW w:type="dxa" w:w="1440"/>
            <w:tcMar>
              <w:top w:w="90" w:type="dxa"/>
              <w:start w:w="100" w:type="dxa"/>
              <w:bottom w:w="90" w:type="dxa"/>
              <w:end w:w="100" w:type="dxa"/>
            </w:tcMar>
            <w:vAlign w:val="center"/>
          </w:tcPr>
          <w:p>
            <w:pPr>
              <w:jc w:val="right"/>
              <w:bidi w:val="1"/>
            </w:pPr>
            <w:r>
              <w:rPr>
                <w:rFonts w:ascii="Heebo" w:hAnsi="Heebo" w:cs="Heebo" w:eastAsia="Heebo"/>
                <w:sz w:val="17"/>
              </w:rPr>
              <w:t>—</w:t>
            </w:r>
          </w:p>
        </w:tc>
        <w:tc>
          <w:tcPr>
            <w:tcW w:type="dxa" w:w="2880"/>
            <w:tcMar>
              <w:top w:w="90" w:type="dxa"/>
              <w:start w:w="100" w:type="dxa"/>
              <w:bottom w:w="90" w:type="dxa"/>
              <w:end w:w="100" w:type="dxa"/>
            </w:tcMar>
            <w:vAlign w:val="center"/>
          </w:tcPr>
          <w:p>
            <w:pPr>
              <w:jc w:val="right"/>
              <w:bidi w:val="1"/>
            </w:pPr>
            <w:r>
              <w:rPr>
                <w:rFonts w:ascii="Heebo" w:hAnsi="Heebo" w:cs="Heebo" w:eastAsia="Heebo"/>
                <w:sz w:val="17"/>
              </w:rPr>
              <w:t>בין קבוצות משמעות</w:t>
            </w:r>
          </w:p>
        </w:tc>
      </w:tr>
    </w:tbl>
    <w:p/>
    <w:p>
      <w:pPr>
        <w:pStyle w:val="Heading2"/>
        <w:jc w:val="right"/>
        <w:bidi w:val="1"/>
        <w:keepNext/>
      </w:pPr>
      <w:r>
        <w:rPr>
          <w:rFonts w:ascii="Heebo" w:hAnsi="Heebo" w:cs="Heebo" w:eastAsia="Heebo"/>
          <w:b/>
          <w:color w:val="1F2937"/>
        </w:rPr>
        <w:t>10.2 Visual States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872"/>
            <w:shd w:fill="F3F4F6"/>
            <w:tcMar>
              <w:top w:w="90" w:type="dxa"/>
              <w:start w:w="100" w:type="dxa"/>
              <w:bottom w:w="90" w:type="dxa"/>
              <w:end w:w="100" w:type="dxa"/>
            </w:tcMar>
          </w:tcPr>
          <w:p>
            <w:pPr>
              <w:jc w:val="right"/>
              <w:bidi w:val="1"/>
            </w:pPr>
            <w:r>
              <w:rPr>
                <w:rFonts w:ascii="Heebo" w:hAnsi="Heebo" w:cs="Heebo" w:eastAsia="Heebo"/>
                <w:b/>
                <w:sz w:val="18"/>
              </w:rPr>
              <w:t>State</w:t>
            </w:r>
          </w:p>
        </w:tc>
        <w:tc>
          <w:tcPr>
            <w:tcW w:type="dxa" w:w="2592"/>
            <w:shd w:fill="F3F4F6"/>
            <w:tcMar>
              <w:top w:w="90" w:type="dxa"/>
              <w:start w:w="100" w:type="dxa"/>
              <w:bottom w:w="90" w:type="dxa"/>
              <w:end w:w="100" w:type="dxa"/>
            </w:tcMar>
          </w:tcPr>
          <w:p>
            <w:pPr>
              <w:jc w:val="right"/>
              <w:bidi w:val="1"/>
            </w:pPr>
            <w:r>
              <w:rPr>
                <w:rFonts w:ascii="Heebo" w:hAnsi="Heebo" w:cs="Heebo" w:eastAsia="Heebo"/>
                <w:b/>
                <w:sz w:val="18"/>
              </w:rPr>
              <w:t>Border</w:t>
            </w:r>
          </w:p>
        </w:tc>
        <w:tc>
          <w:tcPr>
            <w:tcW w:type="dxa" w:w="2304"/>
            <w:shd w:fill="F3F4F6"/>
            <w:tcMar>
              <w:top w:w="90" w:type="dxa"/>
              <w:start w:w="100" w:type="dxa"/>
              <w:bottom w:w="90" w:type="dxa"/>
              <w:end w:w="100" w:type="dxa"/>
            </w:tcMar>
          </w:tcPr>
          <w:p>
            <w:pPr>
              <w:jc w:val="right"/>
              <w:bidi w:val="1"/>
            </w:pPr>
            <w:r>
              <w:rPr>
                <w:rFonts w:ascii="Heebo" w:hAnsi="Heebo" w:cs="Heebo" w:eastAsia="Heebo"/>
                <w:b/>
                <w:sz w:val="18"/>
              </w:rPr>
              <w:t>Surface</w:t>
            </w:r>
          </w:p>
        </w:tc>
        <w:tc>
          <w:tcPr>
            <w:tcW w:type="dxa" w:w="2736"/>
            <w:shd w:fill="F3F4F6"/>
            <w:tcMar>
              <w:top w:w="90" w:type="dxa"/>
              <w:start w:w="100" w:type="dxa"/>
              <w:bottom w:w="90" w:type="dxa"/>
              <w:end w:w="100" w:type="dxa"/>
            </w:tcMar>
          </w:tcPr>
          <w:p>
            <w:pPr>
              <w:jc w:val="right"/>
              <w:bidi w:val="1"/>
            </w:pPr>
            <w:r>
              <w:rPr>
                <w:rFonts w:ascii="Heebo" w:hAnsi="Heebo" w:cs="Heebo" w:eastAsia="Heebo"/>
                <w:b/>
                <w:sz w:val="18"/>
              </w:rPr>
              <w:t>Message</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Default</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#D1D5DB</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Hover</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#9CA3AF</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Desktop בלבד</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Focus</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#D97706 + ring</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Hint נשאר</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Filled</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#D1D5DB</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Error</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#DC2626</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#FFFFFF</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טקסט שגיאה מתחת לשדה</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Disabled</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#E5E7EB</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#F3F4F1</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הסיבה אם אינה מובנת</w:t>
            </w:r>
          </w:p>
        </w:tc>
      </w:tr>
      <w:tr>
        <w:tc>
          <w:tcPr>
            <w:tcW w:type="dxa" w:w="1872"/>
            <w:tcMar>
              <w:top w:w="90" w:type="dxa"/>
              <w:start w:w="100" w:type="dxa"/>
              <w:bottom w:w="90" w:type="dxa"/>
              <w:end w:w="100" w:type="dxa"/>
            </w:tcMar>
            <w:vAlign w:val="center"/>
          </w:tcPr>
          <w:p>
            <w:pPr>
              <w:jc w:val="right"/>
              <w:bidi w:val="1"/>
            </w:pPr>
            <w:r>
              <w:rPr>
                <w:rFonts w:ascii="Heebo" w:hAnsi="Heebo" w:cs="Heebo" w:eastAsia="Heebo"/>
                <w:sz w:val="18"/>
              </w:rPr>
              <w:t>Read-only</w:t>
            </w:r>
          </w:p>
        </w:tc>
        <w:tc>
          <w:tcPr>
            <w:tcW w:type="dxa" w:w="2592"/>
            <w:tcMar>
              <w:top w:w="90" w:type="dxa"/>
              <w:start w:w="100" w:type="dxa"/>
              <w:bottom w:w="90" w:type="dxa"/>
              <w:end w:w="100" w:type="dxa"/>
            </w:tcMar>
            <w:vAlign w:val="center"/>
          </w:tcPr>
          <w:p>
            <w:pPr>
              <w:jc w:val="center"/>
              <w:bidi w:val="0"/>
            </w:pPr>
            <w:r>
              <w:rPr>
                <w:rFonts w:ascii="Heebo" w:hAnsi="Heebo" w:cs="Heebo" w:eastAsia="Heebo"/>
                <w:sz w:val="18"/>
              </w:rPr>
              <w:t>#E5E7EB</w:t>
            </w:r>
          </w:p>
        </w:tc>
        <w:tc>
          <w:tcPr>
            <w:tcW w:type="dxa" w:w="2304"/>
            <w:tcMar>
              <w:top w:w="90" w:type="dxa"/>
              <w:start w:w="100" w:type="dxa"/>
              <w:bottom w:w="90" w:type="dxa"/>
              <w:end w:w="100" w:type="dxa"/>
            </w:tcMar>
            <w:vAlign w:val="center"/>
          </w:tcPr>
          <w:p>
            <w:pPr>
              <w:jc w:val="center"/>
              <w:bidi w:val="0"/>
            </w:pPr>
            <w:r>
              <w:rPr>
                <w:rFonts w:ascii="Heebo" w:hAnsi="Heebo" w:cs="Heebo" w:eastAsia="Heebo"/>
                <w:sz w:val="18"/>
              </w:rPr>
              <w:t>#F7F7F4</w:t>
            </w:r>
          </w:p>
        </w:tc>
        <w:tc>
          <w:tcPr>
            <w:tcW w:type="dxa" w:w="2736"/>
            <w:tcMar>
              <w:top w:w="90" w:type="dxa"/>
              <w:start w:w="100" w:type="dxa"/>
              <w:bottom w:w="90" w:type="dxa"/>
              <w:end w:w="100" w:type="dxa"/>
            </w:tcMar>
            <w:vAlign w:val="center"/>
          </w:tcPr>
          <w:p>
            <w:pPr>
              <w:jc w:val="right"/>
              <w:bidi w:val="1"/>
            </w:pPr>
            <w:r>
              <w:rPr>
                <w:rFonts w:ascii="Heebo" w:hAnsi="Heebo" w:cs="Heebo" w:eastAsia="Heebo"/>
                <w:sz w:val="18"/>
              </w:rPr>
              <w:t>נראה מידע, לא Disabled אטום</w:t>
            </w:r>
          </w:p>
        </w:tc>
      </w:tr>
    </w:tbl>
    <w:p/>
    <w:p>
      <w:pPr>
        <w:pStyle w:val="Heading2"/>
        <w:jc w:val="right"/>
        <w:bidi w:val="1"/>
        <w:keepNext/>
      </w:pPr>
      <w:r>
        <w:rPr>
          <w:rFonts w:ascii="Heebo" w:hAnsi="Heebo" w:cs="Heebo" w:eastAsia="Heebo"/>
          <w:b/>
          <w:color w:val="1F2937"/>
        </w:rPr>
        <w:t>10.3 Labels, Hints, Errors</w:t>
      </w:r>
    </w:p>
    <w:p>
      <w:pPr>
        <w:pStyle w:val="ListBullet"/>
        <w:jc w:val="right"/>
        <w:bidi w:val="1"/>
      </w:pPr>
      <w:r>
        <w:rPr>
          <w:rFonts w:ascii="Heebo" w:hAnsi="Heebo" w:cs="Heebo" w:eastAsia="Heebo"/>
        </w:rPr>
        <w:t>Label: 14px / 500–600 / text.primary או text.secondary לפי היררכיה.</w:t>
      </w:r>
    </w:p>
    <w:p>
      <w:pPr>
        <w:pStyle w:val="ListBullet"/>
        <w:jc w:val="right"/>
        <w:bidi w:val="1"/>
      </w:pPr>
      <w:r>
        <w:rPr>
          <w:rFonts w:ascii="Heebo" w:hAnsi="Heebo" w:cs="Heebo" w:eastAsia="Heebo"/>
        </w:rPr>
        <w:t>Required מסומן בטקסט/כוכבית עם הסבר ברמת הטופס; לא צבע בלבד.</w:t>
      </w:r>
    </w:p>
    <w:p>
      <w:pPr>
        <w:pStyle w:val="ListBullet"/>
        <w:jc w:val="right"/>
        <w:bidi w:val="1"/>
      </w:pPr>
      <w:r>
        <w:rPr>
          <w:rFonts w:ascii="Heebo" w:hAnsi="Heebo" w:cs="Heebo" w:eastAsia="Heebo"/>
        </w:rPr>
        <w:t>Hint: 13–14px / secondary; מופיע לפני שגיאה.</w:t>
      </w:r>
    </w:p>
    <w:p>
      <w:pPr>
        <w:pStyle w:val="ListBullet"/>
        <w:jc w:val="right"/>
        <w:bidi w:val="1"/>
      </w:pPr>
      <w:r>
        <w:rPr>
          <w:rFonts w:ascii="Heebo" w:hAnsi="Heebo" w:cs="Heebo" w:eastAsia="Heebo"/>
        </w:rPr>
        <w:t>Error: 13–14px / danger; ניסוח אנושי וקונקרטי (“יש להזין סכום גדול מ-0”).</w:t>
      </w:r>
    </w:p>
    <w:p>
      <w:pPr>
        <w:pStyle w:val="ListBullet"/>
        <w:jc w:val="right"/>
        <w:bidi w:val="1"/>
      </w:pPr>
      <w:r>
        <w:rPr>
          <w:rFonts w:ascii="Heebo" w:hAnsi="Heebo" w:cs="Heebo" w:eastAsia="Heebo"/>
        </w:rPr>
        <w:t>שגיאה לא מוחקת את הקלט של המשתמש.</w:t>
      </w:r>
    </w:p>
    <w:p>
      <w:pPr>
        <w:pStyle w:val="Heading2"/>
        <w:jc w:val="right"/>
        <w:bidi w:val="1"/>
        <w:keepNext/>
      </w:pPr>
      <w:r>
        <w:rPr>
          <w:rFonts w:ascii="Heebo" w:hAnsi="Heebo" w:cs="Heebo" w:eastAsia="Heebo"/>
          <w:b/>
          <w:color w:val="1F2937"/>
        </w:rPr>
        <w:t>10.4 Input Types &amp; Mobile Keyboard</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מידע</w:t>
            </w:r>
          </w:p>
        </w:tc>
        <w:tc>
          <w:tcPr>
            <w:tcW w:type="dxa" w:w="2880"/>
            <w:shd w:fill="F3F4F6"/>
            <w:tcMar>
              <w:top w:w="90" w:type="dxa"/>
              <w:start w:w="100" w:type="dxa"/>
              <w:bottom w:w="90" w:type="dxa"/>
              <w:end w:w="100" w:type="dxa"/>
            </w:tcMar>
          </w:tcPr>
          <w:p>
            <w:pPr>
              <w:jc w:val="right"/>
              <w:bidi w:val="1"/>
            </w:pPr>
            <w:r>
              <w:rPr>
                <w:rFonts w:ascii="Heebo" w:hAnsi="Heebo" w:cs="Heebo" w:eastAsia="Heebo"/>
                <w:b/>
                <w:sz w:val="18"/>
              </w:rPr>
              <w:t>inputmode/type</w:t>
            </w:r>
          </w:p>
        </w:tc>
        <w:tc>
          <w:tcPr>
            <w:tcW w:type="dxa" w:w="4032"/>
            <w:shd w:fill="F3F4F6"/>
            <w:tcMar>
              <w:top w:w="90" w:type="dxa"/>
              <w:start w:w="100" w:type="dxa"/>
              <w:bottom w:w="90" w:type="dxa"/>
              <w:end w:w="100" w:type="dxa"/>
            </w:tcMar>
          </w:tcPr>
          <w:p>
            <w:pPr>
              <w:jc w:val="right"/>
              <w:bidi w:val="1"/>
            </w:pPr>
            <w:r>
              <w:rPr>
                <w:rFonts w:ascii="Heebo" w:hAnsi="Heebo" w:cs="Heebo" w:eastAsia="Heebo"/>
                <w:b/>
                <w:sz w:val="18"/>
              </w:rPr>
              <w:t>כלל</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סכום כספי</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decimal</w:t>
            </w:r>
          </w:p>
        </w:tc>
        <w:tc>
          <w:tcPr>
            <w:tcW w:type="dxa" w:w="4032"/>
            <w:tcMar>
              <w:top w:w="90" w:type="dxa"/>
              <w:start w:w="100" w:type="dxa"/>
              <w:bottom w:w="90" w:type="dxa"/>
              <w:end w:w="100" w:type="dxa"/>
            </w:tcMar>
            <w:vAlign w:val="center"/>
          </w:tcPr>
          <w:p>
            <w:pPr>
              <w:jc w:val="right"/>
              <w:bidi w:val="1"/>
            </w:pPr>
            <w:r>
              <w:rPr>
                <w:rFonts w:ascii="Heebo" w:hAnsi="Heebo" w:cs="Heebo" w:eastAsia="Heebo"/>
                <w:sz w:val="18"/>
              </w:rPr>
              <w:t>לאפשר ספרות ועשרוני; formatter חזותי בנפרד</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כמות/מספר שלם</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numeric</w:t>
            </w:r>
          </w:p>
        </w:tc>
        <w:tc>
          <w:tcPr>
            <w:tcW w:type="dxa" w:w="4032"/>
            <w:tcMar>
              <w:top w:w="90" w:type="dxa"/>
              <w:start w:w="100" w:type="dxa"/>
              <w:bottom w:w="90" w:type="dxa"/>
              <w:end w:w="100" w:type="dxa"/>
            </w:tcMar>
            <w:vAlign w:val="center"/>
          </w:tcPr>
          <w:p>
            <w:pPr>
              <w:jc w:val="right"/>
              <w:bidi w:val="1"/>
            </w:pPr>
            <w:r>
              <w:rPr>
                <w:rFonts w:ascii="Heebo" w:hAnsi="Heebo" w:cs="Heebo" w:eastAsia="Heebo"/>
                <w:sz w:val="18"/>
              </w:rPr>
              <w:t>אין מקלדת טקסט</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טלפון</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tel</w:t>
            </w:r>
          </w:p>
        </w:tc>
        <w:tc>
          <w:tcPr>
            <w:tcW w:type="dxa" w:w="4032"/>
            <w:tcMar>
              <w:top w:w="90" w:type="dxa"/>
              <w:start w:w="100" w:type="dxa"/>
              <w:bottom w:w="90" w:type="dxa"/>
              <w:end w:w="100" w:type="dxa"/>
            </w:tcMar>
            <w:vAlign w:val="center"/>
          </w:tcPr>
          <w:p>
            <w:pPr>
              <w:jc w:val="right"/>
              <w:bidi w:val="1"/>
            </w:pPr>
            <w:r>
              <w:rPr>
                <w:rFonts w:ascii="Heebo" w:hAnsi="Heebo" w:cs="Heebo" w:eastAsia="Heebo"/>
                <w:sz w:val="18"/>
              </w:rPr>
              <w:t>אם קיים</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תאריך</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date או date picker נגיש</w:t>
            </w:r>
          </w:p>
        </w:tc>
        <w:tc>
          <w:tcPr>
            <w:tcW w:type="dxa" w:w="4032"/>
            <w:tcMar>
              <w:top w:w="90" w:type="dxa"/>
              <w:start w:w="100" w:type="dxa"/>
              <w:bottom w:w="90" w:type="dxa"/>
              <w:end w:w="100" w:type="dxa"/>
            </w:tcMar>
            <w:vAlign w:val="center"/>
          </w:tcPr>
          <w:p>
            <w:pPr>
              <w:jc w:val="right"/>
              <w:bidi w:val="1"/>
            </w:pPr>
            <w:r>
              <w:rPr>
                <w:rFonts w:ascii="Heebo" w:hAnsi="Heebo" w:cs="Heebo" w:eastAsia="Heebo"/>
                <w:sz w:val="18"/>
              </w:rPr>
              <w:t>פורמט תצוגה ישראלי, ערך נתונים ISO</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שעה</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time</w:t>
            </w:r>
          </w:p>
        </w:tc>
        <w:tc>
          <w:tcPr>
            <w:tcW w:type="dxa" w:w="4032"/>
            <w:tcMar>
              <w:top w:w="90" w:type="dxa"/>
              <w:start w:w="100" w:type="dxa"/>
              <w:bottom w:w="90" w:type="dxa"/>
              <w:end w:w="100" w:type="dxa"/>
            </w:tcMar>
            <w:vAlign w:val="center"/>
          </w:tcPr>
          <w:p>
            <w:pPr>
              <w:jc w:val="right"/>
              <w:bidi w:val="1"/>
            </w:pPr>
            <w:r>
              <w:rPr>
                <w:rFonts w:ascii="Heebo" w:hAnsi="Heebo" w:cs="Heebo" w:eastAsia="Heebo"/>
                <w:sz w:val="18"/>
              </w:rPr>
              <w:t>24h</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חיפוש</w:t>
            </w:r>
          </w:p>
        </w:tc>
        <w:tc>
          <w:tcPr>
            <w:tcW w:type="dxa" w:w="2880"/>
            <w:tcMar>
              <w:top w:w="90" w:type="dxa"/>
              <w:start w:w="100" w:type="dxa"/>
              <w:bottom w:w="90" w:type="dxa"/>
              <w:end w:w="100" w:type="dxa"/>
            </w:tcMar>
            <w:vAlign w:val="center"/>
          </w:tcPr>
          <w:p>
            <w:pPr>
              <w:jc w:val="right"/>
              <w:bidi w:val="1"/>
            </w:pPr>
            <w:r>
              <w:rPr>
                <w:rFonts w:ascii="Heebo" w:hAnsi="Heebo" w:cs="Heebo" w:eastAsia="Heebo"/>
                <w:sz w:val="18"/>
              </w:rPr>
              <w:t>search</w:t>
            </w:r>
          </w:p>
        </w:tc>
        <w:tc>
          <w:tcPr>
            <w:tcW w:type="dxa" w:w="4032"/>
            <w:tcMar>
              <w:top w:w="90" w:type="dxa"/>
              <w:start w:w="100" w:type="dxa"/>
              <w:bottom w:w="90" w:type="dxa"/>
              <w:end w:w="100" w:type="dxa"/>
            </w:tcMar>
            <w:vAlign w:val="center"/>
          </w:tcPr>
          <w:p>
            <w:pPr>
              <w:jc w:val="right"/>
              <w:bidi w:val="1"/>
            </w:pPr>
            <w:r>
              <w:rPr>
                <w:rFonts w:ascii="Heebo" w:hAnsi="Heebo" w:cs="Heebo" w:eastAsia="Heebo"/>
                <w:sz w:val="18"/>
              </w:rPr>
              <w:t>כפתור Clear נגיש</w:t>
            </w:r>
          </w:p>
        </w:tc>
      </w:tr>
    </w:tbl>
    <w:p/>
    <w:p>
      <w:pPr>
        <w:pStyle w:val="Heading2"/>
        <w:jc w:val="right"/>
        <w:bidi w:val="1"/>
        <w:keepNext/>
      </w:pPr>
      <w:r>
        <w:rPr>
          <w:rFonts w:ascii="Heebo" w:hAnsi="Heebo" w:cs="Heebo" w:eastAsia="Heebo"/>
          <w:b/>
          <w:color w:val="1F2937"/>
        </w:rPr>
        <w:t>10.5 Select / Autocomplete</w:t>
      </w:r>
    </w:p>
    <w:p>
      <w:pPr>
        <w:pStyle w:val="ListBullet"/>
        <w:jc w:val="right"/>
        <w:bidi w:val="1"/>
      </w:pPr>
      <w:r>
        <w:rPr>
          <w:rFonts w:ascii="Heebo" w:hAnsi="Heebo" w:cs="Heebo" w:eastAsia="Heebo"/>
        </w:rPr>
        <w:t>רשימה נפתחת אינה נחתכת בתוך Card עם overflow.</w:t>
      </w:r>
    </w:p>
    <w:p>
      <w:pPr>
        <w:pStyle w:val="ListBullet"/>
        <w:jc w:val="right"/>
        <w:bidi w:val="1"/>
      </w:pPr>
      <w:r>
        <w:rPr>
          <w:rFonts w:ascii="Heebo" w:hAnsi="Heebo" w:cs="Heebo" w:eastAsia="Heebo"/>
        </w:rPr>
        <w:t>חיפוש בתוך Select מופעל כאשר מספר האפשרויות גבוה מספיק.</w:t>
      </w:r>
    </w:p>
    <w:p>
      <w:pPr>
        <w:pStyle w:val="ListBullet"/>
        <w:jc w:val="right"/>
        <w:bidi w:val="1"/>
      </w:pPr>
      <w:r>
        <w:rPr>
          <w:rFonts w:ascii="Heebo" w:hAnsi="Heebo" w:cs="Heebo" w:eastAsia="Heebo"/>
        </w:rPr>
        <w:t>הבחירה מוצגת במלואה; Ellipsis רק כאשר יש דרך לחשוף את הערך המלא.</w:t>
      </w:r>
    </w:p>
    <w:p>
      <w:pPr>
        <w:pStyle w:val="ListBullet"/>
        <w:jc w:val="right"/>
        <w:bidi w:val="1"/>
      </w:pPr>
      <w:r>
        <w:rPr>
          <w:rFonts w:ascii="Heebo" w:hAnsi="Heebo" w:cs="Heebo" w:eastAsia="Heebo"/>
        </w:rPr>
        <w:t>Autocomplete לא יוצר ערך חדש בשקט; יצירה חדשה היא פעולה מפורשת אם נתמכת.</w:t>
      </w:r>
    </w:p>
    <w:p>
      <w:pPr>
        <w:pStyle w:val="Heading2"/>
        <w:jc w:val="right"/>
        <w:bidi w:val="1"/>
        <w:keepNext/>
      </w:pPr>
      <w:r>
        <w:rPr>
          <w:rFonts w:ascii="Heebo" w:hAnsi="Heebo" w:cs="Heebo" w:eastAsia="Heebo"/>
          <w:b/>
          <w:color w:val="1F2937"/>
        </w:rPr>
        <w:t>10.6 Form Actions</w:t>
      </w:r>
    </w:p>
    <w:p>
      <w:pPr>
        <w:pStyle w:val="ListBullet"/>
        <w:jc w:val="right"/>
        <w:bidi w:val="1"/>
      </w:pPr>
      <w:r>
        <w:rPr>
          <w:rFonts w:ascii="Heebo" w:hAnsi="Heebo" w:cs="Heebo" w:eastAsia="Heebo"/>
        </w:rPr>
        <w:t>במובייל פעולה מסיימת יכולה להיות Sticky Bottom Action, בתנאי שאינה מסתירה שדות.</w:t>
      </w:r>
    </w:p>
    <w:p>
      <w:pPr>
        <w:pStyle w:val="ListBullet"/>
        <w:jc w:val="right"/>
        <w:bidi w:val="1"/>
      </w:pPr>
      <w:r>
        <w:rPr>
          <w:rFonts w:ascii="Heebo" w:hAnsi="Heebo" w:cs="Heebo" w:eastAsia="Heebo"/>
        </w:rPr>
        <w:t>Save disabled רק אם הסיבה ברורה; עדיף Validation בעת ניסיון שמירה מאשר כפתור מת “מסתורי”.</w:t>
      </w:r>
    </w:p>
    <w:p>
      <w:pPr>
        <w:pStyle w:val="ListBullet"/>
        <w:jc w:val="right"/>
        <w:bidi w:val="1"/>
      </w:pPr>
      <w:r>
        <w:rPr>
          <w:rFonts w:ascii="Heebo" w:hAnsi="Heebo" w:cs="Heebo" w:eastAsia="Heebo"/>
        </w:rPr>
        <w:t>בעת שמירה: state ברור, מניעת Double Submit, שמירת footprint, הודעת הצלחה תמציתית.</w:t>
      </w:r>
    </w:p>
    <w:p>
      <w:pPr>
        <w:pStyle w:val="ListBullet"/>
        <w:jc w:val="right"/>
        <w:bidi w:val="1"/>
      </w:pPr>
      <w:r>
        <w:rPr>
          <w:rFonts w:ascii="Heebo" w:hAnsi="Heebo" w:cs="Heebo" w:eastAsia="Heebo"/>
        </w:rPr>
        <w:t>ביציאה עם שינויים שלא נשמרו: אזהרה מפורשת.</w:t>
      </w:r>
    </w:p>
    <w:p>
      <w:pPr>
        <w:pStyle w:val="Heading1"/>
        <w:jc w:val="right"/>
        <w:bidi w:val="1"/>
        <w:keepNext/>
      </w:pPr>
      <w:r>
        <w:rPr>
          <w:rFonts w:ascii="Heebo" w:hAnsi="Heebo" w:cs="Heebo" w:eastAsia="Heebo"/>
          <w:b/>
          <w:color w:val="1F2937"/>
        </w:rPr>
        <w:t>11. Mobile First + RTL Rules</w:t>
      </w:r>
    </w:p>
    <w:p>
      <w:pPr>
        <w:pStyle w:val="Heading2"/>
        <w:jc w:val="right"/>
        <w:bidi w:val="1"/>
        <w:keepNext/>
      </w:pPr>
      <w:r>
        <w:rPr>
          <w:rFonts w:ascii="Heebo" w:hAnsi="Heebo" w:cs="Heebo" w:eastAsia="Heebo"/>
          <w:b/>
          <w:color w:val="1F2937"/>
        </w:rPr>
        <w:t>11.1 Mobile First</w:t>
      </w:r>
    </w:p>
    <w:p>
      <w:pPr>
        <w:pStyle w:val="ListBullet"/>
        <w:jc w:val="right"/>
        <w:bidi w:val="1"/>
      </w:pPr>
      <w:r>
        <w:rPr>
          <w:rFonts w:ascii="Heebo" w:hAnsi="Heebo" w:cs="Heebo" w:eastAsia="Heebo"/>
        </w:rPr>
        <w:t>כל רכיב חייב לעבוד ב-320px ללא גלילה אופקית, למעט רכיב שהוגדר במפורש כ-scrollable.</w:t>
      </w:r>
    </w:p>
    <w:p>
      <w:pPr>
        <w:pStyle w:val="ListBullet"/>
        <w:jc w:val="right"/>
        <w:bidi w:val="1"/>
      </w:pPr>
      <w:r>
        <w:rPr>
          <w:rFonts w:ascii="Heebo" w:hAnsi="Heebo" w:cs="Heebo" w:eastAsia="Heebo"/>
        </w:rPr>
        <w:t>Touch target מינימלי 48×48px לפעולות עיקריות ומרובות שימוש.</w:t>
      </w:r>
    </w:p>
    <w:p>
      <w:pPr>
        <w:pStyle w:val="ListBullet"/>
        <w:jc w:val="right"/>
        <w:bidi w:val="1"/>
      </w:pPr>
      <w:r>
        <w:rPr>
          <w:rFonts w:ascii="Heebo" w:hAnsi="Heebo" w:cs="Heebo" w:eastAsia="Heebo"/>
        </w:rPr>
        <w:t>אין פונקציה שתלויה ב-hover.</w:t>
      </w:r>
    </w:p>
    <w:p>
      <w:pPr>
        <w:pStyle w:val="ListBullet"/>
        <w:jc w:val="right"/>
        <w:bidi w:val="1"/>
      </w:pPr>
      <w:r>
        <w:rPr>
          <w:rFonts w:ascii="Heebo" w:hAnsi="Heebo" w:cs="Heebo" w:eastAsia="Heebo"/>
        </w:rPr>
        <w:t>Safe Area Bottom נשמר בכל Bottom Navigation / Sticky Action.</w:t>
      </w:r>
    </w:p>
    <w:p>
      <w:pPr>
        <w:pStyle w:val="ListBullet"/>
        <w:jc w:val="right"/>
        <w:bidi w:val="1"/>
      </w:pPr>
      <w:r>
        <w:rPr>
          <w:rFonts w:ascii="Heebo" w:hAnsi="Heebo" w:cs="Heebo" w:eastAsia="Heebo"/>
        </w:rPr>
        <w:t>Keyboard לא מסתיר שדה פעיל או כפתור שמירה; יש scroll-into-view מותאם.</w:t>
      </w:r>
    </w:p>
    <w:p>
      <w:pPr>
        <w:pStyle w:val="ListBullet"/>
        <w:jc w:val="right"/>
        <w:bidi w:val="1"/>
      </w:pPr>
      <w:r>
        <w:rPr>
          <w:rFonts w:ascii="Heebo" w:hAnsi="Heebo" w:cs="Heebo" w:eastAsia="Heebo"/>
        </w:rPr>
        <w:t>כפתורי פעולה חשובים ממוקמים באזור נוח לאגודל כאשר המבנה מאפשר.</w:t>
      </w:r>
    </w:p>
    <w:p>
      <w:pPr>
        <w:pStyle w:val="Heading2"/>
        <w:jc w:val="right"/>
        <w:bidi w:val="1"/>
        <w:keepNext/>
      </w:pPr>
      <w:r>
        <w:rPr>
          <w:rFonts w:ascii="Heebo" w:hAnsi="Heebo" w:cs="Heebo" w:eastAsia="Heebo"/>
          <w:b/>
          <w:color w:val="1F2937"/>
        </w:rPr>
        <w:t>11.2 RTL First</w:t>
      </w:r>
    </w:p>
    <w:p>
      <w:pPr>
        <w:pStyle w:val="ListBullet"/>
        <w:jc w:val="right"/>
        <w:bidi w:val="1"/>
      </w:pPr>
      <w:r>
        <w:rPr>
          <w:rFonts w:ascii="Heebo" w:hAnsi="Heebo" w:cs="Heebo" w:eastAsia="Heebo"/>
        </w:rPr>
        <w:t>root dir="rtl" ו-lang="he".</w:t>
      </w:r>
    </w:p>
    <w:p>
      <w:pPr>
        <w:pStyle w:val="ListBullet"/>
        <w:jc w:val="right"/>
        <w:bidi w:val="1"/>
      </w:pPr>
      <w:r>
        <w:rPr>
          <w:rFonts w:ascii="Heebo" w:hAnsi="Heebo" w:cs="Heebo" w:eastAsia="Heebo"/>
        </w:rPr>
        <w:t>CSS משתמש ב-logical properties: margin-inline, padding-inline, inset-inline, border-inline.</w:t>
      </w:r>
    </w:p>
    <w:p>
      <w:pPr>
        <w:pStyle w:val="ListBullet"/>
        <w:jc w:val="right"/>
        <w:bidi w:val="1"/>
      </w:pPr>
      <w:r>
        <w:rPr>
          <w:rFonts w:ascii="Heebo" w:hAnsi="Heebo" w:cs="Heebo" w:eastAsia="Heebo"/>
        </w:rPr>
        <w:t>אין left/right בקומפוננטות אלא כאשר הכיוון פיזי באמת.</w:t>
      </w:r>
    </w:p>
    <w:p>
      <w:pPr>
        <w:pStyle w:val="ListBullet"/>
        <w:jc w:val="right"/>
        <w:bidi w:val="1"/>
      </w:pPr>
      <w:r>
        <w:rPr>
          <w:rFonts w:ascii="Heebo" w:hAnsi="Heebo" w:cs="Heebo" w:eastAsia="Heebo"/>
        </w:rPr>
        <w:t>Chevron/Back/Next מותאמים לכיוון התנועה בעברית.</w:t>
      </w:r>
    </w:p>
    <w:p>
      <w:pPr>
        <w:pStyle w:val="ListBullet"/>
        <w:jc w:val="right"/>
        <w:bidi w:val="1"/>
      </w:pPr>
      <w:r>
        <w:rPr>
          <w:rFonts w:ascii="Heebo" w:hAnsi="Heebo" w:cs="Heebo" w:eastAsia="Heebo"/>
        </w:rPr>
        <w:t>Dropdown/Popover נפתח ומיושר באופן טבעי ל-start ב-RTL.</w:t>
      </w:r>
    </w:p>
    <w:p>
      <w:pPr>
        <w:pStyle w:val="ListBullet"/>
        <w:jc w:val="right"/>
        <w:bidi w:val="1"/>
      </w:pPr>
      <w:r>
        <w:rPr>
          <w:rFonts w:ascii="Heebo" w:hAnsi="Heebo" w:cs="Heebo" w:eastAsia="Heebo"/>
        </w:rPr>
        <w:t>Mixed content (English, IDs, numbers) משתמש ב-bdi/dir=auto לפי הצורך.</w:t>
      </w:r>
    </w:p>
    <w:p>
      <w:pPr>
        <w:pStyle w:val="Heading2"/>
        <w:jc w:val="right"/>
        <w:bidi w:val="1"/>
        <w:keepNext/>
      </w:pPr>
      <w:r>
        <w:rPr>
          <w:rFonts w:ascii="Heebo" w:hAnsi="Heebo" w:cs="Heebo" w:eastAsia="Heebo"/>
          <w:b/>
          <w:color w:val="1F2937"/>
        </w:rPr>
        <w:t>11.3 Responsive QA Matrix</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F3F4F6"/>
            <w:tcMar>
              <w:top w:w="90" w:type="dxa"/>
              <w:start w:w="100" w:type="dxa"/>
              <w:bottom w:w="90" w:type="dxa"/>
              <w:end w:w="100" w:type="dxa"/>
            </w:tcMar>
          </w:tcPr>
          <w:p>
            <w:pPr>
              <w:jc w:val="right"/>
              <w:bidi w:val="1"/>
            </w:pPr>
            <w:r>
              <w:rPr>
                <w:rFonts w:ascii="Heebo" w:hAnsi="Heebo" w:cs="Heebo" w:eastAsia="Heebo"/>
                <w:b/>
                <w:sz w:val="18"/>
              </w:rPr>
              <w:t>רוחב</w:t>
            </w:r>
          </w:p>
        </w:tc>
        <w:tc>
          <w:tcPr>
            <w:tcW w:type="dxa" w:w="3168"/>
            <w:shd w:fill="F3F4F6"/>
            <w:tcMar>
              <w:top w:w="90" w:type="dxa"/>
              <w:start w:w="100" w:type="dxa"/>
              <w:bottom w:w="90" w:type="dxa"/>
              <w:end w:w="100" w:type="dxa"/>
            </w:tcMar>
          </w:tcPr>
          <w:p>
            <w:pPr>
              <w:jc w:val="right"/>
              <w:bidi w:val="1"/>
            </w:pPr>
            <w:r>
              <w:rPr>
                <w:rFonts w:ascii="Heebo" w:hAnsi="Heebo" w:cs="Heebo" w:eastAsia="Heebo"/>
                <w:b/>
                <w:sz w:val="18"/>
              </w:rPr>
              <w:t>חובה לבדוק</w:t>
            </w:r>
          </w:p>
        </w:tc>
        <w:tc>
          <w:tcPr>
            <w:tcW w:type="dxa" w:w="4320"/>
            <w:shd w:fill="F3F4F6"/>
            <w:tcMar>
              <w:top w:w="90" w:type="dxa"/>
              <w:start w:w="100" w:type="dxa"/>
              <w:bottom w:w="90" w:type="dxa"/>
              <w:end w:w="100" w:type="dxa"/>
            </w:tcMar>
          </w:tcPr>
          <w:p>
            <w:pPr>
              <w:jc w:val="right"/>
              <w:bidi w:val="1"/>
            </w:pPr>
            <w:r>
              <w:rPr>
                <w:rFonts w:ascii="Heebo" w:hAnsi="Heebo" w:cs="Heebo" w:eastAsia="Heebo"/>
                <w:b/>
                <w:sz w:val="18"/>
              </w:rPr>
              <w:t>קריטריון</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320px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כל Primitive</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אין overflow / clipping</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360px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Forms + Cards</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Touch targets וריווח תקינים</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375px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iPhone common</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Safe area ו-bottom UI</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390px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modern iPhone</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אין stretched awkward layout</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768px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Tablet portrait</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Container ו-columns תקינים</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1024px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Tablet/Desktop</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Hierarchy נשמרת</w:t>
            </w:r>
          </w:p>
        </w:tc>
      </w:tr>
      <w:tr>
        <w:tc>
          <w:tcPr>
            <w:tcW w:type="dxa" w:w="1728"/>
            <w:tcMar>
              <w:top w:w="90" w:type="dxa"/>
              <w:start w:w="100" w:type="dxa"/>
              <w:bottom w:w="90" w:type="dxa"/>
              <w:end w:w="100" w:type="dxa"/>
            </w:tcMar>
            <w:vAlign w:val="center"/>
          </w:tcPr>
          <w:p>
            <w:pPr>
              <w:jc w:val="right"/>
              <w:bidi w:val="1"/>
            </w:pPr>
            <w:r>
              <w:rPr>
                <w:rFonts w:ascii="Heebo" w:hAnsi="Heebo" w:cs="Heebo" w:eastAsia="Heebo"/>
                <w:sz w:val="18"/>
              </w:rPr>
              <w:t>1440px</w:t>
            </w:r>
          </w:p>
        </w:tc>
        <w:tc>
          <w:tcPr>
            <w:tcW w:type="dxa" w:w="3168"/>
            <w:tcMar>
              <w:top w:w="90" w:type="dxa"/>
              <w:start w:w="100" w:type="dxa"/>
              <w:bottom w:w="90" w:type="dxa"/>
              <w:end w:w="100" w:type="dxa"/>
            </w:tcMar>
            <w:vAlign w:val="center"/>
          </w:tcPr>
          <w:p>
            <w:pPr>
              <w:jc w:val="right"/>
              <w:bidi w:val="1"/>
            </w:pPr>
            <w:r>
              <w:rPr>
                <w:rFonts w:ascii="Heebo" w:hAnsi="Heebo" w:cs="Heebo" w:eastAsia="Heebo"/>
                <w:sz w:val="18"/>
              </w:rPr>
              <w:t>Wide desktop</w:t>
            </w:r>
          </w:p>
        </w:tc>
        <w:tc>
          <w:tcPr>
            <w:tcW w:type="dxa" w:w="4320"/>
            <w:tcMar>
              <w:top w:w="90" w:type="dxa"/>
              <w:start w:w="100" w:type="dxa"/>
              <w:bottom w:w="90" w:type="dxa"/>
              <w:end w:w="100" w:type="dxa"/>
            </w:tcMar>
            <w:vAlign w:val="center"/>
          </w:tcPr>
          <w:p>
            <w:pPr>
              <w:jc w:val="right"/>
              <w:bidi w:val="1"/>
            </w:pPr>
            <w:r>
              <w:rPr>
                <w:rFonts w:ascii="Heebo" w:hAnsi="Heebo" w:cs="Heebo" w:eastAsia="Heebo"/>
                <w:sz w:val="18"/>
              </w:rPr>
              <w:t>Max-width מונע התפרסות יתר</w:t>
            </w:r>
          </w:p>
        </w:tc>
      </w:tr>
    </w:tbl>
    <w:p/>
    <w:p>
      <w:pPr>
        <w:pStyle w:val="Heading1"/>
        <w:jc w:val="right"/>
        <w:bidi w:val="1"/>
        <w:keepNext/>
      </w:pPr>
      <w:r>
        <w:rPr>
          <w:rFonts w:ascii="Heebo" w:hAnsi="Heebo" w:cs="Heebo" w:eastAsia="Heebo"/>
          <w:b/>
          <w:color w:val="1F2937"/>
        </w:rPr>
        <w:t>12. Accessibility &amp; Interaction Quality</w:t>
      </w:r>
    </w:p>
    <w:p>
      <w:pPr>
        <w:jc w:val="right"/>
        <w:bidi w:val="1"/>
      </w:pPr>
      <w:r>
        <w:rPr>
          <w:rFonts w:ascii="Heebo" w:hAnsi="Heebo" w:cs="Heebo" w:eastAsia="Heebo"/>
        </w:rPr>
        <w:t>נגישות היא חלק מה-Design System ולא בדיקת סוף. כל Primitive חייב להיבנות עם states, keyboard ו-ARIA מתאימים.</w:t>
      </w:r>
    </w:p>
    <w:p>
      <w:pPr>
        <w:pStyle w:val="Heading2"/>
        <w:jc w:val="right"/>
        <w:bidi w:val="1"/>
        <w:keepNext/>
      </w:pPr>
      <w:r>
        <w:rPr>
          <w:rFonts w:ascii="Heebo" w:hAnsi="Heebo" w:cs="Heebo" w:eastAsia="Heebo"/>
          <w:b/>
          <w:color w:val="1F2937"/>
        </w:rPr>
        <w:t>12.1 Focus</w:t>
      </w:r>
    </w:p>
    <w:p>
      <w:pPr>
        <w:pStyle w:val="ListBullet"/>
        <w:jc w:val="right"/>
        <w:bidi w:val="1"/>
      </w:pPr>
      <w:r>
        <w:rPr>
          <w:rFonts w:ascii="Heebo" w:hAnsi="Heebo" w:cs="Heebo" w:eastAsia="Heebo"/>
        </w:rPr>
        <w:t>Focus visible: 2px brand.primary עם offset 2–3px.</w:t>
      </w:r>
    </w:p>
    <w:p>
      <w:pPr>
        <w:pStyle w:val="ListBullet"/>
        <w:jc w:val="right"/>
        <w:bidi w:val="1"/>
      </w:pPr>
      <w:r>
        <w:rPr>
          <w:rFonts w:ascii="Heebo" w:hAnsi="Heebo" w:cs="Heebo" w:eastAsia="Heebo"/>
        </w:rPr>
        <w:t>אין להסיר outline ללא replacement ברור.</w:t>
      </w:r>
    </w:p>
    <w:p>
      <w:pPr>
        <w:pStyle w:val="ListBullet"/>
        <w:jc w:val="right"/>
        <w:bidi w:val="1"/>
      </w:pPr>
      <w:r>
        <w:rPr>
          <w:rFonts w:ascii="Heebo" w:hAnsi="Heebo" w:cs="Heebo" w:eastAsia="Heebo"/>
        </w:rPr>
        <w:t>סדר Tab עוקב אחר סדר DOM וההיררכיה החזותית.</w:t>
      </w:r>
    </w:p>
    <w:p>
      <w:pPr>
        <w:pStyle w:val="ListBullet"/>
        <w:jc w:val="right"/>
        <w:bidi w:val="1"/>
      </w:pPr>
      <w:r>
        <w:rPr>
          <w:rFonts w:ascii="Heebo" w:hAnsi="Heebo" w:cs="Heebo" w:eastAsia="Heebo"/>
        </w:rPr>
        <w:t>Focus trap בתוך Modal/Bottom Sheet; החזרת focus לאלמנט הפותח בסגירה.</w:t>
      </w:r>
    </w:p>
    <w:p>
      <w:pPr>
        <w:pStyle w:val="Heading2"/>
        <w:jc w:val="right"/>
        <w:bidi w:val="1"/>
        <w:keepNext/>
      </w:pPr>
      <w:r>
        <w:rPr>
          <w:rFonts w:ascii="Heebo" w:hAnsi="Heebo" w:cs="Heebo" w:eastAsia="Heebo"/>
          <w:b/>
          <w:color w:val="1F2937"/>
        </w:rPr>
        <w:t>12.2 Contrast</w:t>
      </w:r>
    </w:p>
    <w:p>
      <w:pPr>
        <w:pStyle w:val="ListBullet"/>
        <w:jc w:val="right"/>
        <w:bidi w:val="1"/>
      </w:pPr>
      <w:r>
        <w:rPr>
          <w:rFonts w:ascii="Heebo" w:hAnsi="Heebo" w:cs="Heebo" w:eastAsia="Heebo"/>
        </w:rPr>
        <w:t>טקסט גוף חייב לעמוד לפחות WCAG AA.</w:t>
      </w:r>
    </w:p>
    <w:p>
      <w:pPr>
        <w:pStyle w:val="ListBullet"/>
        <w:jc w:val="right"/>
        <w:bidi w:val="1"/>
      </w:pPr>
      <w:r>
        <w:rPr>
          <w:rFonts w:ascii="Heebo" w:hAnsi="Heebo" w:cs="Heebo" w:eastAsia="Heebo"/>
        </w:rPr>
        <w:t>טקסט על Primary Orange נבדק עם לבן; אם Variant מסוים נכשל, משתמשים בגוון כהה יותר.</w:t>
      </w:r>
    </w:p>
    <w:p>
      <w:pPr>
        <w:pStyle w:val="ListBullet"/>
        <w:jc w:val="right"/>
        <w:bidi w:val="1"/>
      </w:pPr>
      <w:r>
        <w:rPr>
          <w:rFonts w:ascii="Heebo" w:hAnsi="Heebo" w:cs="Heebo" w:eastAsia="Heebo"/>
        </w:rPr>
        <w:t>Muted text אינו משמש מידע קריטי.</w:t>
      </w:r>
    </w:p>
    <w:p>
      <w:pPr>
        <w:pStyle w:val="ListBullet"/>
        <w:jc w:val="right"/>
        <w:bidi w:val="1"/>
      </w:pPr>
      <w:r>
        <w:rPr>
          <w:rFonts w:ascii="Heebo" w:hAnsi="Heebo" w:cs="Heebo" w:eastAsia="Heebo"/>
        </w:rPr>
        <w:t>Status אינו תלוי בצבע בלבד.</w:t>
      </w:r>
    </w:p>
    <w:p>
      <w:pPr>
        <w:pStyle w:val="Heading2"/>
        <w:jc w:val="right"/>
        <w:bidi w:val="1"/>
        <w:keepNext/>
      </w:pPr>
      <w:r>
        <w:rPr>
          <w:rFonts w:ascii="Heebo" w:hAnsi="Heebo" w:cs="Heebo" w:eastAsia="Heebo"/>
          <w:b/>
          <w:color w:val="1F2937"/>
        </w:rPr>
        <w:t>12.3 Motion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Token</w:t>
            </w:r>
          </w:p>
        </w:tc>
        <w:tc>
          <w:tcPr>
            <w:tcW w:type="dxa" w:w="1728"/>
            <w:shd w:fill="F3F4F6"/>
            <w:tcMar>
              <w:top w:w="90" w:type="dxa"/>
              <w:start w:w="100" w:type="dxa"/>
              <w:bottom w:w="90" w:type="dxa"/>
              <w:end w:w="100" w:type="dxa"/>
            </w:tcMar>
          </w:tcPr>
          <w:p>
            <w:pPr>
              <w:jc w:val="right"/>
              <w:bidi w:val="1"/>
            </w:pPr>
            <w:r>
              <w:rPr>
                <w:rFonts w:ascii="Heebo" w:hAnsi="Heebo" w:cs="Heebo" w:eastAsia="Heebo"/>
                <w:b/>
                <w:sz w:val="18"/>
              </w:rPr>
              <w:t>משך</w:t>
            </w:r>
          </w:p>
        </w:tc>
        <w:tc>
          <w:tcPr>
            <w:tcW w:type="dxa" w:w="5184"/>
            <w:shd w:fill="F3F4F6"/>
            <w:tcMar>
              <w:top w:w="90" w:type="dxa"/>
              <w:start w:w="100" w:type="dxa"/>
              <w:bottom w:w="90" w:type="dxa"/>
              <w:end w:w="100" w:type="dxa"/>
            </w:tcMar>
          </w:tcPr>
          <w:p>
            <w:pPr>
              <w:jc w:val="right"/>
              <w:bidi w:val="1"/>
            </w:pPr>
            <w:r>
              <w:rPr>
                <w:rFonts w:ascii="Heebo" w:hAnsi="Heebo" w:cs="Heebo" w:eastAsia="Heebo"/>
                <w:b/>
                <w:sz w:val="18"/>
              </w:rPr>
              <w:t>שימוש</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motion.fast</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120ms</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Pressed, micro feedback</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motion.base</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180ms</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Accordion, hover transition</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motion.slow</w:t>
            </w:r>
          </w:p>
        </w:tc>
        <w:tc>
          <w:tcPr>
            <w:tcW w:type="dxa" w:w="1728"/>
            <w:tcMar>
              <w:top w:w="90" w:type="dxa"/>
              <w:start w:w="100" w:type="dxa"/>
              <w:bottom w:w="90" w:type="dxa"/>
              <w:end w:w="100" w:type="dxa"/>
            </w:tcMar>
            <w:vAlign w:val="center"/>
          </w:tcPr>
          <w:p>
            <w:pPr>
              <w:jc w:val="right"/>
              <w:bidi w:val="1"/>
            </w:pPr>
            <w:r>
              <w:rPr>
                <w:rFonts w:ascii="Heebo" w:hAnsi="Heebo" w:cs="Heebo" w:eastAsia="Heebo"/>
                <w:sz w:val="18"/>
              </w:rPr>
              <w:t>240ms</w:t>
            </w:r>
          </w:p>
        </w:tc>
        <w:tc>
          <w:tcPr>
            <w:tcW w:type="dxa" w:w="5184"/>
            <w:tcMar>
              <w:top w:w="90" w:type="dxa"/>
              <w:start w:w="100" w:type="dxa"/>
              <w:bottom w:w="90" w:type="dxa"/>
              <w:end w:w="100" w:type="dxa"/>
            </w:tcMar>
            <w:vAlign w:val="center"/>
          </w:tcPr>
          <w:p>
            <w:pPr>
              <w:jc w:val="right"/>
              <w:bidi w:val="1"/>
            </w:pPr>
            <w:r>
              <w:rPr>
                <w:rFonts w:ascii="Heebo" w:hAnsi="Heebo" w:cs="Heebo" w:eastAsia="Heebo"/>
                <w:sz w:val="18"/>
              </w:rPr>
              <w:t>Sheet/Dialog enter/exit</w:t>
            </w:r>
          </w:p>
        </w:tc>
      </w:tr>
    </w:tbl>
    <w:p/>
    <w:p>
      <w:pPr>
        <w:pStyle w:val="ListBullet"/>
        <w:jc w:val="right"/>
        <w:bidi w:val="1"/>
      </w:pPr>
      <w:r>
        <w:rPr>
          <w:rFonts w:ascii="Heebo" w:hAnsi="Heebo" w:cs="Heebo" w:eastAsia="Heebo"/>
        </w:rPr>
        <w:t>Easing ברירת מחדל: ease-out לכניסה, ease-in ליציאה.</w:t>
      </w:r>
    </w:p>
    <w:p>
      <w:pPr>
        <w:pStyle w:val="ListBullet"/>
        <w:jc w:val="right"/>
        <w:bidi w:val="1"/>
      </w:pPr>
      <w:r>
        <w:rPr>
          <w:rFonts w:ascii="Heebo" w:hAnsi="Heebo" w:cs="Heebo" w:eastAsia="Heebo"/>
        </w:rPr>
        <w:t>prefers-reduced-motion מצמצם transform/height animation.</w:t>
      </w:r>
    </w:p>
    <w:p>
      <w:pPr>
        <w:pStyle w:val="ListBullet"/>
        <w:jc w:val="right"/>
        <w:bidi w:val="1"/>
      </w:pPr>
      <w:r>
        <w:rPr>
          <w:rFonts w:ascii="Heebo" w:hAnsi="Heebo" w:cs="Heebo" w:eastAsia="Heebo"/>
        </w:rPr>
        <w:t>אין Parallax, continuous animation או glow פועם.</w:t>
      </w:r>
    </w:p>
    <w:p>
      <w:pPr>
        <w:pStyle w:val="Heading2"/>
        <w:jc w:val="right"/>
        <w:bidi w:val="1"/>
        <w:keepNext/>
      </w:pPr>
      <w:r>
        <w:rPr>
          <w:rFonts w:ascii="Heebo" w:hAnsi="Heebo" w:cs="Heebo" w:eastAsia="Heebo"/>
          <w:b/>
          <w:color w:val="1F2937"/>
        </w:rPr>
        <w:t>12.4 Global UI States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16"/>
            <w:shd w:fill="F3F4F6"/>
            <w:tcMar>
              <w:top w:w="90" w:type="dxa"/>
              <w:start w:w="100" w:type="dxa"/>
              <w:bottom w:w="90" w:type="dxa"/>
              <w:end w:w="100" w:type="dxa"/>
            </w:tcMar>
          </w:tcPr>
          <w:p>
            <w:pPr>
              <w:jc w:val="right"/>
              <w:bidi w:val="1"/>
            </w:pPr>
            <w:r>
              <w:rPr>
                <w:rFonts w:ascii="Heebo" w:hAnsi="Heebo" w:cs="Heebo" w:eastAsia="Heebo"/>
                <w:b/>
                <w:sz w:val="18"/>
              </w:rPr>
              <w:t>State</w:t>
            </w:r>
          </w:p>
        </w:tc>
        <w:tc>
          <w:tcPr>
            <w:tcW w:type="dxa" w:w="7200"/>
            <w:shd w:fill="F3F4F6"/>
            <w:tcMar>
              <w:top w:w="90" w:type="dxa"/>
              <w:start w:w="100" w:type="dxa"/>
              <w:bottom w:w="90" w:type="dxa"/>
              <w:end w:w="100" w:type="dxa"/>
            </w:tcMar>
          </w:tcPr>
          <w:p>
            <w:pPr>
              <w:jc w:val="right"/>
              <w:bidi w:val="1"/>
            </w:pPr>
            <w:r>
              <w:rPr>
                <w:rFonts w:ascii="Heebo" w:hAnsi="Heebo" w:cs="Heebo" w:eastAsia="Heebo"/>
                <w:b/>
                <w:sz w:val="18"/>
              </w:rPr>
              <w:t>עיקרון עיצוב</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Loading</w:t>
            </w:r>
          </w:p>
        </w:tc>
        <w:tc>
          <w:tcPr>
            <w:tcW w:type="dxa" w:w="7200"/>
            <w:tcMar>
              <w:top w:w="90" w:type="dxa"/>
              <w:start w:w="100" w:type="dxa"/>
              <w:bottom w:w="90" w:type="dxa"/>
              <w:end w:w="100" w:type="dxa"/>
            </w:tcMar>
            <w:vAlign w:val="center"/>
          </w:tcPr>
          <w:p>
            <w:pPr>
              <w:jc w:val="right"/>
              <w:bidi w:val="1"/>
            </w:pPr>
            <w:r>
              <w:rPr>
                <w:rFonts w:ascii="Heebo" w:hAnsi="Heebo" w:cs="Heebo" w:eastAsia="Heebo"/>
                <w:sz w:val="18"/>
              </w:rPr>
              <w:t>Skeleton יציב באותו footprint; Spinner רק לפעולה נקודתית.</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Empty</w:t>
            </w:r>
          </w:p>
        </w:tc>
        <w:tc>
          <w:tcPr>
            <w:tcW w:type="dxa" w:w="7200"/>
            <w:tcMar>
              <w:top w:w="90" w:type="dxa"/>
              <w:start w:w="100" w:type="dxa"/>
              <w:bottom w:w="90" w:type="dxa"/>
              <w:end w:w="100" w:type="dxa"/>
            </w:tcMar>
            <w:vAlign w:val="center"/>
          </w:tcPr>
          <w:p>
            <w:pPr>
              <w:jc w:val="right"/>
              <w:bidi w:val="1"/>
            </w:pPr>
            <w:r>
              <w:rPr>
                <w:rFonts w:ascii="Heebo" w:hAnsi="Heebo" w:cs="Heebo" w:eastAsia="Heebo"/>
                <w:sz w:val="18"/>
              </w:rPr>
              <w:t>כותרת קצרה + הסבר + Action אם רלוונטי; לא איור גדול.</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Error</w:t>
            </w:r>
          </w:p>
        </w:tc>
        <w:tc>
          <w:tcPr>
            <w:tcW w:type="dxa" w:w="7200"/>
            <w:tcMar>
              <w:top w:w="90" w:type="dxa"/>
              <w:start w:w="100" w:type="dxa"/>
              <w:bottom w:w="90" w:type="dxa"/>
              <w:end w:w="100" w:type="dxa"/>
            </w:tcMar>
            <w:vAlign w:val="center"/>
          </w:tcPr>
          <w:p>
            <w:pPr>
              <w:jc w:val="right"/>
              <w:bidi w:val="1"/>
            </w:pPr>
            <w:r>
              <w:rPr>
                <w:rFonts w:ascii="Heebo" w:hAnsi="Heebo" w:cs="Heebo" w:eastAsia="Heebo"/>
                <w:sz w:val="18"/>
              </w:rPr>
              <w:t>מה קרה + מה המשתמש יכול לעשות; Danger רק במידה הנדרשת.</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Success</w:t>
            </w:r>
          </w:p>
        </w:tc>
        <w:tc>
          <w:tcPr>
            <w:tcW w:type="dxa" w:w="7200"/>
            <w:tcMar>
              <w:top w:w="90" w:type="dxa"/>
              <w:start w:w="100" w:type="dxa"/>
              <w:bottom w:w="90" w:type="dxa"/>
              <w:end w:w="100" w:type="dxa"/>
            </w:tcMar>
            <w:vAlign w:val="center"/>
          </w:tcPr>
          <w:p>
            <w:pPr>
              <w:jc w:val="right"/>
              <w:bidi w:val="1"/>
            </w:pPr>
            <w:r>
              <w:rPr>
                <w:rFonts w:ascii="Heebo" w:hAnsi="Heebo" w:cs="Heebo" w:eastAsia="Heebo"/>
                <w:sz w:val="18"/>
              </w:rPr>
              <w:t>Feedback קצר, לא Modal אם אין צורך.</w:t>
            </w:r>
          </w:p>
        </w:tc>
      </w:tr>
      <w:tr>
        <w:tc>
          <w:tcPr>
            <w:tcW w:type="dxa" w:w="2016"/>
            <w:tcMar>
              <w:top w:w="90" w:type="dxa"/>
              <w:start w:w="100" w:type="dxa"/>
              <w:bottom w:w="90" w:type="dxa"/>
              <w:end w:w="100" w:type="dxa"/>
            </w:tcMar>
            <w:vAlign w:val="center"/>
          </w:tcPr>
          <w:p>
            <w:pPr>
              <w:jc w:val="right"/>
              <w:bidi w:val="1"/>
            </w:pPr>
            <w:r>
              <w:rPr>
                <w:rFonts w:ascii="Heebo" w:hAnsi="Heebo" w:cs="Heebo" w:eastAsia="Heebo"/>
                <w:sz w:val="18"/>
              </w:rPr>
              <w:t>Offline/Network</w:t>
            </w:r>
          </w:p>
        </w:tc>
        <w:tc>
          <w:tcPr>
            <w:tcW w:type="dxa" w:w="7200"/>
            <w:tcMar>
              <w:top w:w="90" w:type="dxa"/>
              <w:start w:w="100" w:type="dxa"/>
              <w:bottom w:w="90" w:type="dxa"/>
              <w:end w:w="100" w:type="dxa"/>
            </w:tcMar>
            <w:vAlign w:val="center"/>
          </w:tcPr>
          <w:p>
            <w:pPr>
              <w:jc w:val="right"/>
              <w:bidi w:val="1"/>
            </w:pPr>
            <w:r>
              <w:rPr>
                <w:rFonts w:ascii="Heebo" w:hAnsi="Heebo" w:cs="Heebo" w:eastAsia="Heebo"/>
                <w:sz w:val="18"/>
              </w:rPr>
              <w:t>אם ייושם PWA offline: state מפורש; אין להציג מידע כאילו נשמר אם לא נשמר.</w:t>
            </w:r>
          </w:p>
        </w:tc>
      </w:tr>
    </w:tbl>
    <w:p/>
    <w:p>
      <w:pPr>
        <w:pStyle w:val="Heading1"/>
        <w:jc w:val="right"/>
        <w:bidi w:val="1"/>
        <w:keepNext/>
      </w:pPr>
      <w:r>
        <w:rPr>
          <w:rFonts w:ascii="Heebo" w:hAnsi="Heebo" w:cs="Heebo" w:eastAsia="Heebo"/>
          <w:b/>
          <w:color w:val="1F2937"/>
        </w:rPr>
        <w:t>13. Design Tokens — חוזה בין עיצוב לקוד</w:t>
      </w:r>
    </w:p>
    <w:p>
      <w:pPr>
        <w:jc w:val="right"/>
        <w:bidi w:val="1"/>
      </w:pPr>
      <w:r>
        <w:rPr>
          <w:rFonts w:ascii="Heebo" w:hAnsi="Heebo" w:cs="Heebo" w:eastAsia="Heebo"/>
        </w:rPr>
        <w:t>כל הערכים מיושמים דרך Tokens. אין hard-coded values ברכיבים כאשר קיים Token מתאים.</w:t>
      </w:r>
    </w:p>
    <w:p>
      <w:pPr>
        <w:pStyle w:val="Heading2"/>
        <w:jc w:val="right"/>
        <w:bidi w:val="1"/>
        <w:keepNext/>
      </w:pPr>
      <w:r>
        <w:rPr>
          <w:rFonts w:ascii="Heebo" w:hAnsi="Heebo" w:cs="Heebo" w:eastAsia="Heebo"/>
          <w:b/>
          <w:color w:val="1F2937"/>
        </w:rPr>
        <w:t>13.1 Naming Convention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F3F4F6"/>
            <w:tcMar>
              <w:top w:w="90" w:type="dxa"/>
              <w:start w:w="100" w:type="dxa"/>
              <w:bottom w:w="90" w:type="dxa"/>
              <w:end w:w="100" w:type="dxa"/>
            </w:tcMar>
          </w:tcPr>
          <w:p>
            <w:pPr>
              <w:jc w:val="right"/>
              <w:bidi w:val="1"/>
            </w:pPr>
            <w:r>
              <w:rPr>
                <w:rFonts w:ascii="Heebo" w:hAnsi="Heebo" w:cs="Heebo" w:eastAsia="Heebo"/>
                <w:b/>
                <w:sz w:val="18"/>
              </w:rPr>
              <w:t>קטגוריה</w:t>
            </w:r>
          </w:p>
        </w:tc>
        <w:tc>
          <w:tcPr>
            <w:tcW w:type="dxa" w:w="3312"/>
            <w:shd w:fill="F3F4F6"/>
            <w:tcMar>
              <w:top w:w="90" w:type="dxa"/>
              <w:start w:w="100" w:type="dxa"/>
              <w:bottom w:w="90" w:type="dxa"/>
              <w:end w:w="100" w:type="dxa"/>
            </w:tcMar>
          </w:tcPr>
          <w:p>
            <w:pPr>
              <w:jc w:val="right"/>
              <w:bidi w:val="1"/>
            </w:pPr>
            <w:r>
              <w:rPr>
                <w:rFonts w:ascii="Heebo" w:hAnsi="Heebo" w:cs="Heebo" w:eastAsia="Heebo"/>
                <w:b/>
                <w:sz w:val="18"/>
              </w:rPr>
              <w:t>דוגמה</w:t>
            </w:r>
          </w:p>
        </w:tc>
        <w:tc>
          <w:tcPr>
            <w:tcW w:type="dxa" w:w="3744"/>
            <w:shd w:fill="F3F4F6"/>
            <w:tcMar>
              <w:top w:w="90" w:type="dxa"/>
              <w:start w:w="100" w:type="dxa"/>
              <w:bottom w:w="90" w:type="dxa"/>
              <w:end w:w="100" w:type="dxa"/>
            </w:tcMar>
          </w:tcPr>
          <w:p>
            <w:pPr>
              <w:jc w:val="right"/>
              <w:bidi w:val="1"/>
            </w:pPr>
            <w:r>
              <w:rPr>
                <w:rFonts w:ascii="Heebo" w:hAnsi="Heebo" w:cs="Heebo" w:eastAsia="Heebo"/>
                <w:b/>
                <w:sz w:val="18"/>
              </w:rPr>
              <w:t>הערה</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Color</w:t>
            </w:r>
          </w:p>
        </w:tc>
        <w:tc>
          <w:tcPr>
            <w:tcW w:type="dxa" w:w="3312"/>
            <w:tcMar>
              <w:top w:w="90" w:type="dxa"/>
              <w:start w:w="100" w:type="dxa"/>
              <w:bottom w:w="90" w:type="dxa"/>
              <w:end w:w="100" w:type="dxa"/>
            </w:tcMar>
            <w:vAlign w:val="center"/>
          </w:tcPr>
          <w:p>
            <w:pPr>
              <w:jc w:val="right"/>
              <w:bidi w:val="1"/>
            </w:pPr>
            <w:r>
              <w:rPr>
                <w:rFonts w:ascii="Heebo" w:hAnsi="Heebo" w:cs="Heebo" w:eastAsia="Heebo"/>
                <w:sz w:val="18"/>
              </w:rPr>
              <w:t>--color-brand-primary</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שם סמנטי, לא --orange-1 בתוך רכיב</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Spacing</w:t>
            </w:r>
          </w:p>
        </w:tc>
        <w:tc>
          <w:tcPr>
            <w:tcW w:type="dxa" w:w="3312"/>
            <w:tcMar>
              <w:top w:w="90" w:type="dxa"/>
              <w:start w:w="100" w:type="dxa"/>
              <w:bottom w:w="90" w:type="dxa"/>
              <w:end w:w="100" w:type="dxa"/>
            </w:tcMar>
            <w:vAlign w:val="center"/>
          </w:tcPr>
          <w:p>
            <w:pPr>
              <w:jc w:val="right"/>
              <w:bidi w:val="1"/>
            </w:pPr>
            <w:r>
              <w:rPr>
                <w:rFonts w:ascii="Heebo" w:hAnsi="Heebo" w:cs="Heebo" w:eastAsia="Heebo"/>
                <w:sz w:val="18"/>
              </w:rPr>
              <w:t>--space-3</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Scale גלובלי</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Radius</w:t>
            </w:r>
          </w:p>
        </w:tc>
        <w:tc>
          <w:tcPr>
            <w:tcW w:type="dxa" w:w="3312"/>
            <w:tcMar>
              <w:top w:w="90" w:type="dxa"/>
              <w:start w:w="100" w:type="dxa"/>
              <w:bottom w:w="90" w:type="dxa"/>
              <w:end w:w="100" w:type="dxa"/>
            </w:tcMar>
            <w:vAlign w:val="center"/>
          </w:tcPr>
          <w:p>
            <w:pPr>
              <w:jc w:val="right"/>
              <w:bidi w:val="1"/>
            </w:pPr>
            <w:r>
              <w:rPr>
                <w:rFonts w:ascii="Heebo" w:hAnsi="Heebo" w:cs="Heebo" w:eastAsia="Heebo"/>
                <w:sz w:val="18"/>
              </w:rPr>
              <w:t>--radius-lg</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Shape קנוני</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Shadow</w:t>
            </w:r>
          </w:p>
        </w:tc>
        <w:tc>
          <w:tcPr>
            <w:tcW w:type="dxa" w:w="3312"/>
            <w:tcMar>
              <w:top w:w="90" w:type="dxa"/>
              <w:start w:w="100" w:type="dxa"/>
              <w:bottom w:w="90" w:type="dxa"/>
              <w:end w:w="100" w:type="dxa"/>
            </w:tcMar>
            <w:vAlign w:val="center"/>
          </w:tcPr>
          <w:p>
            <w:pPr>
              <w:jc w:val="right"/>
              <w:bidi w:val="1"/>
            </w:pPr>
            <w:r>
              <w:rPr>
                <w:rFonts w:ascii="Heebo" w:hAnsi="Heebo" w:cs="Heebo" w:eastAsia="Heebo"/>
                <w:sz w:val="18"/>
              </w:rPr>
              <w:t>--shadow-sm</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Elevation</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Typography</w:t>
            </w:r>
          </w:p>
        </w:tc>
        <w:tc>
          <w:tcPr>
            <w:tcW w:type="dxa" w:w="3312"/>
            <w:tcMar>
              <w:top w:w="90" w:type="dxa"/>
              <w:start w:w="100" w:type="dxa"/>
              <w:bottom w:w="90" w:type="dxa"/>
              <w:end w:w="100" w:type="dxa"/>
            </w:tcMar>
            <w:vAlign w:val="center"/>
          </w:tcPr>
          <w:p>
            <w:pPr>
              <w:jc w:val="right"/>
              <w:bidi w:val="1"/>
            </w:pPr>
            <w:r>
              <w:rPr>
                <w:rFonts w:ascii="Heebo" w:hAnsi="Heebo" w:cs="Heebo" w:eastAsia="Heebo"/>
                <w:sz w:val="18"/>
              </w:rPr>
              <w:t>--font-size-h1 / --font-weight-bold</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לא inline</w:t>
            </w:r>
          </w:p>
        </w:tc>
      </w:tr>
      <w:tr>
        <w:tc>
          <w:tcPr>
            <w:tcW w:type="dxa" w:w="2160"/>
            <w:tcMar>
              <w:top w:w="90" w:type="dxa"/>
              <w:start w:w="100" w:type="dxa"/>
              <w:bottom w:w="90" w:type="dxa"/>
              <w:end w:w="100" w:type="dxa"/>
            </w:tcMar>
            <w:vAlign w:val="center"/>
          </w:tcPr>
          <w:p>
            <w:pPr>
              <w:jc w:val="right"/>
              <w:bidi w:val="1"/>
            </w:pPr>
            <w:r>
              <w:rPr>
                <w:rFonts w:ascii="Heebo" w:hAnsi="Heebo" w:cs="Heebo" w:eastAsia="Heebo"/>
                <w:sz w:val="18"/>
              </w:rPr>
              <w:t>Motion</w:t>
            </w:r>
          </w:p>
        </w:tc>
        <w:tc>
          <w:tcPr>
            <w:tcW w:type="dxa" w:w="3312"/>
            <w:tcMar>
              <w:top w:w="90" w:type="dxa"/>
              <w:start w:w="100" w:type="dxa"/>
              <w:bottom w:w="90" w:type="dxa"/>
              <w:end w:w="100" w:type="dxa"/>
            </w:tcMar>
            <w:vAlign w:val="center"/>
          </w:tcPr>
          <w:p>
            <w:pPr>
              <w:jc w:val="right"/>
              <w:bidi w:val="1"/>
            </w:pPr>
            <w:r>
              <w:rPr>
                <w:rFonts w:ascii="Heebo" w:hAnsi="Heebo" w:cs="Heebo" w:eastAsia="Heebo"/>
                <w:sz w:val="18"/>
              </w:rPr>
              <w:t>--motion-base / --ease-out</w:t>
            </w:r>
          </w:p>
        </w:tc>
        <w:tc>
          <w:tcPr>
            <w:tcW w:type="dxa" w:w="3744"/>
            <w:tcMar>
              <w:top w:w="90" w:type="dxa"/>
              <w:start w:w="100" w:type="dxa"/>
              <w:bottom w:w="90" w:type="dxa"/>
              <w:end w:w="100" w:type="dxa"/>
            </w:tcMar>
            <w:vAlign w:val="center"/>
          </w:tcPr>
          <w:p>
            <w:pPr>
              <w:jc w:val="right"/>
              <w:bidi w:val="1"/>
            </w:pPr>
            <w:r>
              <w:rPr>
                <w:rFonts w:ascii="Heebo" w:hAnsi="Heebo" w:cs="Heebo" w:eastAsia="Heebo"/>
                <w:sz w:val="18"/>
              </w:rPr>
              <w:t>גלובלי</w:t>
            </w:r>
          </w:p>
        </w:tc>
      </w:tr>
    </w:tbl>
    <w:p/>
    <w:p>
      <w:pPr>
        <w:pStyle w:val="Heading2"/>
        <w:jc w:val="right"/>
        <w:bidi w:val="1"/>
        <w:keepNext/>
      </w:pPr>
      <w:r>
        <w:rPr>
          <w:rFonts w:ascii="Heebo" w:hAnsi="Heebo" w:cs="Heebo" w:eastAsia="Heebo"/>
          <w:b/>
          <w:color w:val="1F2937"/>
        </w:rPr>
        <w:t>13.2 CSS Reference Tokens</w:t>
      </w:r>
    </w:p>
    <w:p>
      <w:pPr>
        <w:pStyle w:val="CodeBlock"/>
        <w:jc w:val="left"/>
      </w:pPr>
      <w:r>
        <w:rPr>
          <w:rFonts w:ascii="Consolas" w:hAnsi="Consolas" w:cs="Consolas" w:eastAsia="Consolas"/>
          <w:color w:val="1F2937"/>
          <w:sz w:val="16"/>
        </w:rPr>
        <w:br/>
        <w:t>:root {</w:t>
        <w:br/>
        <w:t xml:space="preserve">  --color-bg-app: #F7F7F4;</w:t>
        <w:br/>
        <w:t xml:space="preserve">  --color-surface-primary: #FFFFFF;</w:t>
        <w:br/>
        <w:t xml:space="preserve">  --color-surface-secondary: #F3F4F1;</w:t>
        <w:br/>
        <w:t xml:space="preserve">  --color-text-primary: #1F2937;</w:t>
        <w:br/>
        <w:t xml:space="preserve">  --color-text-secondary: #6B7280;</w:t>
        <w:br/>
        <w:t xml:space="preserve">  --color-border-default: #E5E7EB;</w:t>
        <w:br/>
        <w:t xml:space="preserve">  --color-border-strong: #D1D5DB;</w:t>
        <w:br/>
        <w:t xml:space="preserve">  --color-brand-primary: #D97706;</w:t>
        <w:br/>
        <w:t xml:space="preserve">  --color-brand-hover: #B45309;</w:t>
        <w:br/>
        <w:t xml:space="preserve">  --color-brand-soft: #FFF7ED;</w:t>
        <w:br/>
        <w:t xml:space="preserve">  --color-success: #16A34A;</w:t>
        <w:br/>
        <w:t xml:space="preserve">  --color-warning: #CA8A04;</w:t>
        <w:br/>
        <w:t xml:space="preserve">  --color-danger: #DC2626;</w:t>
        <w:br/>
        <w:br/>
        <w:t xml:space="preserve">  --space-0-5: 4px;</w:t>
        <w:br/>
        <w:t xml:space="preserve">  --space-1: 8px;</w:t>
        <w:br/>
        <w:t xml:space="preserve">  --space-1-5: 12px;</w:t>
        <w:br/>
        <w:t xml:space="preserve">  --space-2: 16px;</w:t>
        <w:br/>
        <w:t xml:space="preserve">  --space-3: 24px;</w:t>
        <w:br/>
        <w:t xml:space="preserve">  --space-4: 32px;</w:t>
        <w:br/>
        <w:t xml:space="preserve">  --space-5: 40px;</w:t>
        <w:br/>
        <w:t xml:space="preserve">  --space-6: 48px;</w:t>
        <w:br/>
        <w:t xml:space="preserve">  --space-8: 64px;</w:t>
        <w:br/>
        <w:br/>
        <w:t xml:space="preserve">  --radius-sm: 8px;</w:t>
        <w:br/>
        <w:t xml:space="preserve">  --radius-md: 12px;</w:t>
        <w:br/>
        <w:t xml:space="preserve">  --radius-lg: 16px;</w:t>
        <w:br/>
        <w:t xml:space="preserve">  --radius-xl: 24px;</w:t>
        <w:br/>
        <w:t xml:space="preserve">  --radius-pill: 999px;</w:t>
        <w:br/>
        <w:br/>
        <w:t xml:space="preserve">  --shadow-sm: 0 1px 2px rgba(17,24,39,.05);</w:t>
        <w:br/>
        <w:t xml:space="preserve">  --shadow-md: 0 8px 24px rgba(17,24,39,.08);</w:t>
        <w:br/>
        <w:br/>
        <w:t xml:space="preserve">  --motion-fast: 120ms;</w:t>
        <w:br/>
        <w:t xml:space="preserve">  --motion-base: 180ms;</w:t>
        <w:br/>
        <w:t xml:space="preserve">  --motion-slow: 240ms;</w:t>
        <w:br/>
        <w:t>}</w:t>
        <w:br/>
      </w:r>
    </w:p>
    <w:tbl>
      <w:tblPr>
        <w:tblW w:type="auto" w:w="0"/>
        <w:jc w:val="center"/>
        <w:tblLayout w:type="autofit"/>
        <w:tblLook w:firstColumn="1" w:firstRow="1" w:lastColumn="0" w:lastRow="0" w:noHBand="0" w:noVBand="1" w:val="04A0"/>
      </w:tblPr>
      <w:tblGrid>
        <w:gridCol w:w="10224"/>
      </w:tblGrid>
      <w:tr>
        <w:tc>
          <w:tcPr>
            <w:tcW w:type="dxa" w:w="10224"/>
            <w:shd w:fill="FFF7ED"/>
            <w:tcMar>
              <w:top w:w="140" w:type="dxa"/>
              <w:start w:w="180" w:type="dxa"/>
              <w:bottom w:w="140" w:type="dxa"/>
              <w:end w:w="180" w:type="dxa"/>
            </w:tcMar>
          </w:tcPr>
          <w:p>
            <w:pPr>
              <w:jc w:val="right"/>
              <w:bidi w:val="1"/>
            </w:pPr>
            <w:r>
              <w:rPr>
                <w:rFonts w:ascii="Heebo" w:hAnsi="Heebo" w:cs="Heebo" w:eastAsia="Heebo"/>
                <w:b/>
                <w:color w:val="9A3412"/>
              </w:rPr>
              <w:t>הערת מימוש</w:t>
              <w:br/>
            </w:r>
            <w:r>
              <w:rPr>
                <w:rFonts w:ascii="Heebo" w:hAnsi="Heebo" w:cs="Heebo" w:eastAsia="Heebo"/>
              </w:rPr>
              <w:t>קטע ה-CSS הוא Reference Contract. מותר לתרגם אותו ל-Tailwind theme / CSS variables / token file, אך אסור לשנות ערכים בלי עדכון ספר זה.</w:t>
            </w:r>
          </w:p>
        </w:tc>
      </w:tr>
    </w:tbl>
    <w:p/>
    <w:p>
      <w:pPr>
        <w:pStyle w:val="Heading1"/>
        <w:jc w:val="right"/>
        <w:bidi w:val="1"/>
        <w:keepNext/>
      </w:pPr>
      <w:r>
        <w:rPr>
          <w:rFonts w:ascii="Heebo" w:hAnsi="Heebo" w:cs="Heebo" w:eastAsia="Heebo"/>
          <w:b/>
          <w:color w:val="1F2937"/>
        </w:rPr>
        <w:t>14. Component Consistency Contract</w:t>
      </w:r>
    </w:p>
    <w:p>
      <w:pPr>
        <w:jc w:val="right"/>
        <w:bidi w:val="1"/>
      </w:pPr>
      <w:r>
        <w:rPr>
          <w:rFonts w:ascii="Heebo" w:hAnsi="Heebo" w:cs="Heebo" w:eastAsia="Heebo"/>
        </w:rPr>
        <w:t>המטרה היא למנוע “זחילת עיצוב” לאורך הפיתוח. כל רכיב חדש עובר את אותו מבחן לפני שהוא נכנס לספריית הרכיבים.</w:t>
      </w:r>
    </w:p>
    <w:p>
      <w:pPr>
        <w:pStyle w:val="Heading2"/>
        <w:jc w:val="right"/>
        <w:bidi w:val="1"/>
        <w:keepNext/>
      </w:pPr>
      <w:r>
        <w:rPr>
          <w:rFonts w:ascii="Heebo" w:hAnsi="Heebo" w:cs="Heebo" w:eastAsia="Heebo"/>
          <w:b/>
          <w:color w:val="1F2937"/>
        </w:rPr>
        <w:t>14.1 מבחן לפני יצירת רכיב</w:t>
      </w:r>
    </w:p>
    <w:p>
      <w:pPr>
        <w:jc w:val="right"/>
        <w:bidi w:val="1"/>
      </w:pPr>
      <w:r>
        <w:rPr>
          <w:rFonts w:ascii="Heebo" w:hAnsi="Heebo" w:cs="Heebo" w:eastAsia="Heebo"/>
        </w:rPr>
        <w:t>1. האם קיים כבר רכיב שעושה 80% מהצורך? אם כן — משתמשים ב-Variant שלו.</w:t>
      </w:r>
    </w:p>
    <w:p>
      <w:pPr>
        <w:jc w:val="right"/>
        <w:bidi w:val="1"/>
      </w:pPr>
      <w:r>
        <w:rPr>
          <w:rFonts w:ascii="Heebo" w:hAnsi="Heebo" w:cs="Heebo" w:eastAsia="Heebo"/>
        </w:rPr>
        <w:t>2. האם ההבדל הוא תוכן/אייקון בלבד? אם כן — אין רכיב חדש.</w:t>
      </w:r>
    </w:p>
    <w:p>
      <w:pPr>
        <w:jc w:val="right"/>
        <w:bidi w:val="1"/>
      </w:pPr>
      <w:r>
        <w:rPr>
          <w:rFonts w:ascii="Heebo" w:hAnsi="Heebo" w:cs="Heebo" w:eastAsia="Heebo"/>
        </w:rPr>
        <w:t>3. האם נדרש Token חדש? אם כן — מעדכנים Design System לפני קוד.</w:t>
      </w:r>
    </w:p>
    <w:p>
      <w:pPr>
        <w:jc w:val="right"/>
        <w:bidi w:val="1"/>
      </w:pPr>
      <w:r>
        <w:rPr>
          <w:rFonts w:ascii="Heebo" w:hAnsi="Heebo" w:cs="Heebo" w:eastAsia="Heebo"/>
        </w:rPr>
        <w:t>4. האם הרכיב עובד ב-320px וב-RTL?</w:t>
      </w:r>
    </w:p>
    <w:p>
      <w:pPr>
        <w:jc w:val="right"/>
        <w:bidi w:val="1"/>
      </w:pPr>
      <w:r>
        <w:rPr>
          <w:rFonts w:ascii="Heebo" w:hAnsi="Heebo" w:cs="Heebo" w:eastAsia="Heebo"/>
        </w:rPr>
        <w:t>5. האם קיימים Default, Hover (אם רלוונטי), Pressed, Focus, Disabled, Loading, Error/Empty לפי סוג הרכיב?</w:t>
      </w:r>
    </w:p>
    <w:p>
      <w:pPr>
        <w:jc w:val="right"/>
        <w:bidi w:val="1"/>
      </w:pPr>
      <w:r>
        <w:rPr>
          <w:rFonts w:ascii="Heebo" w:hAnsi="Heebo" w:cs="Heebo" w:eastAsia="Heebo"/>
        </w:rPr>
        <w:t>6. האם כל אינטראקציה אפשרית גם במקלדת/Touch?</w:t>
      </w:r>
    </w:p>
    <w:p>
      <w:pPr>
        <w:pStyle w:val="Heading2"/>
        <w:jc w:val="right"/>
        <w:bidi w:val="1"/>
        <w:keepNext/>
      </w:pPr>
      <w:r>
        <w:rPr>
          <w:rFonts w:ascii="Heebo" w:hAnsi="Heebo" w:cs="Heebo" w:eastAsia="Heebo"/>
          <w:b/>
          <w:color w:val="1F2937"/>
        </w:rPr>
        <w:t>14.2 איסורים מוחלטים</w:t>
      </w:r>
    </w:p>
    <w:p>
      <w:pPr>
        <w:pStyle w:val="ListBullet"/>
        <w:jc w:val="right"/>
        <w:bidi w:val="1"/>
      </w:pPr>
      <w:r>
        <w:rPr>
          <w:rFonts w:ascii="Heebo" w:hAnsi="Heebo" w:cs="Heebo" w:eastAsia="Heebo"/>
        </w:rPr>
        <w:t>Inline style שממציא צבע או spacing חדש.</w:t>
      </w:r>
    </w:p>
    <w:p>
      <w:pPr>
        <w:pStyle w:val="ListBullet"/>
        <w:jc w:val="right"/>
        <w:bidi w:val="1"/>
      </w:pPr>
      <w:r>
        <w:rPr>
          <w:rFonts w:ascii="Heebo" w:hAnsi="Heebo" w:cs="Heebo" w:eastAsia="Heebo"/>
        </w:rPr>
        <w:t>copy-paste של Card והחלפת CSS מקומית.</w:t>
      </w:r>
    </w:p>
    <w:p>
      <w:pPr>
        <w:pStyle w:val="ListBullet"/>
        <w:jc w:val="right"/>
        <w:bidi w:val="1"/>
      </w:pPr>
      <w:r>
        <w:rPr>
          <w:rFonts w:ascii="Heebo" w:hAnsi="Heebo" w:cs="Heebo" w:eastAsia="Heebo"/>
        </w:rPr>
        <w:t>אייקון SVG ממקור אחר כי “הוא נראה יותר יפה”.</w:t>
      </w:r>
    </w:p>
    <w:p>
      <w:pPr>
        <w:pStyle w:val="ListBullet"/>
        <w:jc w:val="right"/>
        <w:bidi w:val="1"/>
      </w:pPr>
      <w:r>
        <w:rPr>
          <w:rFonts w:ascii="Heebo" w:hAnsi="Heebo" w:cs="Heebo" w:eastAsia="Heebo"/>
        </w:rPr>
        <w:t>font-size חדש כדי לגרום לשורה להיכנס.</w:t>
      </w:r>
    </w:p>
    <w:p>
      <w:pPr>
        <w:pStyle w:val="ListBullet"/>
        <w:jc w:val="right"/>
        <w:bidi w:val="1"/>
      </w:pPr>
      <w:r>
        <w:rPr>
          <w:rFonts w:ascii="Heebo" w:hAnsi="Heebo" w:cs="Heebo" w:eastAsia="Heebo"/>
        </w:rPr>
        <w:t>Radius מקומי.</w:t>
      </w:r>
    </w:p>
    <w:p>
      <w:pPr>
        <w:pStyle w:val="ListBullet"/>
        <w:jc w:val="right"/>
        <w:bidi w:val="1"/>
      </w:pPr>
      <w:r>
        <w:rPr>
          <w:rFonts w:ascii="Heebo" w:hAnsi="Heebo" w:cs="Heebo" w:eastAsia="Heebo"/>
        </w:rPr>
        <w:t>גרסת Mobile שונה מהותית במיתוג ובשפה החזותית.</w:t>
      </w:r>
    </w:p>
    <w:p>
      <w:pPr>
        <w:pStyle w:val="ListBullet"/>
        <w:jc w:val="right"/>
        <w:bidi w:val="1"/>
      </w:pPr>
      <w:r>
        <w:rPr>
          <w:rFonts w:ascii="Heebo" w:hAnsi="Heebo" w:cs="Heebo" w:eastAsia="Heebo"/>
        </w:rPr>
        <w:t>שימוש בצבע סגול/לילך מכל סוג, כולל defaults של library.</w:t>
      </w:r>
    </w:p>
    <w:p>
      <w:pPr>
        <w:pStyle w:val="Heading1"/>
        <w:jc w:val="right"/>
        <w:bidi w:val="1"/>
        <w:keepNext/>
      </w:pPr>
      <w:r>
        <w:rPr>
          <w:rFonts w:ascii="Heebo" w:hAnsi="Heebo" w:cs="Heebo" w:eastAsia="Heebo"/>
          <w:b/>
          <w:color w:val="1F2937"/>
        </w:rPr>
        <w:t>15. Design QA — Definition of Done</w:t>
      </w:r>
    </w:p>
    <w:p>
      <w:pPr>
        <w:jc w:val="right"/>
        <w:bidi w:val="1"/>
      </w:pPr>
      <w:r>
        <w:rPr>
          <w:rFonts w:ascii="Heebo" w:hAnsi="Heebo" w:cs="Heebo" w:eastAsia="Heebo"/>
        </w:rPr>
        <w:t>רכיב או מסך אינם “מוכנים” רק משום שהם נראים טוב בצילום אחד. יש לעבור את רשימת הבדיקה הבאה בכל Pull Request שמשנה UI.</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04"/>
            <w:shd w:fill="F3F4F6"/>
            <w:tcMar>
              <w:top w:w="90" w:type="dxa"/>
              <w:start w:w="100" w:type="dxa"/>
              <w:bottom w:w="90" w:type="dxa"/>
              <w:end w:w="100" w:type="dxa"/>
            </w:tcMar>
          </w:tcPr>
          <w:p>
            <w:pPr>
              <w:jc w:val="right"/>
              <w:bidi w:val="1"/>
            </w:pPr>
            <w:r>
              <w:rPr>
                <w:rFonts w:ascii="Heebo" w:hAnsi="Heebo" w:cs="Heebo" w:eastAsia="Heebo"/>
                <w:b/>
                <w:sz w:val="18"/>
              </w:rPr>
              <w:t>תחום</w:t>
            </w:r>
          </w:p>
        </w:tc>
        <w:tc>
          <w:tcPr>
            <w:tcW w:type="dxa" w:w="6912"/>
            <w:shd w:fill="F3F4F6"/>
            <w:tcMar>
              <w:top w:w="90" w:type="dxa"/>
              <w:start w:w="100" w:type="dxa"/>
              <w:bottom w:w="90" w:type="dxa"/>
              <w:end w:w="100" w:type="dxa"/>
            </w:tcMar>
          </w:tcPr>
          <w:p>
            <w:pPr>
              <w:jc w:val="right"/>
              <w:bidi w:val="1"/>
            </w:pPr>
            <w:r>
              <w:rPr>
                <w:rFonts w:ascii="Heebo" w:hAnsi="Heebo" w:cs="Heebo" w:eastAsia="Heebo"/>
                <w:b/>
                <w:sz w:val="18"/>
              </w:rPr>
              <w:t>קריטריון מעבר</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Tokens</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אין ערכים חזותיים חדשים מחוץ לטוקנים.</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RTL</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כל alignment, icon direction ו-popover נבדקו ב-RTL.</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Mobile</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320/360/375/390 ללא overflow.</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Touch</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Targets של פעולות מרכזיות ≥48px.</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Typography</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Heebo בלבד; אין טקסט גוף &lt;14px.</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Spacing</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רק scale מאושר.</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Radius</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רק tokens מאושרים.</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Icons</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Lucide בלבד; aria-label כאשר נדרש.</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States</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Focus/Disabled/Loading/Error קיימים לפי סוג רכיב.</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Contrast</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AA למידע חיוני.</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Motion</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150–200ms טיפוסי; reduced motion נתמך.</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Consistency</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לא נוצר Duplicate component.</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No Purple</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אין Violet/Lilac בפרויקט החדש.</w:t>
            </w:r>
          </w:p>
        </w:tc>
      </w:tr>
      <w:tr>
        <w:tc>
          <w:tcPr>
            <w:tcW w:type="dxa" w:w="2304"/>
            <w:tcMar>
              <w:top w:w="90" w:type="dxa"/>
              <w:start w:w="100" w:type="dxa"/>
              <w:bottom w:w="90" w:type="dxa"/>
              <w:end w:w="100" w:type="dxa"/>
            </w:tcMar>
            <w:vAlign w:val="center"/>
          </w:tcPr>
          <w:p>
            <w:pPr>
              <w:jc w:val="right"/>
              <w:bidi w:val="1"/>
            </w:pPr>
            <w:r>
              <w:rPr>
                <w:rFonts w:ascii="Heebo" w:hAnsi="Heebo" w:cs="Heebo" w:eastAsia="Heebo"/>
                <w:sz w:val="18"/>
              </w:rPr>
              <w:t>Visual Regression</w:t>
            </w:r>
          </w:p>
        </w:tc>
        <w:tc>
          <w:tcPr>
            <w:tcW w:type="dxa" w:w="6912"/>
            <w:tcMar>
              <w:top w:w="90" w:type="dxa"/>
              <w:start w:w="100" w:type="dxa"/>
              <w:bottom w:w="90" w:type="dxa"/>
              <w:end w:w="100" w:type="dxa"/>
            </w:tcMar>
            <w:vAlign w:val="center"/>
          </w:tcPr>
          <w:p>
            <w:pPr>
              <w:jc w:val="right"/>
              <w:bidi w:val="1"/>
            </w:pPr>
            <w:r>
              <w:rPr>
                <w:rFonts w:ascii="Heebo" w:hAnsi="Heebo" w:cs="Heebo" w:eastAsia="Heebo"/>
                <w:sz w:val="18"/>
              </w:rPr>
              <w:t>צילום/בדיקה מול baseline של primitives.</w:t>
            </w:r>
          </w:p>
        </w:tc>
      </w:tr>
    </w:tbl>
    <w:p/>
    <w:p>
      <w:pPr>
        <w:pStyle w:val="Heading2"/>
        <w:jc w:val="right"/>
        <w:bidi w:val="1"/>
        <w:keepNext/>
      </w:pPr>
      <w:r>
        <w:rPr>
          <w:rFonts w:ascii="Heebo" w:hAnsi="Heebo" w:cs="Heebo" w:eastAsia="Heebo"/>
          <w:b/>
          <w:color w:val="1F2937"/>
        </w:rPr>
        <w:t>15.1 Visual Review Gate</w:t>
      </w:r>
    </w:p>
    <w:p>
      <w:pPr>
        <w:jc w:val="right"/>
        <w:bidi w:val="1"/>
      </w:pPr>
      <w:r>
        <w:rPr>
          <w:rFonts w:ascii="Heebo" w:hAnsi="Heebo" w:cs="Heebo" w:eastAsia="Heebo"/>
        </w:rPr>
        <w:t>1. בדיקת Primitive ב-Story/Playground או מסך ייעודי לרכיבים.</w:t>
      </w:r>
    </w:p>
    <w:p>
      <w:pPr>
        <w:jc w:val="right"/>
        <w:bidi w:val="1"/>
      </w:pPr>
      <w:r>
        <w:rPr>
          <w:rFonts w:ascii="Heebo" w:hAnsi="Heebo" w:cs="Heebo" w:eastAsia="Heebo"/>
        </w:rPr>
        <w:t>2. בדיקת Mobile ו-Desktop באותו build.</w:t>
      </w:r>
    </w:p>
    <w:p>
      <w:pPr>
        <w:jc w:val="right"/>
        <w:bidi w:val="1"/>
      </w:pPr>
      <w:r>
        <w:rPr>
          <w:rFonts w:ascii="Heebo" w:hAnsi="Heebo" w:cs="Heebo" w:eastAsia="Heebo"/>
        </w:rPr>
        <w:t>3. בדיקת RTL עם תוכן עברי אמיתי, סכומים, תאריכים ושמות באנגלית.</w:t>
      </w:r>
    </w:p>
    <w:p>
      <w:pPr>
        <w:jc w:val="right"/>
        <w:bidi w:val="1"/>
      </w:pPr>
      <w:r>
        <w:rPr>
          <w:rFonts w:ascii="Heebo" w:hAnsi="Heebo" w:cs="Heebo" w:eastAsia="Heebo"/>
        </w:rPr>
        <w:t>4. בדיקת keyboard/focus.</w:t>
      </w:r>
    </w:p>
    <w:p>
      <w:pPr>
        <w:jc w:val="right"/>
        <w:bidi w:val="1"/>
      </w:pPr>
      <w:r>
        <w:rPr>
          <w:rFonts w:ascii="Heebo" w:hAnsi="Heebo" w:cs="Heebo" w:eastAsia="Heebo"/>
        </w:rPr>
        <w:t>5. בדיקת loading/error/empty ולא רק happy path.</w:t>
      </w:r>
    </w:p>
    <w:p>
      <w:pPr>
        <w:jc w:val="right"/>
        <w:bidi w:val="1"/>
      </w:pPr>
      <w:r>
        <w:rPr>
          <w:rFonts w:ascii="Heebo" w:hAnsi="Heebo" w:cs="Heebo" w:eastAsia="Heebo"/>
        </w:rPr>
        <w:t>6. רק לאחר מעבר הבדיקות הרכיב נחשב Stable.</w:t>
      </w:r>
    </w:p>
    <w:p>
      <w:pPr>
        <w:pStyle w:val="Heading1"/>
        <w:jc w:val="right"/>
        <w:bidi w:val="1"/>
        <w:keepNext/>
      </w:pPr>
      <w:r>
        <w:rPr>
          <w:rFonts w:ascii="Heebo" w:hAnsi="Heebo" w:cs="Heebo" w:eastAsia="Heebo"/>
          <w:b/>
          <w:color w:val="1F2937"/>
        </w:rPr>
        <w:t>16. Claude Code — Implementation Rules</w:t>
      </w:r>
    </w:p>
    <w:tbl>
      <w:tblPr>
        <w:tblW w:type="auto" w:w="0"/>
        <w:jc w:val="center"/>
        <w:tblLayout w:type="autofit"/>
        <w:tblLook w:firstColumn="1" w:firstRow="1" w:lastColumn="0" w:lastRow="0" w:noHBand="0" w:noVBand="1" w:val="04A0"/>
      </w:tblPr>
      <w:tblGrid>
        <w:gridCol w:w="10224"/>
      </w:tblGrid>
      <w:tr>
        <w:tc>
          <w:tcPr>
            <w:tcW w:type="dxa" w:w="10224"/>
            <w:shd w:fill="FFF7ED"/>
            <w:tcMar>
              <w:top w:w="140" w:type="dxa"/>
              <w:start w:w="180" w:type="dxa"/>
              <w:bottom w:w="140" w:type="dxa"/>
              <w:end w:w="180" w:type="dxa"/>
            </w:tcMar>
          </w:tcPr>
          <w:p>
            <w:pPr>
              <w:jc w:val="right"/>
              <w:bidi w:val="1"/>
            </w:pPr>
            <w:r>
              <w:rPr>
                <w:rFonts w:ascii="Heebo" w:hAnsi="Heebo" w:cs="Heebo" w:eastAsia="Heebo"/>
                <w:b/>
                <w:color w:val="9A3412"/>
              </w:rPr>
              <w:t>הוראה מחייבת לקלוד</w:t>
              <w:br/>
            </w:r>
            <w:r>
              <w:rPr>
                <w:rFonts w:ascii="Heebo" w:hAnsi="Heebo" w:cs="Heebo" w:eastAsia="Heebo"/>
              </w:rPr>
              <w:t>אל תקבל החלטות עיצוב חדשות בזמן כתיבת קוד. תפקידך לממש את המערכת הזו, לא לעצב מחדש את המוצר.</w:t>
            </w:r>
          </w:p>
        </w:tc>
      </w:tr>
    </w:tbl>
    <w:p/>
    <w:p>
      <w:pPr>
        <w:jc w:val="right"/>
        <w:bidi w:val="1"/>
      </w:pPr>
      <w:r>
        <w:rPr>
          <w:rFonts w:ascii="Heebo" w:hAnsi="Heebo" w:cs="Heebo" w:eastAsia="Heebo"/>
        </w:rPr>
        <w:t>1. קרא את ספר Design System לפני שינוי UI כלשהו.</w:t>
      </w:r>
    </w:p>
    <w:p>
      <w:pPr>
        <w:jc w:val="right"/>
        <w:bidi w:val="1"/>
      </w:pPr>
      <w:r>
        <w:rPr>
          <w:rFonts w:ascii="Heebo" w:hAnsi="Heebo" w:cs="Heebo" w:eastAsia="Heebo"/>
        </w:rPr>
        <w:t>2. הגדר Tokens פעם אחת ברמת Theme/Root והשתמש בהם בכל המוצר.</w:t>
      </w:r>
    </w:p>
    <w:p>
      <w:pPr>
        <w:jc w:val="right"/>
        <w:bidi w:val="1"/>
      </w:pPr>
      <w:r>
        <w:rPr>
          <w:rFonts w:ascii="Heebo" w:hAnsi="Heebo" w:cs="Heebo" w:eastAsia="Heebo"/>
        </w:rPr>
        <w:t>3. בנה Primitives משותפים לפני Screens.</w:t>
      </w:r>
    </w:p>
    <w:p>
      <w:pPr>
        <w:jc w:val="right"/>
        <w:bidi w:val="1"/>
      </w:pPr>
      <w:r>
        <w:rPr>
          <w:rFonts w:ascii="Heebo" w:hAnsi="Heebo" w:cs="Heebo" w:eastAsia="Heebo"/>
        </w:rPr>
        <w:t>4. אין hard-coded color/spacing/radius ברמת Screen כאשר קיים Token.</w:t>
      </w:r>
    </w:p>
    <w:p>
      <w:pPr>
        <w:jc w:val="right"/>
        <w:bidi w:val="1"/>
      </w:pPr>
      <w:r>
        <w:rPr>
          <w:rFonts w:ascii="Heebo" w:hAnsi="Heebo" w:cs="Heebo" w:eastAsia="Heebo"/>
        </w:rPr>
        <w:t>5. אין להוסיף UI library שמחליפה את השפה המאושרת. אם משתמשים ב-library ל-accessibility primitives, יש לעטוף ולמתג אותה לפי הספר.</w:t>
      </w:r>
    </w:p>
    <w:p>
      <w:pPr>
        <w:jc w:val="right"/>
        <w:bidi w:val="1"/>
      </w:pPr>
      <w:r>
        <w:rPr>
          <w:rFonts w:ascii="Heebo" w:hAnsi="Heebo" w:cs="Heebo" w:eastAsia="Heebo"/>
        </w:rPr>
        <w:t>6. השתמש ב-Heebo וב-Lucide בלבד בממשק.</w:t>
      </w:r>
    </w:p>
    <w:p>
      <w:pPr>
        <w:jc w:val="right"/>
        <w:bidi w:val="1"/>
      </w:pPr>
      <w:r>
        <w:rPr>
          <w:rFonts w:ascii="Heebo" w:hAnsi="Heebo" w:cs="Heebo" w:eastAsia="Heebo"/>
        </w:rPr>
        <w:t>7. כל Primitive נבנה Mobile First ו-RTL First.</w:t>
      </w:r>
    </w:p>
    <w:p>
      <w:pPr>
        <w:jc w:val="right"/>
        <w:bidi w:val="1"/>
      </w:pPr>
      <w:r>
        <w:rPr>
          <w:rFonts w:ascii="Heebo" w:hAnsi="Heebo" w:cs="Heebo" w:eastAsia="Heebo"/>
        </w:rPr>
        <w:t>8. אל תוסיף Purple/Violet/Lilac גם כצבע סטטוס או chart default.</w:t>
      </w:r>
    </w:p>
    <w:p>
      <w:pPr>
        <w:jc w:val="right"/>
        <w:bidi w:val="1"/>
      </w:pPr>
      <w:r>
        <w:rPr>
          <w:rFonts w:ascii="Heebo" w:hAnsi="Heebo" w:cs="Heebo" w:eastAsia="Heebo"/>
        </w:rPr>
        <w:t>9. אל תשנה ערך Token כדי לפתור בעיה מקומית; תקן את layout/component.</w:t>
      </w:r>
    </w:p>
    <w:p>
      <w:pPr>
        <w:jc w:val="right"/>
        <w:bidi w:val="1"/>
      </w:pPr>
      <w:r>
        <w:rPr>
          <w:rFonts w:ascii="Heebo" w:hAnsi="Heebo" w:cs="Heebo" w:eastAsia="Heebo"/>
        </w:rPr>
        <w:t>10. אם הדרישה מחייבת חריגה, עצור והוסף Proposal קצר לעדכון Design System לפני מימוש.</w:t>
      </w:r>
    </w:p>
    <w:p>
      <w:pPr>
        <w:pStyle w:val="Heading2"/>
        <w:jc w:val="right"/>
        <w:bidi w:val="1"/>
        <w:keepNext/>
      </w:pPr>
      <w:r>
        <w:rPr>
          <w:rFonts w:ascii="Heebo" w:hAnsi="Heebo" w:cs="Heebo" w:eastAsia="Heebo"/>
          <w:b/>
          <w:color w:val="1F2937"/>
        </w:rPr>
        <w:t>16.1 סדר יישום מחייב</w:t>
      </w:r>
    </w:p>
    <w:p>
      <w:pPr>
        <w:jc w:val="right"/>
        <w:bidi w:val="1"/>
      </w:pPr>
      <w:r>
        <w:rPr>
          <w:rFonts w:ascii="Heebo" w:hAnsi="Heebo" w:cs="Heebo" w:eastAsia="Heebo"/>
        </w:rPr>
        <w:t>1. Theme / Tokens.</w:t>
      </w:r>
    </w:p>
    <w:p>
      <w:pPr>
        <w:jc w:val="right"/>
        <w:bidi w:val="1"/>
      </w:pPr>
      <w:r>
        <w:rPr>
          <w:rFonts w:ascii="Heebo" w:hAnsi="Heebo" w:cs="Heebo" w:eastAsia="Heebo"/>
        </w:rPr>
        <w:t>2. Typography + Icon wrapper.</w:t>
      </w:r>
    </w:p>
    <w:p>
      <w:pPr>
        <w:jc w:val="right"/>
        <w:bidi w:val="1"/>
      </w:pPr>
      <w:r>
        <w:rPr>
          <w:rFonts w:ascii="Heebo" w:hAnsi="Heebo" w:cs="Heebo" w:eastAsia="Heebo"/>
        </w:rPr>
        <w:t>3. Layout primitives / Container / Stack / Grid.</w:t>
      </w:r>
    </w:p>
    <w:p>
      <w:pPr>
        <w:jc w:val="right"/>
        <w:bidi w:val="1"/>
      </w:pPr>
      <w:r>
        <w:rPr>
          <w:rFonts w:ascii="Heebo" w:hAnsi="Heebo" w:cs="Heebo" w:eastAsia="Heebo"/>
        </w:rPr>
        <w:t>4. Buttons.</w:t>
      </w:r>
    </w:p>
    <w:p>
      <w:pPr>
        <w:jc w:val="right"/>
        <w:bidi w:val="1"/>
      </w:pPr>
      <w:r>
        <w:rPr>
          <w:rFonts w:ascii="Heebo" w:hAnsi="Heebo" w:cs="Heebo" w:eastAsia="Heebo"/>
        </w:rPr>
        <w:t>5. Form fields.</w:t>
      </w:r>
    </w:p>
    <w:p>
      <w:pPr>
        <w:jc w:val="right"/>
        <w:bidi w:val="1"/>
      </w:pPr>
      <w:r>
        <w:rPr>
          <w:rFonts w:ascii="Heebo" w:hAnsi="Heebo" w:cs="Heebo" w:eastAsia="Heebo"/>
        </w:rPr>
        <w:t>6. Cards + KPI Cards.</w:t>
      </w:r>
    </w:p>
    <w:p>
      <w:pPr>
        <w:jc w:val="right"/>
        <w:bidi w:val="1"/>
      </w:pPr>
      <w:r>
        <w:rPr>
          <w:rFonts w:ascii="Heebo" w:hAnsi="Heebo" w:cs="Heebo" w:eastAsia="Heebo"/>
        </w:rPr>
        <w:t>7. Accordion.</w:t>
      </w:r>
    </w:p>
    <w:p>
      <w:pPr>
        <w:jc w:val="right"/>
        <w:bidi w:val="1"/>
      </w:pPr>
      <w:r>
        <w:rPr>
          <w:rFonts w:ascii="Heebo" w:hAnsi="Heebo" w:cs="Heebo" w:eastAsia="Heebo"/>
        </w:rPr>
        <w:t>8. Focus / States / Loading primitives.</w:t>
      </w:r>
    </w:p>
    <w:p>
      <w:pPr>
        <w:jc w:val="right"/>
        <w:bidi w:val="1"/>
      </w:pPr>
      <w:r>
        <w:rPr>
          <w:rFonts w:ascii="Heebo" w:hAnsi="Heebo" w:cs="Heebo" w:eastAsia="Heebo"/>
        </w:rPr>
        <w:t>9. רק לאחר מכן Screen components.</w:t>
      </w:r>
    </w:p>
    <w:p>
      <w:pPr>
        <w:pStyle w:val="Heading1"/>
        <w:jc w:val="right"/>
        <w:bidi w:val="1"/>
        <w:keepNext/>
      </w:pPr>
      <w:r>
        <w:rPr>
          <w:rFonts w:ascii="Heebo" w:hAnsi="Heebo" w:cs="Heebo" w:eastAsia="Heebo"/>
          <w:b/>
          <w:color w:val="1F2937"/>
        </w:rPr>
        <w:t>17. Quick Reference — דף חוקים מקוצר</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312"/>
            <w:shd w:fill="F3F4F6"/>
            <w:tcMar>
              <w:top w:w="90" w:type="dxa"/>
              <w:start w:w="100" w:type="dxa"/>
              <w:bottom w:w="90" w:type="dxa"/>
              <w:end w:w="100" w:type="dxa"/>
            </w:tcMar>
          </w:tcPr>
          <w:p>
            <w:pPr>
              <w:jc w:val="right"/>
              <w:bidi w:val="1"/>
            </w:pPr>
            <w:r>
              <w:rPr>
                <w:rFonts w:ascii="Heebo" w:hAnsi="Heebo" w:cs="Heebo" w:eastAsia="Heebo"/>
                <w:b/>
                <w:sz w:val="18"/>
              </w:rPr>
              <w:t>נושא</w:t>
            </w:r>
          </w:p>
        </w:tc>
        <w:tc>
          <w:tcPr>
            <w:tcW w:type="dxa" w:w="5904"/>
            <w:shd w:fill="F3F4F6"/>
            <w:tcMar>
              <w:top w:w="90" w:type="dxa"/>
              <w:start w:w="100" w:type="dxa"/>
              <w:bottom w:w="90" w:type="dxa"/>
              <w:end w:w="100" w:type="dxa"/>
            </w:tcMar>
          </w:tcPr>
          <w:p>
            <w:pPr>
              <w:jc w:val="right"/>
              <w:bidi w:val="1"/>
            </w:pPr>
            <w:r>
              <w:rPr>
                <w:rFonts w:ascii="Heebo" w:hAnsi="Heebo" w:cs="Heebo" w:eastAsia="Heebo"/>
                <w:b/>
                <w:sz w:val="18"/>
              </w:rPr>
              <w:t>החלטה קנונית</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Style</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Executive Luxury</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Inspiration</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Airbnb Host Dashboard + Stripe Dashboard</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Language</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עברית</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Direction</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RTL First</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Responsive</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Mobile First</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Font</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Heebo בלבד</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Icons</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Lucide בלבד</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Background</w:t>
            </w:r>
          </w:p>
        </w:tc>
        <w:tc>
          <w:tcPr>
            <w:tcW w:type="dxa" w:w="5904"/>
            <w:tcMar>
              <w:top w:w="90" w:type="dxa"/>
              <w:start w:w="100" w:type="dxa"/>
              <w:bottom w:w="90" w:type="dxa"/>
              <w:end w:w="100" w:type="dxa"/>
            </w:tcMar>
            <w:vAlign w:val="center"/>
          </w:tcPr>
          <w:p>
            <w:pPr>
              <w:jc w:val="center"/>
              <w:bidi w:val="0"/>
            </w:pPr>
            <w:r>
              <w:rPr>
                <w:rFonts w:ascii="Heebo" w:hAnsi="Heebo" w:cs="Heebo" w:eastAsia="Heebo"/>
                <w:sz w:val="18"/>
              </w:rPr>
              <w:t>#F7F7F4</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Surface</w:t>
            </w:r>
          </w:p>
        </w:tc>
        <w:tc>
          <w:tcPr>
            <w:tcW w:type="dxa" w:w="5904"/>
            <w:tcMar>
              <w:top w:w="90" w:type="dxa"/>
              <w:start w:w="100" w:type="dxa"/>
              <w:bottom w:w="90" w:type="dxa"/>
              <w:end w:w="100" w:type="dxa"/>
            </w:tcMar>
            <w:vAlign w:val="center"/>
          </w:tcPr>
          <w:p>
            <w:pPr>
              <w:jc w:val="center"/>
              <w:bidi w:val="0"/>
            </w:pPr>
            <w:r>
              <w:rPr>
                <w:rFonts w:ascii="Heebo" w:hAnsi="Heebo" w:cs="Heebo" w:eastAsia="Heebo"/>
                <w:sz w:val="18"/>
              </w:rPr>
              <w:t>#FFFFFF</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Primary text</w:t>
            </w:r>
          </w:p>
        </w:tc>
        <w:tc>
          <w:tcPr>
            <w:tcW w:type="dxa" w:w="5904"/>
            <w:tcMar>
              <w:top w:w="90" w:type="dxa"/>
              <w:start w:w="100" w:type="dxa"/>
              <w:bottom w:w="90" w:type="dxa"/>
              <w:end w:w="100" w:type="dxa"/>
            </w:tcMar>
            <w:vAlign w:val="center"/>
          </w:tcPr>
          <w:p>
            <w:pPr>
              <w:jc w:val="center"/>
              <w:bidi w:val="0"/>
            </w:pPr>
            <w:r>
              <w:rPr>
                <w:rFonts w:ascii="Heebo" w:hAnsi="Heebo" w:cs="Heebo" w:eastAsia="Heebo"/>
                <w:sz w:val="18"/>
              </w:rPr>
              <w:t>#1F2937</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Brand Accent</w:t>
            </w:r>
          </w:p>
        </w:tc>
        <w:tc>
          <w:tcPr>
            <w:tcW w:type="dxa" w:w="5904"/>
            <w:tcMar>
              <w:top w:w="90" w:type="dxa"/>
              <w:start w:w="100" w:type="dxa"/>
              <w:bottom w:w="90" w:type="dxa"/>
              <w:end w:w="100" w:type="dxa"/>
            </w:tcMar>
            <w:vAlign w:val="center"/>
          </w:tcPr>
          <w:p>
            <w:pPr>
              <w:jc w:val="center"/>
              <w:bidi w:val="0"/>
            </w:pPr>
            <w:r>
              <w:rPr>
                <w:rFonts w:ascii="Heebo" w:hAnsi="Heebo" w:cs="Heebo" w:eastAsia="Heebo"/>
                <w:sz w:val="18"/>
              </w:rPr>
              <w:t>#D97706</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Purple/Lilac</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אסור</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Grid</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8pt + 4px half-step</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Page gutter mobile</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16px</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Card radius</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16px</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Button/Input radius</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12px</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Card padding</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16px mobile / 24px desktop</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Button/Input height</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48px</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Accordion header</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min 60px</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Touch target</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48px</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Motion</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120/180/240ms, reduced-motion</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Shadow</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מינימלי; border קודם</w:t>
            </w:r>
          </w:p>
        </w:tc>
      </w:tr>
      <w:tr>
        <w:tc>
          <w:tcPr>
            <w:tcW w:type="dxa" w:w="3312"/>
            <w:tcMar>
              <w:top w:w="90" w:type="dxa"/>
              <w:start w:w="100" w:type="dxa"/>
              <w:bottom w:w="90" w:type="dxa"/>
              <w:end w:w="100" w:type="dxa"/>
            </w:tcMar>
            <w:vAlign w:val="center"/>
          </w:tcPr>
          <w:p>
            <w:pPr>
              <w:jc w:val="right"/>
              <w:bidi w:val="1"/>
            </w:pPr>
            <w:r>
              <w:rPr>
                <w:rFonts w:ascii="Heebo" w:hAnsi="Heebo" w:cs="Heebo" w:eastAsia="Heebo"/>
                <w:sz w:val="18"/>
              </w:rPr>
              <w:t>Primary action</w:t>
            </w:r>
          </w:p>
        </w:tc>
        <w:tc>
          <w:tcPr>
            <w:tcW w:type="dxa" w:w="5904"/>
            <w:tcMar>
              <w:top w:w="90" w:type="dxa"/>
              <w:start w:w="100" w:type="dxa"/>
              <w:bottom w:w="90" w:type="dxa"/>
              <w:end w:w="100" w:type="dxa"/>
            </w:tcMar>
            <w:vAlign w:val="center"/>
          </w:tcPr>
          <w:p>
            <w:pPr>
              <w:jc w:val="right"/>
              <w:bidi w:val="1"/>
            </w:pPr>
            <w:r>
              <w:rPr>
                <w:rFonts w:ascii="Heebo" w:hAnsi="Heebo" w:cs="Heebo" w:eastAsia="Heebo"/>
                <w:sz w:val="18"/>
              </w:rPr>
              <w:t>אחד לכל אזור</w:t>
            </w:r>
          </w:p>
        </w:tc>
      </w:tr>
    </w:tbl>
    <w:p/>
    <w:tbl>
      <w:tblPr>
        <w:tblW w:type="auto" w:w="0"/>
        <w:jc w:val="center"/>
        <w:tblLayout w:type="autofit"/>
        <w:tblLook w:firstColumn="1" w:firstRow="1" w:lastColumn="0" w:lastRow="0" w:noHBand="0" w:noVBand="1" w:val="04A0"/>
      </w:tblPr>
      <w:tblGrid>
        <w:gridCol w:w="10224"/>
      </w:tblGrid>
      <w:tr>
        <w:tc>
          <w:tcPr>
            <w:tcW w:type="dxa" w:w="10224"/>
            <w:shd w:fill="F0FDF4"/>
            <w:tcMar>
              <w:top w:w="140" w:type="dxa"/>
              <w:start w:w="180" w:type="dxa"/>
              <w:bottom w:w="140" w:type="dxa"/>
              <w:end w:w="180" w:type="dxa"/>
            </w:tcMar>
          </w:tcPr>
          <w:p>
            <w:pPr>
              <w:jc w:val="right"/>
              <w:bidi w:val="1"/>
            </w:pPr>
            <w:r>
              <w:rPr>
                <w:rFonts w:ascii="Heebo" w:hAnsi="Heebo" w:cs="Heebo" w:eastAsia="Heebo"/>
                <w:b/>
                <w:color w:val="9A3412"/>
              </w:rPr>
              <w:t>סיכום</w:t>
              <w:br/>
            </w:r>
            <w:r>
              <w:rPr>
                <w:rFonts w:ascii="Heebo" w:hAnsi="Heebo" w:cs="Heebo" w:eastAsia="Heebo"/>
              </w:rPr>
              <w:t>המערכת החדשה צריכה להרגיש אחידה כבר מהרכיב הראשון. אם שני מסכים משתמשים באותו סוג מידע אך נראים כאילו עוצבו בנפרד — היישום נכשל גם אם כל אחד מהם “יפה” בפני עצמו.</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ebo" w:hAnsi="Heebo" w:cs="Heebo" w:eastAsia="Heebo"/>
        <w:color w:val="9CA3AF"/>
        <w:sz w:val="16"/>
      </w:rPr>
      <w:t>DORON'S RAVE · Design System Canon · v1.0 · 22.09.2026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ebo" w:hAnsi="Heeb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ebo" w:hAnsi="Heeb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ebo" w:hAnsi="Heeb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ebo" w:hAnsi="Heeb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eebo" w:hAnsi="Heeb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ebo" w:hAnsi="Heeb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ebo" w:hAnsi="Heeb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DORON'S RAVE — Design System Canon</dc:title>
  <dc:subject>Canonical product design system</dc:subject>
  <dc:creator>OpenAI</dc:creator>
  <cp:keywords/>
  <dc:description>Final canonical Design System for DORON'S RAVE rebuild.</dc:description>
  <cp:lastModifiedBy/>
  <cp:revision>1</cp:revision>
  <dcterms:created xsi:type="dcterms:W3CDTF">2013-12-23T23:15:00Z</dcterms:created>
  <dcterms:modified xsi:type="dcterms:W3CDTF">2013-12-23T23:15:00Z</dcterms:modified>
  <cp:category/>
</cp:coreProperties>
</file>