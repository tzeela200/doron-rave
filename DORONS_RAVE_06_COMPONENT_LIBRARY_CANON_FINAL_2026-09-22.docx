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b/>
          <w:sz w:val="60"/>
        </w:rPr>
        <w:t>DORON'S RAVE</w:t>
      </w:r>
    </w:p>
    <w:p>
      <w:pPr>
        <w:jc w:val="center"/>
        <w:bidi w:val="1"/>
      </w:pPr>
      <w:r>
        <w:rPr>
          <w:b/>
          <w:sz w:val="46"/>
        </w:rPr>
        <w:t>ספר 06 — Component Library Canon</w:t>
      </w:r>
    </w:p>
    <w:p>
      <w:pPr>
        <w:jc w:val="center"/>
        <w:bidi w:val="1"/>
      </w:pPr>
      <w:r>
        <w:rPr>
          <w:b w:val="0"/>
        </w:rPr>
        <w:t>Canonical Final · ספריית רכיבים משותפת למוצר החדש · 22.09.2026</w:t>
      </w:r>
    </w:p>
    <w:p>
      <w:pPr>
        <w:jc w:val="center"/>
        <w:bidi w:val="1"/>
      </w:pPr>
      <w:r>
        <w:rPr>
          <w:b w:val="0"/>
        </w:rPr>
        <w:t>React + TypeScript · Mobile First · RTL First · Heebo · Lucide</w:t>
      </w:r>
    </w:p>
    <w:p>
      <w:r>
        <w:br w:type="page"/>
      </w:r>
    </w:p>
    <w:p>
      <w:pPr>
        <w:pStyle w:val="Heading1"/>
        <w:jc w:val="right"/>
        <w:bidi w:val="1"/>
      </w:pPr>
      <w:r>
        <w:t>1. מעמד הספר</w:t>
      </w:r>
    </w:p>
    <w:p>
      <w:pPr>
        <w:jc w:val="right"/>
        <w:bidi w:val="1"/>
      </w:pPr>
      <w:r>
        <w:rPr>
          <w:b w:val="0"/>
        </w:rPr>
        <w:t>ספר זה הוא החוזה המחייב בין Design System 02 לבין Screens &amp; UX 05. הוא מגדיר את רכיבי ה-UI המשותפים, ה-API הרעיוני שלהם, המצבים, הווריאנטים, כללי שימוש, נגישות וגבולות אחריות. מסכים אינם רשאים ליצור גרסה מקומית של רכיב שכבר קיים כאן.</w:t>
      </w:r>
    </w:p>
    <w:p>
      <w:pPr>
        <w:pStyle w:val="ListBullet"/>
        <w:jc w:val="right"/>
        <w:bidi w:val="1"/>
      </w:pPr>
      <w:r>
        <w:t>אין Screen-specific CSS שמעתיק Card/Button/Input קיים.</w:t>
      </w:r>
    </w:p>
    <w:p>
      <w:pPr>
        <w:pStyle w:val="ListBullet"/>
        <w:jc w:val="right"/>
        <w:bidi w:val="1"/>
      </w:pPr>
      <w:r>
        <w:t>אין צבע/Spacing/Radius מקומי; כל רכיב צורך Tokens מספר 02.</w:t>
      </w:r>
    </w:p>
    <w:p>
      <w:pPr>
        <w:pStyle w:val="ListBullet"/>
        <w:jc w:val="right"/>
        <w:bidi w:val="1"/>
      </w:pPr>
      <w:r>
        <w:t>כל Primitive נבנה Mobile First ו-RTL First.</w:t>
      </w:r>
    </w:p>
    <w:p>
      <w:pPr>
        <w:pStyle w:val="ListBullet"/>
        <w:jc w:val="right"/>
        <w:bidi w:val="1"/>
      </w:pPr>
      <w:r>
        <w:t>Heebo בלבד; Lucide בלבד.</w:t>
      </w:r>
    </w:p>
    <w:p>
      <w:pPr>
        <w:pStyle w:val="ListBullet"/>
        <w:jc w:val="right"/>
        <w:bidi w:val="1"/>
      </w:pPr>
      <w:r>
        <w:t>אין סגול/לילך/ניאון.</w:t>
      </w:r>
    </w:p>
    <w:p>
      <w:pPr>
        <w:pStyle w:val="ListBullet"/>
        <w:jc w:val="right"/>
        <w:bidi w:val="1"/>
      </w:pPr>
      <w:r>
        <w:t>רכיב עסקי מציג נתון; הוא אינו מחשב Business Rule בעצמו.</w:t>
      </w:r>
    </w:p>
    <w:p>
      <w:r>
        <w:br w:type="page"/>
      </w:r>
    </w:p>
    <w:p>
      <w:pPr>
        <w:pStyle w:val="Heading1"/>
        <w:jc w:val="right"/>
        <w:bidi w:val="1"/>
      </w:pPr>
      <w:r>
        <w:t>2. שכבות ספריית הרכיבים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pPr>
              <w:jc w:val="right"/>
              <w:bidi w:val="1"/>
            </w:pPr>
            <w:r>
              <w:rPr>
                <w:b/>
              </w:rPr>
              <w:t>שכבה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rPr>
                <w:b/>
              </w:rPr>
              <w:t>אחריות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rPr>
                <w:b/>
              </w:rPr>
              <w:t>דוגמאות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Foundations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עטיפת tokens והתנהגות בסיס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Typography, Icon, Surface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Layout Primitives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מבנה וריווח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Container, Stack, Inline, Grid, Section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Actions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פעולות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Button, IconButton, FAB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Forms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קלט וולידציה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Field, Input, MoneyInput, Select, Checkbox, TimeInput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Feedback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מצבי מערכת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Toast, Alert, Skeleton, EmptyState, ErrorState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Disclosure/Overlay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פתיחה/סגירה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Accordion, BottomSheet, Dialog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Navigation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ניווט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AppHeader, BackButton, BottomNav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Data Display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מידע כללי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Card, KPI, Badge, Progress, Money, Date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Domain Components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מידע DORON'S RAVE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EventCard, ExpenseRow, PaymentRow, LineupRow, ReadinessItem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3. Naming וארגון קוד</w:t>
      </w:r>
    </w:p>
    <w:p>
      <w:pPr>
        <w:jc w:val="right"/>
        <w:bidi w:val="1"/>
      </w:pPr>
      <w:r>
        <w:rPr>
          <w:b w:val="0"/>
        </w:rPr>
        <w:t>שם רכיב הוא יחיד, יציב ובאנגלית. טקסט הממשק בעברית מגיע דרך props/content.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תיקייה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תוכן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design-system/primitives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Button, Card, Field, Icon, Badge, Accordion וכו'.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design-system/layout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Container, Stack, Grid, Section.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components/navigation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AppHeader, BottomNavigation.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features/events/components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EventCard, EventSummary, EventFinancialOverview.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features/expenses/components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ExpenseRow, ExpenseForm sections.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features/artists/components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ArtistCard, LineupRow.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features/payments/components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PaymentRow, PaymentSummary.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features/production/components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ReadinessItem, CoverageChip.</w:t>
            </w:r>
          </w:p>
        </w:tc>
      </w:tr>
    </w:tbl>
    <w:p>
      <w:pPr>
        <w:pStyle w:val="ListBullet"/>
        <w:jc w:val="right"/>
        <w:bidi w:val="1"/>
      </w:pPr>
      <w:r>
        <w:t>אין components/ ענקית עם מאות קבצים ללא Domain.</w:t>
      </w:r>
    </w:p>
    <w:p>
      <w:pPr>
        <w:pStyle w:val="ListBullet"/>
        <w:jc w:val="right"/>
        <w:bidi w:val="1"/>
      </w:pPr>
      <w:r>
        <w:t>אין רכיב בשם GenericCard2 / NewButton / BetterInput.</w:t>
      </w:r>
    </w:p>
    <w:p>
      <w:r>
        <w:br w:type="page"/>
      </w:r>
    </w:p>
    <w:p>
      <w:pPr>
        <w:pStyle w:val="Heading1"/>
        <w:jc w:val="right"/>
        <w:bidi w:val="1"/>
      </w:pPr>
      <w:r>
        <w:t>4. חוזה מצבים לכל רכיב אינטראקטיבי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State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דרישה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default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מצב בסיס ברור.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hover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Desktop בלבד; לא נדרש להבנת הפעולה.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pressed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משוב מיידי.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focus-visible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טבעת focus ברורה לפי 02.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disabled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לא פעיל; אין click.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loading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שומר footprint; מונע double submit.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error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כאשר רלוונטי לקלט/פעולה.</w:t>
            </w:r>
          </w:p>
        </w:tc>
      </w:tr>
    </w:tbl>
    <w:p>
      <w:pPr>
        <w:pStyle w:val="ListBullet"/>
        <w:jc w:val="right"/>
        <w:bidi w:val="1"/>
      </w:pPr>
      <w:r>
        <w:t>אין פעולה קריטית שתלויה ב-hover.</w:t>
      </w:r>
    </w:p>
    <w:p>
      <w:pPr>
        <w:pStyle w:val="ListBullet"/>
        <w:jc w:val="right"/>
        <w:bidi w:val="1"/>
      </w:pPr>
      <w:r>
        <w:t>Disabled אינו תחליף להסבר שגיאה.</w:t>
      </w:r>
    </w:p>
    <w:p>
      <w:pPr>
        <w:pStyle w:val="ListBullet"/>
        <w:jc w:val="right"/>
        <w:bidi w:val="1"/>
      </w:pPr>
      <w:r>
        <w:t>Loading אינו משנה רוחב כפתור.</w:t>
      </w:r>
    </w:p>
    <w:p>
      <w:r>
        <w:br w:type="page"/>
      </w:r>
    </w:p>
    <w:p>
      <w:pPr>
        <w:pStyle w:val="Heading1"/>
        <w:jc w:val="right"/>
        <w:bidi w:val="1"/>
      </w:pPr>
      <w:r>
        <w:t>5. Typography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רכיב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שימוש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PageTitle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כותרת מסך.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SectionTitle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כותרת אזור.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CardTitle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כותרת כרטיס.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Body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טקסט רגיל.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Meta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טקסט משני/תאריך.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Metric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מספר KPI/כסף.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Label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תווית שדה.</w:t>
            </w:r>
          </w:p>
        </w:tc>
      </w:tr>
    </w:tbl>
    <w:p>
      <w:pPr>
        <w:pStyle w:val="ListBullet"/>
        <w:jc w:val="right"/>
        <w:bidi w:val="1"/>
      </w:pPr>
      <w:r>
        <w:t>הרכיב אינו מאפשר font-family אחר.</w:t>
      </w:r>
    </w:p>
    <w:p>
      <w:pPr>
        <w:pStyle w:val="ListBullet"/>
        <w:jc w:val="right"/>
        <w:bidi w:val="1"/>
      </w:pPr>
      <w:r>
        <w:t>אין letter-spacing בעברית.</w:t>
      </w:r>
    </w:p>
    <w:p>
      <w:pPr>
        <w:pStyle w:val="ListBullet"/>
        <w:jc w:val="right"/>
        <w:bidi w:val="1"/>
      </w:pPr>
      <w:r>
        <w:t>Metric כספי תומך tabular numbers.</w:t>
      </w:r>
    </w:p>
    <w:p>
      <w:r>
        <w:br w:type="page"/>
      </w:r>
    </w:p>
    <w:p>
      <w:pPr>
        <w:pStyle w:val="Heading1"/>
        <w:jc w:val="right"/>
        <w:bidi w:val="1"/>
      </w:pPr>
      <w:r>
        <w:t>6. Icon</w:t>
      </w:r>
    </w:p>
    <w:p>
      <w:pPr>
        <w:pStyle w:val="ListBullet"/>
        <w:jc w:val="right"/>
        <w:bidi w:val="1"/>
      </w:pPr>
      <w:r>
        <w:t>מקור: Lucide בלבד.</w:t>
      </w:r>
    </w:p>
    <w:p>
      <w:pPr>
        <w:pStyle w:val="ListBullet"/>
        <w:jc w:val="right"/>
        <w:bidi w:val="1"/>
      </w:pPr>
      <w:r>
        <w:t>גדלים ננעלים דרך size tokens; אין SVG אקראי במסך.</w:t>
      </w:r>
    </w:p>
    <w:p>
      <w:pPr>
        <w:pStyle w:val="ListBullet"/>
        <w:jc w:val="right"/>
        <w:bidi w:val="1"/>
      </w:pPr>
      <w:r>
        <w:t>Icon דקורטיבי aria-hidden.</w:t>
      </w:r>
    </w:p>
    <w:p>
      <w:pPr>
        <w:pStyle w:val="ListBullet"/>
        <w:jc w:val="right"/>
        <w:bidi w:val="1"/>
      </w:pPr>
      <w:r>
        <w:t>Icon פעולה מקבל accessible name דרך הכפתור.</w:t>
      </w:r>
    </w:p>
    <w:p>
      <w:pPr>
        <w:pStyle w:val="ListBullet"/>
        <w:jc w:val="right"/>
        <w:bidi w:val="1"/>
      </w:pPr>
      <w:r>
        <w:t>אייקון כיווני מתהפך/מסתובב לפי RTL.</w:t>
      </w:r>
    </w:p>
    <w:p>
      <w:r>
        <w:br w:type="page"/>
      </w:r>
    </w:p>
    <w:p>
      <w:pPr>
        <w:pStyle w:val="Heading1"/>
        <w:jc w:val="right"/>
        <w:bidi w:val="1"/>
      </w:pPr>
      <w:r>
        <w:t>7. Layout Primitives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pPr>
              <w:jc w:val="right"/>
              <w:bidi w:val="1"/>
            </w:pPr>
            <w:r>
              <w:rPr>
                <w:b/>
              </w:rPr>
              <w:t>רכיב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rPr>
                <w:b/>
              </w:rPr>
              <w:t>Props רעיוניים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rPr>
                <w:b/>
              </w:rPr>
              <w:t>כלל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PageContainer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size, padding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Page gutter 16px mobile; רוחב מקסימלי עקבי desktop.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Stack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gap, align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זרימה אנכית; gap מטוקנים בלבד.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Inline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gap, align, wrap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שורה RTL; wrap במובייל.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Grid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columns, gap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1 column mobile כברירת מחדל.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Section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title, action, children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מבנה אחיד לאזור במסך.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Divider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inset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שימוש מינימלי; Border token בלבד.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8. Button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Variant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מטרה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primary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הפעולה העיקרית באזור.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secondary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פעולה חשובה משנית.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ghost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פעולה שקטה.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icon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פעולה באמצעות אייקון.</w:t>
            </w:r>
          </w:p>
        </w:tc>
      </w:tr>
    </w:tbl>
    <w:p>
      <w:pPr>
        <w:pStyle w:val="ListBullet"/>
        <w:jc w:val="right"/>
        <w:bidi w:val="1"/>
      </w:pPr>
      <w:r>
        <w:t>גובה 48px; Radius לפי 02.</w:t>
      </w:r>
    </w:p>
    <w:p>
      <w:pPr>
        <w:pStyle w:val="ListBullet"/>
        <w:jc w:val="right"/>
        <w:bidi w:val="1"/>
      </w:pPr>
      <w:r>
        <w:t>Primary אחד לכל אזור לכל היותר.</w:t>
      </w:r>
    </w:p>
    <w:p>
      <w:pPr>
        <w:pStyle w:val="ListBullet"/>
        <w:jc w:val="right"/>
        <w:bidi w:val="1"/>
      </w:pPr>
      <w:r>
        <w:t>טקסט הוא פועל ברור: 'שמור', 'הוסף הוצאה', 'צור אירוע'.</w:t>
      </w:r>
    </w:p>
    <w:p>
      <w:pPr>
        <w:pStyle w:val="ListBullet"/>
        <w:jc w:val="right"/>
        <w:bidi w:val="1"/>
      </w:pPr>
      <w:r>
        <w:t>fullWidth במובייל בעיקר לסיום Form/Flow.</w:t>
      </w:r>
    </w:p>
    <w:p>
      <w:pPr>
        <w:pStyle w:val="ListBullet"/>
        <w:jc w:val="right"/>
        <w:bidi w:val="1"/>
      </w:pPr>
      <w:r>
        <w:t>loading: spinner + label או 'שומר…', ללא קפיצת layout.</w:t>
      </w:r>
    </w:p>
    <w:p>
      <w:r>
        <w:br w:type="page"/>
      </w:r>
    </w:p>
    <w:p>
      <w:pPr>
        <w:pStyle w:val="Heading1"/>
        <w:jc w:val="right"/>
        <w:bidi w:val="1"/>
      </w:pPr>
      <w:r>
        <w:t>9. IconButton ו-Floating Create</w:t>
      </w:r>
    </w:p>
    <w:p>
      <w:pPr>
        <w:pStyle w:val="ListBullet"/>
        <w:jc w:val="right"/>
        <w:bidi w:val="1"/>
      </w:pPr>
      <w:r>
        <w:t>IconButton שומר touch target 48px גם אם האייקון קטן.</w:t>
      </w:r>
    </w:p>
    <w:p>
      <w:pPr>
        <w:pStyle w:val="ListBullet"/>
        <w:jc w:val="right"/>
        <w:bidi w:val="1"/>
      </w:pPr>
      <w:r>
        <w:t>Tooltip ב-Desktop ו-aria-label תמיד.</w:t>
      </w:r>
    </w:p>
    <w:p>
      <w:pPr>
        <w:pStyle w:val="ListBullet"/>
        <w:jc w:val="right"/>
        <w:bidi w:val="1"/>
      </w:pPr>
      <w:r>
        <w:t>FAB/כפתור + מיועד ליצירה כאשר זהו דפוס המסך; אין כמה FABs.</w:t>
      </w:r>
    </w:p>
    <w:p>
      <w:pPr>
        <w:pStyle w:val="ListBullet"/>
        <w:jc w:val="right"/>
        <w:bidi w:val="1"/>
      </w:pPr>
      <w:r>
        <w:t>הפעולה שנפתחת חייבת להיות ברורה מההקשר.</w:t>
      </w:r>
    </w:p>
    <w:p>
      <w:r>
        <w:br w:type="page"/>
      </w:r>
    </w:p>
    <w:p>
      <w:pPr>
        <w:pStyle w:val="Heading1"/>
        <w:jc w:val="right"/>
        <w:bidi w:val="1"/>
      </w:pPr>
      <w:r>
        <w:t>10.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Variant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שימוש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surface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תוכן רגיל.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interactive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כרטיס שניתן ללחוץ כולו.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summary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סיכום אזור.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subtle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תוכן משני/שקוע.</w:t>
            </w:r>
          </w:p>
        </w:tc>
      </w:tr>
    </w:tbl>
    <w:p>
      <w:pPr>
        <w:pStyle w:val="ListBullet"/>
        <w:jc w:val="right"/>
        <w:bidi w:val="1"/>
      </w:pPr>
      <w:r>
        <w:t>Radius 16px; padding 16 mobile / 24 desktop.</w:t>
      </w:r>
    </w:p>
    <w:p>
      <w:pPr>
        <w:pStyle w:val="ListBullet"/>
        <w:jc w:val="right"/>
        <w:bidi w:val="1"/>
      </w:pPr>
      <w:r>
        <w:t>Border קודם ל-shadow; shadow עדין בלבד.</w:t>
      </w:r>
    </w:p>
    <w:p>
      <w:pPr>
        <w:pStyle w:val="ListBullet"/>
        <w:jc w:val="right"/>
        <w:bidi w:val="1"/>
      </w:pPr>
      <w:r>
        <w:t>Interactive Card מקבל focus ו-keyboard activation.</w:t>
      </w:r>
    </w:p>
    <w:p>
      <w:pPr>
        <w:pStyle w:val="ListBullet"/>
        <w:jc w:val="right"/>
        <w:bidi w:val="1"/>
      </w:pPr>
      <w:r>
        <w:t>אין nested cards עמוקים ללא צורך.</w:t>
      </w:r>
    </w:p>
    <w:p>
      <w:r>
        <w:br w:type="page"/>
      </w:r>
    </w:p>
    <w:p>
      <w:pPr>
        <w:pStyle w:val="Heading1"/>
        <w:jc w:val="right"/>
        <w:bidi w:val="1"/>
      </w:pPr>
      <w:r>
        <w:t>11. KPI Card</w:t>
      </w:r>
    </w:p>
    <w:p>
      <w:pPr>
        <w:pStyle w:val="ListBullet"/>
        <w:jc w:val="right"/>
        <w:bidi w:val="1"/>
      </w:pPr>
      <w:r>
        <w:t>גובה אחיד בתוך אותה קבוצת KPI.</w:t>
      </w:r>
    </w:p>
    <w:p>
      <w:pPr>
        <w:pStyle w:val="ListBullet"/>
        <w:jc w:val="right"/>
        <w:bidi w:val="1"/>
      </w:pPr>
      <w:r>
        <w:t>מבנה: label → value → meta/indicator אופציונלי.</w:t>
      </w:r>
    </w:p>
    <w:p>
      <w:pPr>
        <w:pStyle w:val="ListBullet"/>
        <w:jc w:val="right"/>
        <w:bidi w:val="1"/>
      </w:pPr>
      <w:r>
        <w:t>לא יותר מנתון ראשי אחד.</w:t>
      </w:r>
    </w:p>
    <w:p>
      <w:pPr>
        <w:pStyle w:val="ListBullet"/>
        <w:jc w:val="right"/>
        <w:bidi w:val="1"/>
      </w:pPr>
      <w:r>
        <w:t>null אינו 0; מציג placeholder/טקסט מתאים.</w:t>
      </w:r>
    </w:p>
    <w:p>
      <w:pPr>
        <w:pStyle w:val="ListBullet"/>
        <w:jc w:val="right"/>
        <w:bidi w:val="1"/>
      </w:pPr>
      <w:r>
        <w:t>אין צבע דקורטיבי שאין לו משמעות.</w:t>
      </w:r>
    </w:p>
    <w:p>
      <w:r>
        <w:br w:type="page"/>
      </w:r>
    </w:p>
    <w:p>
      <w:pPr>
        <w:pStyle w:val="Heading1"/>
        <w:jc w:val="right"/>
        <w:bidi w:val="1"/>
      </w:pPr>
      <w:r>
        <w:t>12. Badge / StatusBadge</w:t>
      </w:r>
    </w:p>
    <w:p>
      <w:pPr>
        <w:jc w:val="right"/>
        <w:bidi w:val="1"/>
      </w:pPr>
      <w:r>
        <w:rPr>
          <w:b w:val="0"/>
        </w:rPr>
        <w:t>Badge מציג סטטוס קיים בלבד. הוא אינו ממציא סטטוס עסקי.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Tone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שימוש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neutral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מידע.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success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מצב חיובי/שולם כאשר מוגדר.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warning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אזהרה/באיחור.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error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שגיאה/מצב חמור.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accent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הדגשה מותגית שאינה סטטוס.</w:t>
            </w:r>
          </w:p>
        </w:tc>
      </w:tr>
    </w:tbl>
    <w:p>
      <w:pPr>
        <w:pStyle w:val="ListBullet"/>
        <w:jc w:val="right"/>
        <w:bidi w:val="1"/>
      </w:pPr>
      <w:r>
        <w:t>'באיחור' הוא display badge; אינו payment_status.</w:t>
      </w:r>
    </w:p>
    <w:p>
      <w:pPr>
        <w:pStyle w:val="ListBullet"/>
        <w:jc w:val="right"/>
        <w:bidi w:val="1"/>
      </w:pPr>
      <w:r>
        <w:t>אין Badge בשם 'מקדמה'.</w:t>
      </w:r>
    </w:p>
    <w:p>
      <w:r>
        <w:br w:type="page"/>
      </w:r>
    </w:p>
    <w:p>
      <w:pPr>
        <w:pStyle w:val="Heading1"/>
        <w:jc w:val="right"/>
        <w:bidi w:val="1"/>
      </w:pPr>
      <w:r>
        <w:t>13. Progress</w:t>
      </w:r>
    </w:p>
    <w:p>
      <w:pPr>
        <w:pStyle w:val="ListBullet"/>
        <w:jc w:val="right"/>
        <w:bidi w:val="1"/>
      </w:pPr>
      <w:r>
        <w:t>Progress ליניארי בלבד; אין chart library.</w:t>
      </w:r>
    </w:p>
    <w:p>
      <w:pPr>
        <w:pStyle w:val="ListBullet"/>
        <w:jc w:val="right"/>
        <w:bidi w:val="1"/>
      </w:pPr>
      <w:r>
        <w:t>value מוגבל 0–100 לתצוגה.</w:t>
      </w:r>
    </w:p>
    <w:p>
      <w:pPr>
        <w:pStyle w:val="ListBullet"/>
        <w:jc w:val="right"/>
        <w:bidi w:val="1"/>
      </w:pPr>
      <w:r>
        <w:t>Label חיצוני מסביר numerator/denominator.</w:t>
      </w:r>
    </w:p>
    <w:p>
      <w:pPr>
        <w:pStyle w:val="ListBullet"/>
        <w:jc w:val="right"/>
        <w:bidi w:val="1"/>
      </w:pPr>
      <w:r>
        <w:t>נקודת איזון: מוצג רק אם break_even תקין.</w:t>
      </w:r>
    </w:p>
    <w:p>
      <w:pPr>
        <w:pStyle w:val="ListBullet"/>
        <w:jc w:val="right"/>
        <w:bidi w:val="1"/>
      </w:pPr>
      <w:r>
        <w:t>מוכנות: מוצג רק אם required_items הוגדרו.</w:t>
      </w:r>
    </w:p>
    <w:p>
      <w:r>
        <w:br w:type="page"/>
      </w:r>
    </w:p>
    <w:p>
      <w:pPr>
        <w:pStyle w:val="Heading1"/>
        <w:jc w:val="right"/>
        <w:bidi w:val="1"/>
      </w:pPr>
      <w:r>
        <w:t>14. Accordion</w:t>
      </w:r>
    </w:p>
    <w:p>
      <w:pPr>
        <w:pStyle w:val="ListBullet"/>
        <w:jc w:val="right"/>
        <w:bidi w:val="1"/>
      </w:pPr>
      <w:r>
        <w:t>Header min-height 60px.</w:t>
      </w:r>
    </w:p>
    <w:p>
      <w:pPr>
        <w:pStyle w:val="ListBullet"/>
        <w:jc w:val="right"/>
        <w:bidi w:val="1"/>
      </w:pPr>
      <w:r>
        <w:t>כל ה-Header לחיץ.</w:t>
      </w:r>
    </w:p>
    <w:p>
      <w:pPr>
        <w:pStyle w:val="ListBullet"/>
        <w:jc w:val="right"/>
        <w:bidi w:val="1"/>
      </w:pPr>
      <w:r>
        <w:t>aria-expanded + aria-controls.</w:t>
      </w:r>
    </w:p>
    <w:p>
      <w:pPr>
        <w:pStyle w:val="ListBullet"/>
        <w:jc w:val="right"/>
        <w:bidi w:val="1"/>
      </w:pPr>
      <w:r>
        <w:t>Chevron Lucide עקבי.</w:t>
      </w:r>
    </w:p>
    <w:p>
      <w:pPr>
        <w:pStyle w:val="ListBullet"/>
        <w:jc w:val="right"/>
        <w:bidi w:val="1"/>
      </w:pPr>
      <w:r>
        <w:t>Accordion מיועד למידע משני, לא להסתרת מבנה מסך לקוי.</w:t>
      </w:r>
    </w:p>
    <w:p>
      <w:pPr>
        <w:pStyle w:val="ListBullet"/>
        <w:jc w:val="right"/>
        <w:bidi w:val="1"/>
      </w:pPr>
      <w:r>
        <w:t>פתיחה אינה משנה רוחב ואינה מזיזה אלמנטים מחוץ לזרימה.</w:t>
      </w:r>
    </w:p>
    <w:p>
      <w:r>
        <w:br w:type="page"/>
      </w:r>
    </w:p>
    <w:p>
      <w:pPr>
        <w:pStyle w:val="Heading1"/>
        <w:jc w:val="right"/>
        <w:bidi w:val="1"/>
      </w:pPr>
      <w:r>
        <w:t>15. Field wrapper</w:t>
      </w:r>
    </w:p>
    <w:p>
      <w:pPr>
        <w:jc w:val="right"/>
        <w:bidi w:val="1"/>
      </w:pPr>
      <w:r>
        <w:rPr>
          <w:b w:val="0"/>
        </w:rPr>
        <w:t>כל שדה טופס עובר דרך Field משותף.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חלק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חובה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Label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מעל השדה.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Control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Input/Select/etc.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Hint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אופציונלי.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Error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מוצג מתחת; מקושר נגישותית.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Required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מסומן באופן עקבי.</w:t>
            </w:r>
          </w:p>
        </w:tc>
      </w:tr>
    </w:tbl>
    <w:p>
      <w:pPr>
        <w:pStyle w:val="ListBullet"/>
        <w:jc w:val="right"/>
        <w:bidi w:val="1"/>
      </w:pPr>
      <w:r>
        <w:t>RTL מלא.</w:t>
      </w:r>
    </w:p>
    <w:p>
      <w:pPr>
        <w:pStyle w:val="ListBullet"/>
        <w:jc w:val="right"/>
        <w:bidi w:val="1"/>
      </w:pPr>
      <w:r>
        <w:t>שגיאה אינה צבע בלבד.</w:t>
      </w:r>
    </w:p>
    <w:p>
      <w:pPr>
        <w:pStyle w:val="ListBullet"/>
        <w:jc w:val="right"/>
        <w:bidi w:val="1"/>
      </w:pPr>
      <w:r>
        <w:t>אין placeholder במקום Label.</w:t>
      </w:r>
    </w:p>
    <w:p>
      <w:r>
        <w:br w:type="page"/>
      </w:r>
    </w:p>
    <w:p>
      <w:pPr>
        <w:pStyle w:val="Heading1"/>
        <w:jc w:val="right"/>
        <w:bidi w:val="1"/>
      </w:pPr>
      <w:r>
        <w:t>16. Input / Textarea / SearchInput</w:t>
      </w:r>
    </w:p>
    <w:p>
      <w:pPr>
        <w:pStyle w:val="ListBullet"/>
        <w:jc w:val="right"/>
        <w:bidi w:val="1"/>
      </w:pPr>
      <w:r>
        <w:t>Input min-height 48px.</w:t>
      </w:r>
    </w:p>
    <w:p>
      <w:pPr>
        <w:pStyle w:val="ListBullet"/>
        <w:jc w:val="right"/>
        <w:bidi w:val="1"/>
      </w:pPr>
      <w:r>
        <w:t>Textarea min-height 120px.</w:t>
      </w:r>
    </w:p>
    <w:p>
      <w:pPr>
        <w:pStyle w:val="ListBullet"/>
        <w:jc w:val="right"/>
        <w:bidi w:val="1"/>
      </w:pPr>
      <w:r>
        <w:t>SearchInput כולל אייקון חיפוש ו-Clear כאשר יש ערך.</w:t>
      </w:r>
    </w:p>
    <w:p>
      <w:pPr>
        <w:pStyle w:val="ListBullet"/>
        <w:jc w:val="right"/>
        <w:bidi w:val="1"/>
      </w:pPr>
      <w:r>
        <w:t>כסף/מספרים מקבלים inputMode מתאים.</w:t>
      </w:r>
    </w:p>
    <w:p>
      <w:pPr>
        <w:pStyle w:val="ListBullet"/>
        <w:jc w:val="right"/>
        <w:bidi w:val="1"/>
      </w:pPr>
      <w:r>
        <w:t>אין styling שונה לכל מסך.</w:t>
      </w:r>
    </w:p>
    <w:p>
      <w:r>
        <w:br w:type="page"/>
      </w:r>
    </w:p>
    <w:p>
      <w:pPr>
        <w:pStyle w:val="Heading1"/>
        <w:jc w:val="right"/>
        <w:bidi w:val="1"/>
      </w:pPr>
      <w:r>
        <w:t>17. MoneyInput / NumberInput</w:t>
      </w:r>
    </w:p>
    <w:p>
      <w:pPr>
        <w:pStyle w:val="ListBullet"/>
        <w:jc w:val="right"/>
        <w:bidi w:val="1"/>
      </w:pPr>
      <w:r>
        <w:t>MoneyInput מציג ₪ לפי שפת המוצר, אך מחזיר ערך מספרי נקי.</w:t>
      </w:r>
    </w:p>
    <w:p>
      <w:pPr>
        <w:pStyle w:val="ListBullet"/>
        <w:jc w:val="right"/>
        <w:bidi w:val="1"/>
      </w:pPr>
      <w:r>
        <w:t>אין חישוב Business Rule בתוך הקומפוננטה.</w:t>
      </w:r>
    </w:p>
    <w:p>
      <w:pPr>
        <w:pStyle w:val="ListBullet"/>
        <w:jc w:val="right"/>
        <w:bidi w:val="1"/>
      </w:pPr>
      <w:r>
        <w:t>NumberInput תומך min/max/step כאשר Domain מגדיר.</w:t>
      </w:r>
    </w:p>
    <w:p>
      <w:pPr>
        <w:pStyle w:val="ListBullet"/>
        <w:jc w:val="right"/>
        <w:bidi w:val="1"/>
      </w:pPr>
      <w:r>
        <w:t>ערך ריק נשאר ריק; אין coercion אוטומטי ל-0.</w:t>
      </w:r>
    </w:p>
    <w:p>
      <w:r>
        <w:br w:type="page"/>
      </w:r>
    </w:p>
    <w:p>
      <w:pPr>
        <w:pStyle w:val="Heading1"/>
        <w:jc w:val="right"/>
        <w:bidi w:val="1"/>
      </w:pPr>
      <w:r>
        <w:t>18. Select / Combobox</w:t>
      </w:r>
    </w:p>
    <w:p>
      <w:pPr>
        <w:pStyle w:val="ListBullet"/>
        <w:jc w:val="right"/>
        <w:bidi w:val="1"/>
      </w:pPr>
      <w:r>
        <w:t>Select פשוט לרשימות קצרות.</w:t>
      </w:r>
    </w:p>
    <w:p>
      <w:pPr>
        <w:pStyle w:val="ListBullet"/>
        <w:jc w:val="right"/>
        <w:bidi w:val="1"/>
      </w:pPr>
      <w:r>
        <w:t>Combobox searchable לרשימות אמנים/ספקים כאשר הרשימה מצדיקה.</w:t>
      </w:r>
    </w:p>
    <w:p>
      <w:pPr>
        <w:pStyle w:val="ListBullet"/>
        <w:jc w:val="right"/>
        <w:bidi w:val="1"/>
      </w:pPr>
      <w:r>
        <w:t>בחירת קטגוריה/תת-קטגוריה מציגה hierarchy.</w:t>
      </w:r>
    </w:p>
    <w:p>
      <w:pPr>
        <w:pStyle w:val="ListBullet"/>
        <w:jc w:val="right"/>
        <w:bidi w:val="1"/>
      </w:pPr>
      <w:r>
        <w:t>Empty options מסביר שאין נתונים ויכול להציע יצירה רק אם ה-flow מאושר.</w:t>
      </w:r>
    </w:p>
    <w:p>
      <w:r>
        <w:br w:type="page"/>
      </w:r>
    </w:p>
    <w:p>
      <w:pPr>
        <w:pStyle w:val="Heading1"/>
        <w:jc w:val="right"/>
        <w:bidi w:val="1"/>
      </w:pPr>
      <w:r>
        <w:t>19. Checkbox / Switch</w:t>
      </w:r>
    </w:p>
    <w:p>
      <w:pPr>
        <w:pStyle w:val="ListBullet"/>
        <w:jc w:val="right"/>
        <w:bidi w:val="1"/>
      </w:pPr>
      <w:r>
        <w:t>Checkbox לבחירה בינארית בתוך Form, למשל 'הכנסה ממכירת כרטיסים'.</w:t>
      </w:r>
    </w:p>
    <w:p>
      <w:pPr>
        <w:pStyle w:val="ListBullet"/>
        <w:jc w:val="right"/>
        <w:bidi w:val="1"/>
      </w:pPr>
      <w:r>
        <w:t>Switch רק לשינוי מצב מיידי שאינו דורש Submit; לא להחליף Checkbox סתם.</w:t>
      </w:r>
    </w:p>
    <w:p>
      <w:pPr>
        <w:pStyle w:val="ListBullet"/>
        <w:jc w:val="right"/>
        <w:bidi w:val="1"/>
      </w:pPr>
      <w:r>
        <w:t>כל האזור Label + control לחיץ.</w:t>
      </w:r>
    </w:p>
    <w:p>
      <w:r>
        <w:br w:type="page"/>
      </w:r>
    </w:p>
    <w:p>
      <w:pPr>
        <w:pStyle w:val="Heading1"/>
        <w:jc w:val="right"/>
        <w:bidi w:val="1"/>
      </w:pPr>
      <w:r>
        <w:t>20. DateInput / TimeInput</w:t>
      </w:r>
    </w:p>
    <w:p>
      <w:pPr>
        <w:pStyle w:val="ListBullet"/>
        <w:jc w:val="right"/>
        <w:bidi w:val="1"/>
      </w:pPr>
      <w:r>
        <w:t>תצוגת תאריך ישראלית; ערך Domain לפי ספר 03.</w:t>
      </w:r>
    </w:p>
    <w:p>
      <w:pPr>
        <w:pStyle w:val="ListBullet"/>
        <w:jc w:val="right"/>
        <w:bidi w:val="1"/>
      </w:pPr>
      <w:r>
        <w:t>TimeInput בפורמט HH:mm.</w:t>
      </w:r>
    </w:p>
    <w:p>
      <w:pPr>
        <w:pStyle w:val="ListBullet"/>
        <w:jc w:val="right"/>
        <w:bidi w:val="1"/>
      </w:pPr>
      <w:r>
        <w:t>שעות הופעה משתמשות בזוג Start/End עם ולידציה Domain חיצונית.</w:t>
      </w:r>
    </w:p>
    <w:p>
      <w:pPr>
        <w:pStyle w:val="ListBullet"/>
        <w:jc w:val="right"/>
        <w:bidi w:val="1"/>
      </w:pPr>
      <w:r>
        <w:t>הרכיב אינו מניח שחציית חצות היא שגיאה.</w:t>
      </w:r>
    </w:p>
    <w:p>
      <w:r>
        <w:br w:type="page"/>
      </w:r>
    </w:p>
    <w:p>
      <w:pPr>
        <w:pStyle w:val="Heading1"/>
        <w:jc w:val="right"/>
        <w:bidi w:val="1"/>
      </w:pPr>
      <w:r>
        <w:t>21. BottomSheet</w:t>
      </w:r>
    </w:p>
    <w:p>
      <w:pPr>
        <w:jc w:val="right"/>
        <w:bidi w:val="1"/>
      </w:pPr>
      <w:r>
        <w:rPr>
          <w:b w:val="0"/>
        </w:rPr>
        <w:t>ברירת המחדל במובייל ליצירה/עריכה קצרה.</w:t>
      </w:r>
    </w:p>
    <w:p>
      <w:pPr>
        <w:pStyle w:val="ListBullet"/>
        <w:jc w:val="right"/>
        <w:bidi w:val="1"/>
      </w:pPr>
      <w:r>
        <w:t>Header עם title + close.</w:t>
      </w:r>
    </w:p>
    <w:p>
      <w:pPr>
        <w:pStyle w:val="ListBullet"/>
        <w:jc w:val="right"/>
        <w:bidi w:val="1"/>
      </w:pPr>
      <w:r>
        <w:t>Body scroll עצמאי.</w:t>
      </w:r>
    </w:p>
    <w:p>
      <w:pPr>
        <w:pStyle w:val="ListBullet"/>
        <w:jc w:val="right"/>
        <w:bidi w:val="1"/>
      </w:pPr>
      <w:r>
        <w:t>Sticky footer לפעולת Save כאשר הטופס ארוך.</w:t>
      </w:r>
    </w:p>
    <w:p>
      <w:pPr>
        <w:pStyle w:val="ListBullet"/>
        <w:jc w:val="right"/>
        <w:bidi w:val="1"/>
      </w:pPr>
      <w:r>
        <w:t>Focus trap, Escape ב-Desktop, החזרת focus לפותח.</w:t>
      </w:r>
    </w:p>
    <w:p>
      <w:pPr>
        <w:pStyle w:val="ListBullet"/>
        <w:jc w:val="right"/>
        <w:bidi w:val="1"/>
      </w:pPr>
      <w:r>
        <w:t>Safe-area padding.</w:t>
      </w:r>
    </w:p>
    <w:p>
      <w:pPr>
        <w:pStyle w:val="ListBullet"/>
        <w:jc w:val="right"/>
        <w:bidi w:val="1"/>
      </w:pPr>
      <w:r>
        <w:t>שמירה שנכשלה משאירה את Sheet פתוח.</w:t>
      </w:r>
    </w:p>
    <w:p>
      <w:r>
        <w:br w:type="page"/>
      </w:r>
    </w:p>
    <w:p>
      <w:pPr>
        <w:pStyle w:val="Heading1"/>
        <w:jc w:val="right"/>
        <w:bidi w:val="1"/>
      </w:pPr>
      <w:r>
        <w:t>22. Dialog / AlertDialog</w:t>
      </w:r>
    </w:p>
    <w:p>
      <w:pPr>
        <w:pStyle w:val="ListBullet"/>
        <w:jc w:val="right"/>
        <w:bidi w:val="1"/>
      </w:pPr>
      <w:r>
        <w:t>Dialog רגיל רק כאשר BottomSheet אינו מתאים.</w:t>
      </w:r>
    </w:p>
    <w:p>
      <w:pPr>
        <w:pStyle w:val="ListBullet"/>
        <w:jc w:val="right"/>
        <w:bidi w:val="1"/>
      </w:pPr>
      <w:r>
        <w:t>AlertDialog שמור לפעולה מסוכנת/בלתי הפיכה; Archive רגיל לא צריך דרמה מיותרת.</w:t>
      </w:r>
    </w:p>
    <w:p>
      <w:pPr>
        <w:pStyle w:val="ListBullet"/>
        <w:jc w:val="right"/>
        <w:bidi w:val="1"/>
      </w:pPr>
      <w:r>
        <w:t>Primary/secondary order מותאם RTL.</w:t>
      </w:r>
    </w:p>
    <w:p>
      <w:pPr>
        <w:pStyle w:val="ListBullet"/>
        <w:jc w:val="right"/>
        <w:bidi w:val="1"/>
      </w:pPr>
      <w:r>
        <w:t>אין Modal עבור Warning של חפיפת אמנים; זו אזהרה inline.</w:t>
      </w:r>
    </w:p>
    <w:p>
      <w:r>
        <w:br w:type="page"/>
      </w:r>
    </w:p>
    <w:p>
      <w:pPr>
        <w:pStyle w:val="Heading1"/>
        <w:jc w:val="right"/>
        <w:bidi w:val="1"/>
      </w:pPr>
      <w:r>
        <w:t>23. Toast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Tone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מקרה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success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שמירה הצליחה.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error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שמירה/טעינה נכשלה.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info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מידע קצר.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warning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אזהרה לא חוסמת.</w:t>
            </w:r>
          </w:p>
        </w:tc>
      </w:tr>
    </w:tbl>
    <w:p>
      <w:pPr>
        <w:pStyle w:val="ListBullet"/>
        <w:jc w:val="right"/>
        <w:bidi w:val="1"/>
      </w:pPr>
      <w:r>
        <w:t>Toast קצר; אינו מחליף error inline בטופס.</w:t>
      </w:r>
    </w:p>
    <w:p>
      <w:pPr>
        <w:pStyle w:val="ListBullet"/>
        <w:jc w:val="right"/>
        <w:bidi w:val="1"/>
      </w:pPr>
      <w:r>
        <w:t>אין Toast הצלחה לפני תשובת שרת לפעולה כספית.</w:t>
      </w:r>
    </w:p>
    <w:p>
      <w:pPr>
        <w:pStyle w:val="ListBullet"/>
        <w:jc w:val="right"/>
        <w:bidi w:val="1"/>
      </w:pPr>
      <w:r>
        <w:t>אין stack אינסופי.</w:t>
      </w:r>
    </w:p>
    <w:p>
      <w:r>
        <w:br w:type="page"/>
      </w:r>
    </w:p>
    <w:p>
      <w:pPr>
        <w:pStyle w:val="Heading1"/>
        <w:jc w:val="right"/>
        <w:bidi w:val="1"/>
      </w:pPr>
      <w:r>
        <w:t>24. Alert / InlineMessage</w:t>
      </w:r>
    </w:p>
    <w:p>
      <w:pPr>
        <w:pStyle w:val="ListBullet"/>
        <w:jc w:val="right"/>
        <w:bidi w:val="1"/>
      </w:pPr>
      <w:r>
        <w:t>למסר שנשאר בהקשר: שגיאת טעינה מקומית, חפיפת ליין-אפ, הסבר חסר.</w:t>
      </w:r>
    </w:p>
    <w:p>
      <w:pPr>
        <w:pStyle w:val="ListBullet"/>
        <w:jc w:val="right"/>
        <w:bidi w:val="1"/>
      </w:pPr>
      <w:r>
        <w:t>tone + icon + title אופציונלי + body.</w:t>
      </w:r>
    </w:p>
    <w:p>
      <w:pPr>
        <w:pStyle w:val="ListBullet"/>
        <w:jc w:val="right"/>
        <w:bidi w:val="1"/>
      </w:pPr>
      <w:r>
        <w:t>Warning לא חוסם אלא אם Domain קובע.</w:t>
      </w:r>
    </w:p>
    <w:p>
      <w:r>
        <w:br w:type="page"/>
      </w:r>
    </w:p>
    <w:p>
      <w:pPr>
        <w:pStyle w:val="Heading1"/>
        <w:jc w:val="right"/>
        <w:bidi w:val="1"/>
      </w:pPr>
      <w:r>
        <w:t>25. Skeleton / LoadingBlock</w:t>
      </w:r>
    </w:p>
    <w:p>
      <w:pPr>
        <w:pStyle w:val="ListBullet"/>
        <w:jc w:val="right"/>
        <w:bidi w:val="1"/>
      </w:pPr>
      <w:r>
        <w:t>Skeleton מחקה את geometry של התוכן.</w:t>
      </w:r>
    </w:p>
    <w:p>
      <w:pPr>
        <w:pStyle w:val="ListBullet"/>
        <w:jc w:val="right"/>
        <w:bidi w:val="1"/>
      </w:pPr>
      <w:r>
        <w:t>אין spinner מסך מלא כאשר ניתן להציג skeleton מקומי.</w:t>
      </w:r>
    </w:p>
    <w:p>
      <w:pPr>
        <w:pStyle w:val="ListBullet"/>
        <w:jc w:val="right"/>
        <w:bidi w:val="1"/>
      </w:pPr>
      <w:r>
        <w:t>Refresh משאיר נתונים קיימים ומציג loading מקומי.</w:t>
      </w:r>
    </w:p>
    <w:p>
      <w:r>
        <w:br w:type="page"/>
      </w:r>
    </w:p>
    <w:p>
      <w:pPr>
        <w:pStyle w:val="Heading1"/>
        <w:jc w:val="right"/>
        <w:bidi w:val="1"/>
      </w:pPr>
      <w:r>
        <w:t>26. EmptyState / NoResultsState / ErrorState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רכיב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שימוש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EmptyState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אין עדיין נתונים.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NoResultsState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יש נתונים אך חיפוש/פילטר לא מצא.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ErrorState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טעינה נכשלה.</w:t>
            </w:r>
          </w:p>
        </w:tc>
      </w:tr>
    </w:tbl>
    <w:p>
      <w:pPr>
        <w:pStyle w:val="ListBullet"/>
        <w:jc w:val="right"/>
        <w:bidi w:val="1"/>
      </w:pPr>
      <w:r>
        <w:t>CTA אחד רלוונטי לכל היותר.</w:t>
      </w:r>
    </w:p>
    <w:p>
      <w:pPr>
        <w:pStyle w:val="ListBullet"/>
        <w:jc w:val="right"/>
        <w:bidi w:val="1"/>
      </w:pPr>
      <w:r>
        <w:t>NoResults כולל ניקוי חיפוש/פילטר.</w:t>
      </w:r>
    </w:p>
    <w:p>
      <w:pPr>
        <w:pStyle w:val="ListBullet"/>
        <w:jc w:val="right"/>
        <w:bidi w:val="1"/>
      </w:pPr>
      <w:r>
        <w:t>ErrorState כולל Retry כשאפשר.</w:t>
      </w:r>
    </w:p>
    <w:p>
      <w:r>
        <w:br w:type="page"/>
      </w:r>
    </w:p>
    <w:p>
      <w:pPr>
        <w:pStyle w:val="Heading1"/>
        <w:jc w:val="right"/>
        <w:bidi w:val="1"/>
      </w:pPr>
      <w:r>
        <w:t>27. AppHeader</w:t>
      </w:r>
    </w:p>
    <w:p>
      <w:pPr>
        <w:pStyle w:val="ListBullet"/>
        <w:jc w:val="right"/>
        <w:bidi w:val="1"/>
      </w:pPr>
      <w:r>
        <w:t>כותרת מסך בצד ימין.</w:t>
      </w:r>
    </w:p>
    <w:p>
      <w:pPr>
        <w:pStyle w:val="ListBullet"/>
        <w:jc w:val="right"/>
        <w:bidi w:val="1"/>
      </w:pPr>
      <w:r>
        <w:t>Back כאשר יש context.</w:t>
      </w:r>
    </w:p>
    <w:p>
      <w:pPr>
        <w:pStyle w:val="ListBullet"/>
        <w:jc w:val="right"/>
        <w:bidi w:val="1"/>
      </w:pPr>
      <w:r>
        <w:t>עד פעולה ראשית/משנית אחת באזור header.</w:t>
      </w:r>
    </w:p>
    <w:p>
      <w:pPr>
        <w:pStyle w:val="ListBullet"/>
        <w:jc w:val="right"/>
        <w:bidi w:val="1"/>
      </w:pPr>
      <w:r>
        <w:t>אין toolbar צפוף במובייל.</w:t>
      </w:r>
    </w:p>
    <w:p>
      <w:r>
        <w:br w:type="page"/>
      </w:r>
    </w:p>
    <w:p>
      <w:pPr>
        <w:pStyle w:val="Heading1"/>
        <w:jc w:val="right"/>
        <w:bidi w:val="1"/>
      </w:pPr>
      <w:r>
        <w:t>28. BottomNavigation</w:t>
      </w:r>
    </w:p>
    <w:p>
      <w:pPr>
        <w:pStyle w:val="ListBullet"/>
        <w:jc w:val="right"/>
        <w:bidi w:val="1"/>
      </w:pPr>
      <w:r>
        <w:t>ניווט ראשי קבוע במובייל.</w:t>
      </w:r>
    </w:p>
    <w:p>
      <w:pPr>
        <w:pStyle w:val="ListBullet"/>
        <w:jc w:val="right"/>
        <w:bidi w:val="1"/>
      </w:pPr>
      <w:r>
        <w:t>אייקון Lucide + label עברי.</w:t>
      </w:r>
    </w:p>
    <w:p>
      <w:pPr>
        <w:pStyle w:val="ListBullet"/>
        <w:jc w:val="right"/>
        <w:bidi w:val="1"/>
      </w:pPr>
      <w:r>
        <w:t>Active state ברור ללא סגול.</w:t>
      </w:r>
    </w:p>
    <w:p>
      <w:pPr>
        <w:pStyle w:val="ListBullet"/>
        <w:jc w:val="right"/>
        <w:bidi w:val="1"/>
      </w:pPr>
      <w:r>
        <w:t>אינו מסתיר תוכן; PageContainer כולל bottom safe spacing.</w:t>
      </w:r>
    </w:p>
    <w:p>
      <w:pPr>
        <w:pStyle w:val="ListBullet"/>
        <w:jc w:val="right"/>
        <w:bidi w:val="1"/>
      </w:pPr>
      <w:r>
        <w:t>אין Sidebar ראשי במקביל.</w:t>
      </w:r>
    </w:p>
    <w:p>
      <w:r>
        <w:br w:type="page"/>
      </w:r>
    </w:p>
    <w:p>
      <w:pPr>
        <w:pStyle w:val="Heading1"/>
        <w:jc w:val="right"/>
        <w:bidi w:val="1"/>
      </w:pPr>
      <w:r>
        <w:t>29. QuickAction</w:t>
      </w:r>
    </w:p>
    <w:p>
      <w:pPr>
        <w:jc w:val="right"/>
        <w:bidi w:val="1"/>
      </w:pPr>
      <w:r>
        <w:rPr>
          <w:b w:val="0"/>
        </w:rPr>
        <w:t>רכיב פעולה מהירה לבית/ניהול.</w:t>
      </w:r>
    </w:p>
    <w:p>
      <w:pPr>
        <w:pStyle w:val="ListBullet"/>
        <w:jc w:val="right"/>
        <w:bidi w:val="1"/>
      </w:pPr>
      <w:r>
        <w:t>Icon + label קצר.</w:t>
      </w:r>
    </w:p>
    <w:p>
      <w:pPr>
        <w:pStyle w:val="ListBullet"/>
        <w:jc w:val="right"/>
        <w:bidi w:val="1"/>
      </w:pPr>
      <w:r>
        <w:t>יעדים מאושרים בבית: אמנים וליין־אפ, קטגוריות, ספקים, אירועים.</w:t>
      </w:r>
    </w:p>
    <w:p>
      <w:pPr>
        <w:pStyle w:val="ListBullet"/>
        <w:jc w:val="right"/>
        <w:bidi w:val="1"/>
      </w:pPr>
      <w:r>
        <w:t>אמצעי תשלום אינו Quick Action בבית לפי ההחלטה האחרונה.</w:t>
      </w:r>
    </w:p>
    <w:p>
      <w:r>
        <w:br w:type="page"/>
      </w:r>
    </w:p>
    <w:p>
      <w:pPr>
        <w:pStyle w:val="Heading1"/>
        <w:jc w:val="right"/>
        <w:bidi w:val="1"/>
      </w:pPr>
      <w:r>
        <w:t>30. EventCard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אזור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תוכן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Header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שם אירוע.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Meta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תאריך, מקום, מספר ימים.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Financial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עד 2–3 נתונים נבחרים לפי המסך.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Optional status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נקודת איזון/נותר לשלם רק אם קיים.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Interaction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כל הכרטיס פותח Event Details.</w:t>
            </w:r>
          </w:p>
        </w:tc>
      </w:tr>
    </w:tbl>
    <w:p>
      <w:pPr>
        <w:pStyle w:val="ListBullet"/>
        <w:jc w:val="right"/>
        <w:bidi w:val="1"/>
      </w:pPr>
      <w:r>
        <w:t>אין 10 KPI בכרטיס.</w:t>
      </w:r>
    </w:p>
    <w:p>
      <w:pPr>
        <w:pStyle w:val="ListBullet"/>
        <w:jc w:val="right"/>
        <w:bidi w:val="1"/>
      </w:pPr>
      <w:r>
        <w:t>אין 'דורש טיפול'.</w:t>
      </w:r>
    </w:p>
    <w:p>
      <w:pPr>
        <w:pStyle w:val="ListBullet"/>
        <w:jc w:val="right"/>
        <w:bidi w:val="1"/>
      </w:pPr>
      <w:r>
        <w:t>Variant home ו-list יכולים לשנות צפיפות, לא שפה/מבנה בסיס.</w:t>
      </w:r>
    </w:p>
    <w:p>
      <w:r>
        <w:br w:type="page"/>
      </w:r>
    </w:p>
    <w:p>
      <w:pPr>
        <w:pStyle w:val="Heading1"/>
        <w:jc w:val="right"/>
        <w:bidi w:val="1"/>
      </w:pPr>
      <w:r>
        <w:t>31. EventFinancialOverview</w:t>
      </w:r>
    </w:p>
    <w:p>
      <w:pPr>
        <w:jc w:val="right"/>
        <w:bidi w:val="1"/>
      </w:pPr>
      <w:r>
        <w:rPr>
          <w:b w:val="0"/>
        </w:rPr>
        <w:t>רכיב Domain שמקבל view-model מוכן מספר 04.</w:t>
      </w:r>
    </w:p>
    <w:p>
      <w:pPr>
        <w:pStyle w:val="ListBullet"/>
        <w:jc w:val="right"/>
        <w:bidi w:val="1"/>
      </w:pPr>
      <w:r>
        <w:t>Core metrics: הכנסות בפועל, הוצאות מוסכמות, יתרה, נותר לשלם.</w:t>
      </w:r>
    </w:p>
    <w:p>
      <w:pPr>
        <w:pStyle w:val="ListBullet"/>
        <w:jc w:val="right"/>
        <w:bidi w:val="1"/>
      </w:pPr>
      <w:r>
        <w:t>Planning: הוצאות מתוכננות.</w:t>
      </w:r>
    </w:p>
    <w:p>
      <w:pPr>
        <w:pStyle w:val="ListBullet"/>
        <w:jc w:val="right"/>
        <w:bidi w:val="1"/>
      </w:pPr>
      <w:r>
        <w:t>Tickets: sold, break-even, remaining.</w:t>
      </w:r>
    </w:p>
    <w:p>
      <w:pPr>
        <w:pStyle w:val="ListBullet"/>
        <w:jc w:val="right"/>
        <w:bidi w:val="1"/>
      </w:pPr>
      <w:r>
        <w:t>Forecast רק אם קיים.</w:t>
      </w:r>
    </w:p>
    <w:p>
      <w:pPr>
        <w:pStyle w:val="ListBullet"/>
        <w:jc w:val="right"/>
        <w:bidi w:val="1"/>
      </w:pPr>
      <w:r>
        <w:t>אינו מבצע את הנוסחאות בעצמו.</w:t>
      </w:r>
    </w:p>
    <w:p>
      <w:r>
        <w:br w:type="page"/>
      </w:r>
    </w:p>
    <w:p>
      <w:pPr>
        <w:pStyle w:val="Heading1"/>
        <w:jc w:val="right"/>
        <w:bidi w:val="1"/>
      </w:pPr>
      <w:r>
        <w:t>32. ExpenseRow / ExpenseCard</w:t>
      </w:r>
    </w:p>
    <w:p>
      <w:pPr>
        <w:pStyle w:val="ListBullet"/>
        <w:jc w:val="right"/>
        <w:bidi w:val="1"/>
      </w:pPr>
      <w:r>
        <w:t>קטגוריה ← תת-קטגוריה.</w:t>
      </w:r>
    </w:p>
    <w:p>
      <w:pPr>
        <w:pStyle w:val="ListBullet"/>
        <w:jc w:val="right"/>
        <w:bidi w:val="1"/>
      </w:pPr>
      <w:r>
        <w:t>ספק/אמן.</w:t>
      </w:r>
    </w:p>
    <w:p>
      <w:pPr>
        <w:pStyle w:val="ListBullet"/>
        <w:jc w:val="right"/>
        <w:bidi w:val="1"/>
      </w:pPr>
      <w:r>
        <w:t>agreed, paid, remaining.</w:t>
      </w:r>
    </w:p>
    <w:p>
      <w:pPr>
        <w:pStyle w:val="ListBullet"/>
        <w:jc w:val="right"/>
        <w:bidi w:val="1"/>
      </w:pPr>
      <w:r>
        <w:t>manual/computed status לפי view-model.</w:t>
      </w:r>
    </w:p>
    <w:p>
      <w:pPr>
        <w:pStyle w:val="ListBullet"/>
        <w:jc w:val="right"/>
        <w:bidi w:val="1"/>
      </w:pPr>
      <w:r>
        <w:t>Overdue badge נגזר.</w:t>
      </w:r>
    </w:p>
    <w:p>
      <w:pPr>
        <w:pStyle w:val="ListBullet"/>
        <w:jc w:val="right"/>
        <w:bidi w:val="1"/>
      </w:pPr>
      <w:r>
        <w:t>לחיצה פותחת edit/details.</w:t>
      </w:r>
    </w:p>
    <w:p>
      <w:r>
        <w:br w:type="page"/>
      </w:r>
    </w:p>
    <w:p>
      <w:pPr>
        <w:pStyle w:val="Heading1"/>
        <w:jc w:val="right"/>
        <w:bidi w:val="1"/>
      </w:pPr>
      <w:r>
        <w:t>33. PaymentRow</w:t>
      </w:r>
    </w:p>
    <w:p>
      <w:pPr>
        <w:pStyle w:val="ListBullet"/>
        <w:jc w:val="right"/>
        <w:bidi w:val="1"/>
      </w:pPr>
      <w:r>
        <w:t>סכום, due date, status.</w:t>
      </w:r>
    </w:p>
    <w:p>
      <w:pPr>
        <w:pStyle w:val="ListBullet"/>
        <w:jc w:val="right"/>
        <w:bidi w:val="1"/>
      </w:pPr>
      <w:r>
        <w:t>paid_date כאשר שולם.</w:t>
      </w:r>
    </w:p>
    <w:p>
      <w:pPr>
        <w:pStyle w:val="ListBullet"/>
        <w:jc w:val="right"/>
        <w:bidi w:val="1"/>
      </w:pPr>
      <w:r>
        <w:t>Overdue badge בנפרד.</w:t>
      </w:r>
    </w:p>
    <w:p>
      <w:pPr>
        <w:pStyle w:val="ListBullet"/>
        <w:jc w:val="right"/>
        <w:bidi w:val="1"/>
      </w:pPr>
      <w:r>
        <w:t>אין סטטוס 'מקדמה'.</w:t>
      </w:r>
    </w:p>
    <w:p>
      <w:pPr>
        <w:pStyle w:val="ListBullet"/>
        <w:jc w:val="right"/>
        <w:bidi w:val="1"/>
      </w:pPr>
      <w:r>
        <w:t>Action קצר לשינוי/עריכה לפי flow.</w:t>
      </w:r>
    </w:p>
    <w:p>
      <w:r>
        <w:br w:type="page"/>
      </w:r>
    </w:p>
    <w:p>
      <w:pPr>
        <w:pStyle w:val="Heading1"/>
        <w:jc w:val="right"/>
        <w:bidi w:val="1"/>
      </w:pPr>
      <w:r>
        <w:t>34. IncomeRow</w:t>
      </w:r>
    </w:p>
    <w:p>
      <w:pPr>
        <w:pStyle w:val="ListBullet"/>
        <w:jc w:val="right"/>
        <w:bidi w:val="1"/>
      </w:pPr>
      <w:r>
        <w:t>תיאור/מקור, quantity, unit price, total.</w:t>
      </w:r>
    </w:p>
    <w:p>
      <w:pPr>
        <w:pStyle w:val="ListBullet"/>
        <w:jc w:val="right"/>
        <w:bidi w:val="1"/>
      </w:pPr>
      <w:r>
        <w:t>Ticket badge רק אם is_ticket_income.</w:t>
      </w:r>
    </w:p>
    <w:p>
      <w:pPr>
        <w:pStyle w:val="ListBullet"/>
        <w:jc w:val="right"/>
        <w:bidi w:val="1"/>
      </w:pPr>
      <w:r>
        <w:t>Total מוצג מהשרת/view-model.</w:t>
      </w:r>
    </w:p>
    <w:p>
      <w:r>
        <w:br w:type="page"/>
      </w:r>
    </w:p>
    <w:p>
      <w:pPr>
        <w:pStyle w:val="Heading1"/>
        <w:jc w:val="right"/>
        <w:bidi w:val="1"/>
      </w:pPr>
      <w:r>
        <w:t>35. ArtistCard</w:t>
      </w:r>
    </w:p>
    <w:p>
      <w:pPr>
        <w:pStyle w:val="ListBullet"/>
        <w:jc w:val="right"/>
        <w:bidi w:val="1"/>
      </w:pPr>
      <w:r>
        <w:t>displayName = stage_name || name || real_name.</w:t>
      </w:r>
    </w:p>
    <w:p>
      <w:pPr>
        <w:pStyle w:val="ListBullet"/>
        <w:jc w:val="right"/>
        <w:bidi w:val="1"/>
      </w:pPr>
      <w:r>
        <w:t>real_name משני אם שונה.</w:t>
      </w:r>
    </w:p>
    <w:p>
      <w:pPr>
        <w:pStyle w:val="ListBullet"/>
        <w:jc w:val="right"/>
        <w:bidi w:val="1"/>
      </w:pPr>
      <w:r>
        <w:t>טלפון, events_count, total_amount כאשר קיימים.</w:t>
      </w:r>
    </w:p>
    <w:p>
      <w:pPr>
        <w:pStyle w:val="ListBullet"/>
        <w:jc w:val="right"/>
        <w:bidi w:val="1"/>
      </w:pPr>
      <w:r>
        <w:t>לחיצה לפרטי אמן.</w:t>
      </w:r>
    </w:p>
    <w:p>
      <w:r>
        <w:br w:type="page"/>
      </w:r>
    </w:p>
    <w:p>
      <w:pPr>
        <w:pStyle w:val="Heading1"/>
        <w:jc w:val="right"/>
        <w:bidi w:val="1"/>
      </w:pPr>
      <w:r>
        <w:t>36. LineupRow</w:t>
      </w:r>
    </w:p>
    <w:p>
      <w:pPr>
        <w:pStyle w:val="ListBullet"/>
        <w:jc w:val="right"/>
        <w:bidi w:val="1"/>
      </w:pPr>
      <w:r>
        <w:t>זמן: start–end.</w:t>
      </w:r>
    </w:p>
    <w:p>
      <w:pPr>
        <w:pStyle w:val="ListBullet"/>
        <w:jc w:val="right"/>
        <w:bidi w:val="1"/>
      </w:pPr>
      <w:r>
        <w:t>שם במה/תצוגה.</w:t>
      </w:r>
    </w:p>
    <w:p>
      <w:pPr>
        <w:pStyle w:val="ListBullet"/>
        <w:jc w:val="right"/>
        <w:bidi w:val="1"/>
      </w:pPr>
      <w:r>
        <w:t>משך.</w:t>
      </w:r>
    </w:p>
    <w:p>
      <w:pPr>
        <w:pStyle w:val="ListBullet"/>
        <w:jc w:val="right"/>
        <w:bidi w:val="1"/>
      </w:pPr>
      <w:r>
        <w:t>שם אמיתי משני אופציונלי.</w:t>
      </w:r>
    </w:p>
    <w:p>
      <w:pPr>
        <w:pStyle w:val="ListBullet"/>
        <w:jc w:val="right"/>
        <w:bidi w:val="1"/>
      </w:pPr>
      <w:r>
        <w:t>Overlap warning inline; לא Modal.</w:t>
      </w:r>
    </w:p>
    <w:p>
      <w:pPr>
        <w:pStyle w:val="ListBullet"/>
        <w:jc w:val="right"/>
        <w:bidi w:val="1"/>
      </w:pPr>
      <w:r>
        <w:t>מיון נעשה מחוץ לרכיב לפי Domain; הרכיב רק מציג.</w:t>
      </w:r>
    </w:p>
    <w:p>
      <w:r>
        <w:br w:type="page"/>
      </w:r>
    </w:p>
    <w:p>
      <w:pPr>
        <w:pStyle w:val="Heading1"/>
        <w:jc w:val="right"/>
        <w:bidi w:val="1"/>
      </w:pPr>
      <w:r>
        <w:t>37. ReadinessItem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State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תצוגה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covered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מכוסה.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included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כלול ב-X.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in_progress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בתהליך.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missing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חסר.</w:t>
            </w:r>
          </w:p>
        </w:tc>
      </w:tr>
    </w:tbl>
    <w:p>
      <w:pPr>
        <w:pStyle w:val="ListBullet"/>
        <w:jc w:val="right"/>
        <w:bidi w:val="1"/>
      </w:pPr>
      <w:r>
        <w:t>מציג category/subcategory label.</w:t>
      </w:r>
    </w:p>
    <w:p>
      <w:pPr>
        <w:pStyle w:val="ListBullet"/>
        <w:jc w:val="right"/>
        <w:bidi w:val="1"/>
      </w:pPr>
      <w:r>
        <w:t>יכול לקשר להוצאה הרלוונטית.</w:t>
      </w:r>
    </w:p>
    <w:p>
      <w:pPr>
        <w:pStyle w:val="ListBullet"/>
        <w:jc w:val="right"/>
        <w:bidi w:val="1"/>
      </w:pPr>
      <w:r>
        <w:t>אינו יוצר Task.</w:t>
      </w:r>
    </w:p>
    <w:p>
      <w:r>
        <w:br w:type="page"/>
      </w:r>
    </w:p>
    <w:p>
      <w:pPr>
        <w:pStyle w:val="Heading1"/>
        <w:jc w:val="right"/>
        <w:bidi w:val="1"/>
      </w:pPr>
      <w:r>
        <w:t>38. CoverageChip</w:t>
      </w:r>
    </w:p>
    <w:p>
      <w:pPr>
        <w:pStyle w:val="ListBullet"/>
        <w:jc w:val="right"/>
        <w:bidi w:val="1"/>
      </w:pPr>
      <w:r>
        <w:t>מציג 'כלול ב-X' באופן קומפקטי.</w:t>
      </w:r>
    </w:p>
    <w:p>
      <w:pPr>
        <w:pStyle w:val="ListBullet"/>
        <w:jc w:val="right"/>
        <w:bidi w:val="1"/>
      </w:pPr>
      <w:r>
        <w:t>לא מוסיף כסף ולא מציג עצמו כהוצאה.</w:t>
      </w:r>
    </w:p>
    <w:p>
      <w:pPr>
        <w:pStyle w:val="ListBullet"/>
        <w:jc w:val="right"/>
        <w:bidi w:val="1"/>
      </w:pPr>
      <w:r>
        <w:t>ה-ID/קשר מגיע מה-Domain; הרכיב אינו מתאים לפי שם.</w:t>
      </w:r>
    </w:p>
    <w:p>
      <w:r>
        <w:br w:type="page"/>
      </w:r>
    </w:p>
    <w:p>
      <w:pPr>
        <w:pStyle w:val="Heading1"/>
        <w:jc w:val="right"/>
        <w:bidi w:val="1"/>
      </w:pPr>
      <w:r>
        <w:t>39. CategoryTreeItem</w:t>
      </w:r>
    </w:p>
    <w:p>
      <w:pPr>
        <w:pStyle w:val="ListBullet"/>
        <w:jc w:val="right"/>
        <w:bidi w:val="1"/>
      </w:pPr>
      <w:r>
        <w:t>Parent Category: Card ברור, icon box, שם מודגש, count, chevron.</w:t>
      </w:r>
    </w:p>
    <w:p>
      <w:pPr>
        <w:pStyle w:val="ListBullet"/>
        <w:jc w:val="right"/>
        <w:bidi w:val="1"/>
      </w:pPr>
      <w:r>
        <w:t>Subcategory: inset area, indentation, branch relation.</w:t>
      </w:r>
    </w:p>
    <w:p>
      <w:pPr>
        <w:pStyle w:val="ListBullet"/>
        <w:jc w:val="right"/>
        <w:bidi w:val="1"/>
      </w:pPr>
      <w:r>
        <w:t>אותו רכיב/משפחה משמשים בניהול ובבחירה, עם variant מתאים.</w:t>
      </w:r>
    </w:p>
    <w:p>
      <w:pPr>
        <w:pStyle w:val="ListBullet"/>
        <w:jc w:val="right"/>
        <w:bidi w:val="1"/>
      </w:pPr>
      <w:r>
        <w:t>אמנים אינם מקבלים subcategories.</w:t>
      </w:r>
    </w:p>
    <w:p>
      <w:r>
        <w:br w:type="page"/>
      </w:r>
    </w:p>
    <w:p>
      <w:pPr>
        <w:pStyle w:val="Heading1"/>
        <w:jc w:val="right"/>
        <w:bidi w:val="1"/>
      </w:pPr>
      <w:r>
        <w:t>40. VendorCard</w:t>
      </w:r>
    </w:p>
    <w:p>
      <w:pPr>
        <w:pStyle w:val="ListBullet"/>
        <w:jc w:val="right"/>
        <w:bidi w:val="1"/>
      </w:pPr>
      <w:r>
        <w:t>שם + פרטי קשר רלוונטיים.</w:t>
      </w:r>
    </w:p>
    <w:p>
      <w:pPr>
        <w:pStyle w:val="ListBullet"/>
        <w:jc w:val="right"/>
        <w:bidi w:val="1"/>
      </w:pPr>
      <w:r>
        <w:t>Context stats רק אם קיימים.</w:t>
      </w:r>
    </w:p>
    <w:p>
      <w:pPr>
        <w:pStyle w:val="ListBullet"/>
        <w:jc w:val="right"/>
        <w:bidi w:val="1"/>
      </w:pPr>
      <w:r>
        <w:t>אין להסתיר הוצאות ללא ספק; הן משתמשות ב-'ללא ספק' בדוחות ולא ב-VendorCard מזויף.</w:t>
      </w:r>
    </w:p>
    <w:p>
      <w:r>
        <w:br w:type="page"/>
      </w:r>
    </w:p>
    <w:p>
      <w:pPr>
        <w:pStyle w:val="Heading1"/>
        <w:jc w:val="right"/>
        <w:bidi w:val="1"/>
      </w:pPr>
      <w:r>
        <w:t>41. NoteItem / ReminderItem</w:t>
      </w:r>
    </w:p>
    <w:p>
      <w:pPr>
        <w:pStyle w:val="ListBullet"/>
        <w:jc w:val="right"/>
        <w:bidi w:val="1"/>
      </w:pPr>
      <w:r>
        <w:t>Note: תוכן + created_at.</w:t>
      </w:r>
    </w:p>
    <w:p>
      <w:pPr>
        <w:pStyle w:val="ListBullet"/>
        <w:jc w:val="right"/>
        <w:bidi w:val="1"/>
      </w:pPr>
      <w:r>
        <w:t>Reminder: תוכן + reminder_date + open/completed.</w:t>
      </w:r>
    </w:p>
    <w:p>
      <w:pPr>
        <w:pStyle w:val="ListBullet"/>
        <w:jc w:val="right"/>
        <w:bidi w:val="1"/>
      </w:pPr>
      <w:r>
        <w:t>פעולות: complete/reopen/archive בהתאם לסוג.</w:t>
      </w:r>
    </w:p>
    <w:p>
      <w:pPr>
        <w:pStyle w:val="ListBullet"/>
        <w:jc w:val="right"/>
        <w:bidi w:val="1"/>
      </w:pPr>
      <w:r>
        <w:t>אין Push/Calendar/WhatsApp controls.</w:t>
      </w:r>
    </w:p>
    <w:p>
      <w:r>
        <w:br w:type="page"/>
      </w:r>
    </w:p>
    <w:p>
      <w:pPr>
        <w:pStyle w:val="Heading1"/>
        <w:jc w:val="right"/>
        <w:bidi w:val="1"/>
      </w:pPr>
      <w:r>
        <w:t>42. FilterBar / FilterSheet</w:t>
      </w:r>
    </w:p>
    <w:p>
      <w:pPr>
        <w:pStyle w:val="ListBullet"/>
        <w:jc w:val="right"/>
        <w:bidi w:val="1"/>
      </w:pPr>
      <w:r>
        <w:t>Desktop יכול להשתמש ב-inline filters כאשר יש מקום.</w:t>
      </w:r>
    </w:p>
    <w:p>
      <w:pPr>
        <w:pStyle w:val="ListBullet"/>
        <w:jc w:val="right"/>
        <w:bidi w:val="1"/>
      </w:pPr>
      <w:r>
        <w:t>Mobile משתמש ב-FilterSheet כאשר controls צפופים.</w:t>
      </w:r>
    </w:p>
    <w:p>
      <w:pPr>
        <w:pStyle w:val="ListBullet"/>
        <w:jc w:val="right"/>
        <w:bidi w:val="1"/>
      </w:pPr>
      <w:r>
        <w:t>Active filter count גלוי.</w:t>
      </w:r>
    </w:p>
    <w:p>
      <w:pPr>
        <w:pStyle w:val="ListBullet"/>
        <w:jc w:val="right"/>
        <w:bidi w:val="1"/>
      </w:pPr>
      <w:r>
        <w:t>Clear all.</w:t>
      </w:r>
    </w:p>
    <w:p>
      <w:pPr>
        <w:pStyle w:val="ListBullet"/>
        <w:jc w:val="right"/>
        <w:bidi w:val="1"/>
      </w:pPr>
      <w:r>
        <w:t>State נשמר בחזרה למסך.</w:t>
      </w:r>
    </w:p>
    <w:p>
      <w:r>
        <w:br w:type="page"/>
      </w:r>
    </w:p>
    <w:p>
      <w:pPr>
        <w:pStyle w:val="Heading1"/>
        <w:jc w:val="right"/>
        <w:bidi w:val="1"/>
      </w:pPr>
      <w:r>
        <w:t>43. SegmentedControl / Tabs</w:t>
      </w:r>
    </w:p>
    <w:p>
      <w:pPr>
        <w:pStyle w:val="ListBullet"/>
        <w:jc w:val="right"/>
        <w:bidi w:val="1"/>
      </w:pPr>
      <w:r>
        <w:t>משמש רק למספר קטן של תצוגות אחיות.</w:t>
      </w:r>
    </w:p>
    <w:p>
      <w:pPr>
        <w:pStyle w:val="ListBullet"/>
        <w:jc w:val="right"/>
        <w:bidi w:val="1"/>
      </w:pPr>
      <w:r>
        <w:t>לא מחליף ניווט ראשי.</w:t>
      </w:r>
    </w:p>
    <w:p>
      <w:pPr>
        <w:pStyle w:val="ListBullet"/>
        <w:jc w:val="right"/>
        <w:bidi w:val="1"/>
      </w:pPr>
      <w:r>
        <w:t>Labels קצרים בעברית.</w:t>
      </w:r>
    </w:p>
    <w:p>
      <w:pPr>
        <w:pStyle w:val="ListBullet"/>
        <w:jc w:val="right"/>
        <w:bidi w:val="1"/>
      </w:pPr>
      <w:r>
        <w:t>Scrollable tabs במובייל רק אם באמת נדרש; עדיף פחות אפשרויות.</w:t>
      </w:r>
    </w:p>
    <w:p>
      <w:r>
        <w:br w:type="page"/>
      </w:r>
    </w:p>
    <w:p>
      <w:pPr>
        <w:pStyle w:val="Heading1"/>
        <w:jc w:val="right"/>
        <w:bidi w:val="1"/>
      </w:pPr>
      <w:r>
        <w:t>44. DataList / ResponsiveTable</w:t>
      </w:r>
    </w:p>
    <w:p>
      <w:pPr>
        <w:pStyle w:val="ListBullet"/>
        <w:jc w:val="right"/>
        <w:bidi w:val="1"/>
      </w:pPr>
      <w:r>
        <w:t>Mobile: rows/cards, לא טבלה רחבה.</w:t>
      </w:r>
    </w:p>
    <w:p>
      <w:pPr>
        <w:pStyle w:val="ListBullet"/>
        <w:jc w:val="right"/>
        <w:bidi w:val="1"/>
      </w:pPr>
      <w:r>
        <w:t>Desktop: table מותרת להשוואה/דוח.</w:t>
      </w:r>
    </w:p>
    <w:p>
      <w:pPr>
        <w:pStyle w:val="ListBullet"/>
        <w:jc w:val="right"/>
        <w:bidi w:val="1"/>
      </w:pPr>
      <w:r>
        <w:t>Header/columns נבנים מאותו view-model.</w:t>
      </w:r>
    </w:p>
    <w:p>
      <w:pPr>
        <w:pStyle w:val="ListBullet"/>
        <w:jc w:val="right"/>
        <w:bidi w:val="1"/>
      </w:pPr>
      <w:r>
        <w:t>אין horizontal scroll קריטי לפעולות בסיס.</w:t>
      </w:r>
    </w:p>
    <w:p>
      <w:r>
        <w:br w:type="page"/>
      </w:r>
    </w:p>
    <w:p>
      <w:pPr>
        <w:pStyle w:val="Heading1"/>
        <w:jc w:val="right"/>
        <w:bidi w:val="1"/>
      </w:pPr>
      <w:r>
        <w:t>45. Money / Number / Date formatters</w:t>
      </w:r>
    </w:p>
    <w:p>
      <w:pPr>
        <w:jc w:val="right"/>
        <w:bidi w:val="1"/>
      </w:pPr>
      <w:r>
        <w:rPr>
          <w:b w:val="0"/>
        </w:rPr>
        <w:t>Formatters הם utilities משותפים, לא markup כפול.</w:t>
      </w:r>
    </w:p>
    <w:p>
      <w:pPr>
        <w:pStyle w:val="ListBullet"/>
        <w:jc w:val="right"/>
        <w:bidi w:val="1"/>
      </w:pPr>
      <w:r>
        <w:t>Money: ₪, אלפי מפריד, tabular numbers.</w:t>
      </w:r>
    </w:p>
    <w:p>
      <w:pPr>
        <w:pStyle w:val="ListBullet"/>
        <w:jc w:val="right"/>
        <w:bidi w:val="1"/>
      </w:pPr>
      <w:r>
        <w:t>Date: תצוגה ישראלית עקבית.</w:t>
      </w:r>
    </w:p>
    <w:p>
      <w:pPr>
        <w:pStyle w:val="ListBullet"/>
        <w:jc w:val="right"/>
        <w:bidi w:val="1"/>
      </w:pPr>
      <w:r>
        <w:t>Time: HH:mm.</w:t>
      </w:r>
    </w:p>
    <w:p>
      <w:pPr>
        <w:pStyle w:val="ListBullet"/>
        <w:jc w:val="right"/>
        <w:bidi w:val="1"/>
      </w:pPr>
      <w:r>
        <w:t>Duration: ניסוח עברי עקבי.</w:t>
      </w:r>
    </w:p>
    <w:p>
      <w:pPr>
        <w:pStyle w:val="ListBullet"/>
        <w:jc w:val="right"/>
        <w:bidi w:val="1"/>
      </w:pPr>
      <w:r>
        <w:t>Null formatter אינו מחזיר '0'.</w:t>
      </w:r>
    </w:p>
    <w:p>
      <w:r>
        <w:br w:type="page"/>
      </w:r>
    </w:p>
    <w:p>
      <w:pPr>
        <w:pStyle w:val="Heading1"/>
        <w:jc w:val="right"/>
        <w:bidi w:val="1"/>
      </w:pPr>
      <w:r>
        <w:t>46. ConfirmArchive</w:t>
      </w:r>
    </w:p>
    <w:p>
      <w:pPr>
        <w:pStyle w:val="ListBullet"/>
        <w:jc w:val="right"/>
        <w:bidi w:val="1"/>
      </w:pPr>
      <w:r>
        <w:t>Archive הוא הפעולה הרגילה לשימור היסטוריה.</w:t>
      </w:r>
    </w:p>
    <w:p>
      <w:pPr>
        <w:pStyle w:val="ListBullet"/>
        <w:jc w:val="right"/>
        <w:bidi w:val="1"/>
      </w:pPr>
      <w:r>
        <w:t>נוסח קצר וספציפי לישות.</w:t>
      </w:r>
    </w:p>
    <w:p>
      <w:pPr>
        <w:pStyle w:val="ListBullet"/>
        <w:jc w:val="right"/>
        <w:bidi w:val="1"/>
      </w:pPr>
      <w:r>
        <w:t>אין ניסוח 'מחיקה לצמיתות' כאשר הפעולה היא Archive.</w:t>
      </w:r>
    </w:p>
    <w:p>
      <w:pPr>
        <w:pStyle w:val="ListBullet"/>
        <w:jc w:val="right"/>
        <w:bidi w:val="1"/>
      </w:pPr>
      <w:r>
        <w:t>לאחר הצלחה: Toast + הסרה מהרשימה הפעילה.</w:t>
      </w:r>
    </w:p>
    <w:p>
      <w:r>
        <w:br w:type="page"/>
      </w:r>
    </w:p>
    <w:p>
      <w:pPr>
        <w:pStyle w:val="Heading1"/>
        <w:jc w:val="right"/>
        <w:bidi w:val="1"/>
      </w:pPr>
      <w:r>
        <w:t>47. FormSection</w:t>
      </w:r>
    </w:p>
    <w:p>
      <w:pPr>
        <w:pStyle w:val="ListBullet"/>
        <w:jc w:val="right"/>
        <w:bidi w:val="1"/>
      </w:pPr>
      <w:r>
        <w:t>כותרת + description אופציונלי + fields.</w:t>
      </w:r>
    </w:p>
    <w:p>
      <w:pPr>
        <w:pStyle w:val="ListBullet"/>
        <w:jc w:val="right"/>
        <w:bidi w:val="1"/>
      </w:pPr>
      <w:r>
        <w:t>ריווח אחיד.</w:t>
      </w:r>
    </w:p>
    <w:p>
      <w:pPr>
        <w:pStyle w:val="ListBullet"/>
        <w:jc w:val="right"/>
        <w:bidi w:val="1"/>
      </w:pPr>
      <w:r>
        <w:t>לא עוטפים כל שני שדות ב-Card.</w:t>
      </w:r>
    </w:p>
    <w:p>
      <w:pPr>
        <w:pStyle w:val="ListBullet"/>
        <w:jc w:val="right"/>
        <w:bidi w:val="1"/>
      </w:pPr>
      <w:r>
        <w:t>Expense artist times ו-Event ticket forecast הם FormSection.</w:t>
      </w:r>
    </w:p>
    <w:p>
      <w:r>
        <w:br w:type="page"/>
      </w:r>
    </w:p>
    <w:p>
      <w:pPr>
        <w:pStyle w:val="Heading1"/>
        <w:jc w:val="right"/>
        <w:bidi w:val="1"/>
      </w:pPr>
      <w:r>
        <w:t>48. StickyFormActions</w:t>
      </w:r>
    </w:p>
    <w:p>
      <w:pPr>
        <w:pStyle w:val="ListBullet"/>
        <w:jc w:val="right"/>
        <w:bidi w:val="1"/>
      </w:pPr>
      <w:r>
        <w:t>Mobile: sticky bottom, מעל safe area/navigation.</w:t>
      </w:r>
    </w:p>
    <w:p>
      <w:pPr>
        <w:pStyle w:val="ListBullet"/>
        <w:jc w:val="right"/>
        <w:bidi w:val="1"/>
      </w:pPr>
      <w:r>
        <w:t>Primary Save + secondary cancel/back לפי צורך.</w:t>
      </w:r>
    </w:p>
    <w:p>
      <w:pPr>
        <w:pStyle w:val="ListBullet"/>
        <w:jc w:val="right"/>
        <w:bidi w:val="1"/>
      </w:pPr>
      <w:r>
        <w:t>Loading מונע submit נוסף.</w:t>
      </w:r>
    </w:p>
    <w:p>
      <w:pPr>
        <w:pStyle w:val="ListBullet"/>
        <w:jc w:val="right"/>
        <w:bidi w:val="1"/>
      </w:pPr>
      <w:r>
        <w:t>Error אינו סוגר את הטופס.</w:t>
      </w:r>
    </w:p>
    <w:p>
      <w:r>
        <w:br w:type="page"/>
      </w:r>
    </w:p>
    <w:p>
      <w:pPr>
        <w:pStyle w:val="Heading1"/>
        <w:jc w:val="right"/>
        <w:bidi w:val="1"/>
      </w:pPr>
      <w:r>
        <w:t>49. View-model contract</w:t>
      </w:r>
    </w:p>
    <w:p>
      <w:pPr>
        <w:jc w:val="right"/>
        <w:bidi w:val="1"/>
      </w:pPr>
      <w:r>
        <w:rPr>
          <w:b w:val="0"/>
        </w:rPr>
        <w:t>Domain Components אינם מקבלים rows גולמיים מה-DB כאשר נדרשת לוגיקה. Query/Domain layer מחזירה view-model מפורש.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Component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דוגמת View Model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EventCard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id, name, dateLabel, venueLabel, daysLabel, remainingToPay, forecastDisplay, breakEvenDisplay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ExpenseRow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id, categoryLabel, subcategoryLabel, counterpartyLabel, agreed, paid, remaining, status, overdue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LineupRow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id, start, end, artistDisplayName, realName, durationLabel, overlap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ReadinessItem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itemId, label, state, includedByLabel, linkedExpenseId</w:t>
            </w:r>
          </w:p>
        </w:tc>
      </w:tr>
    </w:tbl>
    <w:p>
      <w:pPr>
        <w:pStyle w:val="ListBullet"/>
        <w:jc w:val="right"/>
        <w:bidi w:val="1"/>
      </w:pPr>
      <w:r>
        <w:t>אין SQL/Supabase call מתוך רכיב UI.</w:t>
      </w:r>
    </w:p>
    <w:p>
      <w:r>
        <w:br w:type="page"/>
      </w:r>
    </w:p>
    <w:p>
      <w:pPr>
        <w:pStyle w:val="Heading1"/>
        <w:jc w:val="right"/>
        <w:bidi w:val="1"/>
      </w:pPr>
      <w:r>
        <w:t>50. Composition rules</w:t>
      </w:r>
    </w:p>
    <w:p>
      <w:pPr>
        <w:pStyle w:val="ListBullet"/>
        <w:jc w:val="right"/>
        <w:bidi w:val="1"/>
      </w:pPr>
      <w:r>
        <w:t>Screen מרכיב Domain Components; Domain Component מרכיב Primitives.</w:t>
      </w:r>
    </w:p>
    <w:p>
      <w:pPr>
        <w:pStyle w:val="ListBullet"/>
        <w:jc w:val="right"/>
        <w:bidi w:val="1"/>
      </w:pPr>
      <w:r>
        <w:t>Primitive אינו מייבא Feature.</w:t>
      </w:r>
    </w:p>
    <w:p>
      <w:pPr>
        <w:pStyle w:val="ListBullet"/>
        <w:jc w:val="right"/>
        <w:bidi w:val="1"/>
      </w:pPr>
      <w:r>
        <w:t>Domain Component אינו מנווט ישירות אלא מקבל callback/link contract.</w:t>
      </w:r>
    </w:p>
    <w:p>
      <w:pPr>
        <w:pStyle w:val="ListBullet"/>
        <w:jc w:val="right"/>
        <w:bidi w:val="1"/>
      </w:pPr>
      <w:r>
        <w:t>Form אינו מחשב totals קנוניים; Preview מקומי מותר רק אם משתמש באותו Domain helper.</w:t>
      </w:r>
    </w:p>
    <w:p>
      <w:pPr>
        <w:pStyle w:val="ListBullet"/>
        <w:jc w:val="right"/>
        <w:bidi w:val="1"/>
      </w:pPr>
      <w:r>
        <w:t>אין circular dependencies.</w:t>
      </w:r>
    </w:p>
    <w:p>
      <w:r>
        <w:br w:type="page"/>
      </w:r>
    </w:p>
    <w:p>
      <w:pPr>
        <w:pStyle w:val="Heading1"/>
        <w:jc w:val="right"/>
        <w:bidi w:val="1"/>
      </w:pPr>
      <w:r>
        <w:t>51. Performance</w:t>
      </w:r>
    </w:p>
    <w:p>
      <w:pPr>
        <w:pStyle w:val="ListBullet"/>
        <w:jc w:val="right"/>
        <w:bidi w:val="1"/>
      </w:pPr>
      <w:r>
        <w:t>React.memo רק כאשר profiling מצדיק; לא אוטומטית.</w:t>
      </w:r>
    </w:p>
    <w:p>
      <w:pPr>
        <w:pStyle w:val="ListBullet"/>
        <w:jc w:val="right"/>
        <w:bidi w:val="1"/>
      </w:pPr>
      <w:r>
        <w:t>Lists מקבלות keys יציבים IDs.</w:t>
      </w:r>
    </w:p>
    <w:p>
      <w:pPr>
        <w:pStyle w:val="ListBullet"/>
        <w:jc w:val="right"/>
        <w:bidi w:val="1"/>
      </w:pPr>
      <w:r>
        <w:t>אין fetch מתוך כל Row.</w:t>
      </w:r>
    </w:p>
    <w:p>
      <w:pPr>
        <w:pStyle w:val="ListBullet"/>
        <w:jc w:val="right"/>
        <w:bidi w:val="1"/>
      </w:pPr>
      <w:r>
        <w:t>Notes נטענות רק במסך הישות.</w:t>
      </w:r>
    </w:p>
    <w:p>
      <w:pPr>
        <w:pStyle w:val="ListBullet"/>
        <w:jc w:val="right"/>
        <w:bidi w:val="1"/>
      </w:pPr>
      <w:r>
        <w:t>אייקונים מיובאים באופן tree-shakeable.</w:t>
      </w:r>
    </w:p>
    <w:p>
      <w:pPr>
        <w:pStyle w:val="ListBullet"/>
        <w:jc w:val="right"/>
        <w:bidi w:val="1"/>
      </w:pPr>
      <w:r>
        <w:t>אין animation כבד.</w:t>
      </w:r>
    </w:p>
    <w:p>
      <w:r>
        <w:br w:type="page"/>
      </w:r>
    </w:p>
    <w:p>
      <w:pPr>
        <w:pStyle w:val="Heading1"/>
        <w:jc w:val="right"/>
        <w:bidi w:val="1"/>
      </w:pPr>
      <w:r>
        <w:t>52. Accessibility contract</w:t>
      </w:r>
    </w:p>
    <w:p>
      <w:pPr>
        <w:pStyle w:val="ListBullet"/>
        <w:jc w:val="right"/>
        <w:bidi w:val="1"/>
      </w:pPr>
      <w:r>
        <w:t>כל control keyboard accessible.</w:t>
      </w:r>
    </w:p>
    <w:p>
      <w:pPr>
        <w:pStyle w:val="ListBullet"/>
        <w:jc w:val="right"/>
        <w:bidi w:val="1"/>
      </w:pPr>
      <w:r>
        <w:t>IconButton aria-label.</w:t>
      </w:r>
    </w:p>
    <w:p>
      <w:pPr>
        <w:pStyle w:val="ListBullet"/>
        <w:jc w:val="right"/>
        <w:bidi w:val="1"/>
      </w:pPr>
      <w:r>
        <w:t>Form errors מקושרים ל-control.</w:t>
      </w:r>
    </w:p>
    <w:p>
      <w:pPr>
        <w:pStyle w:val="ListBullet"/>
        <w:jc w:val="right"/>
        <w:bidi w:val="1"/>
      </w:pPr>
      <w:r>
        <w:t>Accordion aria-expanded/controls.</w:t>
      </w:r>
    </w:p>
    <w:p>
      <w:pPr>
        <w:pStyle w:val="ListBullet"/>
        <w:jc w:val="right"/>
        <w:bidi w:val="1"/>
      </w:pPr>
      <w:r>
        <w:t>BottomSheet/Dialog focus trap.</w:t>
      </w:r>
    </w:p>
    <w:p>
      <w:pPr>
        <w:pStyle w:val="ListBullet"/>
        <w:jc w:val="right"/>
        <w:bidi w:val="1"/>
      </w:pPr>
      <w:r>
        <w:t>Status אינו צבע בלבד.</w:t>
      </w:r>
    </w:p>
    <w:p>
      <w:pPr>
        <w:pStyle w:val="ListBullet"/>
        <w:jc w:val="right"/>
        <w:bidi w:val="1"/>
      </w:pPr>
      <w:r>
        <w:t>Touch target &gt;=48px.</w:t>
      </w:r>
    </w:p>
    <w:p>
      <w:r>
        <w:br w:type="page"/>
      </w:r>
    </w:p>
    <w:p>
      <w:pPr>
        <w:pStyle w:val="Heading1"/>
        <w:jc w:val="right"/>
        <w:bidi w:val="1"/>
      </w:pPr>
      <w:r>
        <w:t>53. Testing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רמה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בדיקות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Primitive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render, variants, keyboard, disabled/loading, a11y.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Domain component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view-model states: normal/null/empty/warning.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Form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validation, loading, server error, preserve values.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Navigation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RTL direction, active state, back behavior.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Responsive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360px mobile, tablet, desktop.</w:t>
            </w:r>
          </w:p>
        </w:tc>
      </w:tr>
    </w:tbl>
    <w:p>
      <w:pPr>
        <w:pStyle w:val="ListBullet"/>
        <w:jc w:val="right"/>
        <w:bidi w:val="1"/>
      </w:pPr>
      <w:r>
        <w:t>Storybook אינו חובה אם מוסיף מורכבות; ניתן להשתמש ב-component harness/test route בפיתוח.</w:t>
      </w:r>
    </w:p>
    <w:p>
      <w:r>
        <w:br w:type="page"/>
      </w:r>
    </w:p>
    <w:p>
      <w:pPr>
        <w:pStyle w:val="Heading1"/>
        <w:jc w:val="right"/>
        <w:bidi w:val="1"/>
      </w:pPr>
      <w:r>
        <w:t>54. רכיבים שאסור ליצור</w:t>
      </w:r>
    </w:p>
    <w:p>
      <w:pPr>
        <w:pStyle w:val="ListBullet"/>
        <w:jc w:val="right"/>
        <w:bidi w:val="1"/>
      </w:pPr>
      <w:r>
        <w:t>PurpleStatusBadge</w:t>
      </w:r>
    </w:p>
    <w:p>
      <w:pPr>
        <w:pStyle w:val="ListBullet"/>
        <w:jc w:val="right"/>
        <w:bidi w:val="1"/>
      </w:pPr>
      <w:r>
        <w:t>AIActionCard</w:t>
      </w:r>
    </w:p>
    <w:p>
      <w:pPr>
        <w:pStyle w:val="ListBullet"/>
        <w:jc w:val="right"/>
        <w:bidi w:val="1"/>
      </w:pPr>
      <w:r>
        <w:t>NeedsAttentionCard אוטומטי</w:t>
      </w:r>
    </w:p>
    <w:p>
      <w:pPr>
        <w:pStyle w:val="ListBullet"/>
        <w:jc w:val="right"/>
        <w:bidi w:val="1"/>
      </w:pPr>
      <w:r>
        <w:t>ArtistCostCard נפרד מהוצאה</w:t>
      </w:r>
    </w:p>
    <w:p>
      <w:pPr>
        <w:pStyle w:val="ListBullet"/>
        <w:jc w:val="right"/>
        <w:bidi w:val="1"/>
      </w:pPr>
      <w:r>
        <w:t>AdvancePaymentStatus</w:t>
      </w:r>
    </w:p>
    <w:p>
      <w:pPr>
        <w:pStyle w:val="ListBullet"/>
        <w:jc w:val="right"/>
        <w:bidi w:val="1"/>
      </w:pPr>
      <w:r>
        <w:t>DesktopSidebar כניווט ראשי</w:t>
      </w:r>
    </w:p>
    <w:p>
      <w:pPr>
        <w:pStyle w:val="ListBullet"/>
        <w:jc w:val="right"/>
        <w:bidi w:val="1"/>
      </w:pPr>
      <w:r>
        <w:t>Gantt</w:t>
      </w:r>
    </w:p>
    <w:p>
      <w:pPr>
        <w:pStyle w:val="ListBullet"/>
        <w:jc w:val="right"/>
        <w:bidi w:val="1"/>
      </w:pPr>
      <w:r>
        <w:t>ComplexChart</w:t>
      </w:r>
    </w:p>
    <w:p>
      <w:pPr>
        <w:pStyle w:val="ListBullet"/>
        <w:jc w:val="right"/>
        <w:bidi w:val="1"/>
      </w:pPr>
      <w:r>
        <w:t>GenericCard2</w:t>
      </w:r>
    </w:p>
    <w:p>
      <w:pPr>
        <w:pStyle w:val="ListBullet"/>
        <w:jc w:val="right"/>
        <w:bidi w:val="1"/>
      </w:pPr>
      <w:r>
        <w:t>ScreenLocalButton</w:t>
      </w:r>
    </w:p>
    <w:p>
      <w:pPr>
        <w:pStyle w:val="ListBullet"/>
        <w:jc w:val="right"/>
        <w:bidi w:val="1"/>
      </w:pPr>
      <w:r>
        <w:t>HardcodedModal לכל אזהרה</w:t>
      </w:r>
    </w:p>
    <w:p>
      <w:r>
        <w:br w:type="page"/>
      </w:r>
    </w:p>
    <w:p>
      <w:pPr>
        <w:pStyle w:val="Heading1"/>
        <w:jc w:val="right"/>
        <w:bidi w:val="1"/>
      </w:pPr>
      <w:r>
        <w:t>55. Component Inventory קנוני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#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Component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1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Typography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2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Icon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3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PageContainer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4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Stack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5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Inline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6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Grid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7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Section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8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Divider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9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Button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10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IconButton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11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FloatingCreateButton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12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Card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13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KpiCard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14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Badge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15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StatusBadge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16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Progress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17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Accordion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18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Field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19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Input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20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Textarea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21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SearchInput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22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MoneyInput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23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NumberInput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24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Select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25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Combobox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26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Checkbox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27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Switch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28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DateInput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29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TimeInput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30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BottomSheet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31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Dialog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32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AlertDialog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33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Toast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34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InlineMessage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35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Skeleton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36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EmptyState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37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NoResultsState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38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ErrorState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39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AppHeader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40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BackButton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41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BottomNavigation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42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QuickAction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43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EventCard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44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EventFinancialOverview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45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ExpenseRow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46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PaymentRow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47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IncomeRow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48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ArtistCard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49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LineupRow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50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ReadinessItem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51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CoverageChip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52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CategoryTreeItem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53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VendorCard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54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NoteItem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55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ReminderItem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56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FilterBar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57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FilterSheet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58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SegmentedControl/Tabs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59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DataList/ResponsiveTable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60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FormSection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61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StickyFormActions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62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ConfirmArchive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56. סדר בנייה מחייב</w:t>
      </w:r>
    </w:p>
    <w:p>
      <w:pPr>
        <w:pStyle w:val="ListNumber"/>
        <w:jc w:val="right"/>
        <w:bidi w:val="1"/>
      </w:pPr>
      <w:r>
        <w:t>Tokens/Theme מספר 02.</w:t>
      </w:r>
    </w:p>
    <w:p>
      <w:pPr>
        <w:pStyle w:val="ListNumber"/>
        <w:jc w:val="right"/>
        <w:bidi w:val="1"/>
      </w:pPr>
      <w:r>
        <w:t>Typography + Icon.</w:t>
      </w:r>
    </w:p>
    <w:p>
      <w:pPr>
        <w:pStyle w:val="ListNumber"/>
        <w:jc w:val="right"/>
        <w:bidi w:val="1"/>
      </w:pPr>
      <w:r>
        <w:t>Layout primitives.</w:t>
      </w:r>
    </w:p>
    <w:p>
      <w:pPr>
        <w:pStyle w:val="ListNumber"/>
        <w:jc w:val="right"/>
        <w:bidi w:val="1"/>
      </w:pPr>
      <w:r>
        <w:t>Button/IconButton.</w:t>
      </w:r>
    </w:p>
    <w:p>
      <w:pPr>
        <w:pStyle w:val="ListNumber"/>
        <w:jc w:val="right"/>
        <w:bidi w:val="1"/>
      </w:pPr>
      <w:r>
        <w:t>Form primitives.</w:t>
      </w:r>
    </w:p>
    <w:p>
      <w:pPr>
        <w:pStyle w:val="ListNumber"/>
        <w:jc w:val="right"/>
        <w:bidi w:val="1"/>
      </w:pPr>
      <w:r>
        <w:t>Card/KPI/Badge/Progress.</w:t>
      </w:r>
    </w:p>
    <w:p>
      <w:pPr>
        <w:pStyle w:val="ListNumber"/>
        <w:jc w:val="right"/>
        <w:bidi w:val="1"/>
      </w:pPr>
      <w:r>
        <w:t>Accordion + overlays.</w:t>
      </w:r>
    </w:p>
    <w:p>
      <w:pPr>
        <w:pStyle w:val="ListNumber"/>
        <w:jc w:val="right"/>
        <w:bidi w:val="1"/>
      </w:pPr>
      <w:r>
        <w:t>Feedback states.</w:t>
      </w:r>
    </w:p>
    <w:p>
      <w:pPr>
        <w:pStyle w:val="ListNumber"/>
        <w:jc w:val="right"/>
        <w:bidi w:val="1"/>
      </w:pPr>
      <w:r>
        <w:t>Navigation.</w:t>
      </w:r>
    </w:p>
    <w:p>
      <w:pPr>
        <w:pStyle w:val="ListNumber"/>
        <w:jc w:val="right"/>
        <w:bidi w:val="1"/>
      </w:pPr>
      <w:r>
        <w:t>Formatters.</w:t>
      </w:r>
    </w:p>
    <w:p>
      <w:pPr>
        <w:pStyle w:val="ListNumber"/>
        <w:jc w:val="right"/>
        <w:bidi w:val="1"/>
      </w:pPr>
      <w:r>
        <w:t>Domain components לפי Events → Expenses/Payments/Income → Artists → Vendors/Categories → Notes/Reports.</w:t>
      </w:r>
    </w:p>
    <w:p>
      <w:pPr>
        <w:pStyle w:val="ListNumber"/>
        <w:jc w:val="right"/>
        <w:bidi w:val="1"/>
      </w:pPr>
      <w:r>
        <w:t>רק אז Screens מספר 05.</w:t>
      </w:r>
    </w:p>
    <w:p>
      <w:r>
        <w:br w:type="page"/>
      </w:r>
    </w:p>
    <w:p>
      <w:pPr>
        <w:pStyle w:val="Heading1"/>
        <w:jc w:val="right"/>
        <w:bidi w:val="1"/>
      </w:pPr>
      <w:r>
        <w:t>57. Claude Implementation Rules</w:t>
      </w:r>
    </w:p>
    <w:p>
      <w:pPr>
        <w:pStyle w:val="ListNumber"/>
        <w:jc w:val="right"/>
        <w:bidi w:val="1"/>
      </w:pPr>
      <w:r>
        <w:t>אל תבנה רכיב חדש לפני בדיקה אם אחריותו כבר קיימת ב-Inventory.</w:t>
      </w:r>
    </w:p>
    <w:p>
      <w:pPr>
        <w:pStyle w:val="ListNumber"/>
        <w:jc w:val="right"/>
        <w:bidi w:val="1"/>
      </w:pPr>
      <w:r>
        <w:t>אל תוסיף variant כדי לפתור בעיית layout מקומית.</w:t>
      </w:r>
    </w:p>
    <w:p>
      <w:pPr>
        <w:pStyle w:val="ListNumber"/>
        <w:jc w:val="right"/>
        <w:bidi w:val="1"/>
      </w:pPr>
      <w:r>
        <w:t>אל תשים Business Logic פיננסי בתוך React component.</w:t>
      </w:r>
    </w:p>
    <w:p>
      <w:pPr>
        <w:pStyle w:val="ListNumber"/>
        <w:jc w:val="right"/>
        <w:bidi w:val="1"/>
      </w:pPr>
      <w:r>
        <w:t>אל תבצע Supabase query מתוך UI component.</w:t>
      </w:r>
    </w:p>
    <w:p>
      <w:pPr>
        <w:pStyle w:val="ListNumber"/>
        <w:jc w:val="right"/>
        <w:bidi w:val="1"/>
      </w:pPr>
      <w:r>
        <w:t>אל תעתיק markup של Field/Button/Card בין features.</w:t>
      </w:r>
    </w:p>
    <w:p>
      <w:pPr>
        <w:pStyle w:val="ListNumber"/>
        <w:jc w:val="right"/>
        <w:bidi w:val="1"/>
      </w:pPr>
      <w:r>
        <w:t>אל תוסיף ספריית UI שמחליפה את השפה המאושרת; primitive חיצוני, אם נדרש לנגישות, נעטף וממותג.</w:t>
      </w:r>
    </w:p>
    <w:p>
      <w:pPr>
        <w:pStyle w:val="ListNumber"/>
        <w:jc w:val="right"/>
        <w:bidi w:val="1"/>
      </w:pPr>
      <w:r>
        <w:t>אל תוסיף צבע/spacing/radius hard-coded.</w:t>
      </w:r>
    </w:p>
    <w:p>
      <w:pPr>
        <w:pStyle w:val="ListNumber"/>
        <w:jc w:val="right"/>
        <w:bidi w:val="1"/>
      </w:pPr>
      <w:r>
        <w:t>כל component נבדק RTL + Mobile לפני Desktop.</w:t>
      </w:r>
    </w:p>
    <w:p>
      <w:pPr>
        <w:pStyle w:val="ListNumber"/>
        <w:jc w:val="right"/>
        <w:bidi w:val="1"/>
      </w:pPr>
      <w:r>
        <w:t>כל interactive component חייב disabled/loading/focus contract.</w:t>
      </w:r>
    </w:p>
    <w:p>
      <w:pPr>
        <w:pStyle w:val="ListNumber"/>
        <w:jc w:val="right"/>
        <w:bidi w:val="1"/>
      </w:pPr>
      <w:r>
        <w:t>אם חסרה יכולת אמיתית: עדכן קודם את ספר 06/02 ורק אז מימוש.</w:t>
      </w:r>
    </w:p>
    <w:p>
      <w:pPr>
        <w:pStyle w:val="Heading1"/>
        <w:jc w:val="right"/>
        <w:bidi w:val="1"/>
      </w:pPr>
      <w:r>
        <w:t>58. Definition of Done</w:t>
      </w:r>
    </w:p>
    <w:p>
      <w:pPr>
        <w:pStyle w:val="ListBullet"/>
        <w:jc w:val="right"/>
        <w:bidi w:val="1"/>
      </w:pPr>
      <w:r>
        <w:t>כל רכיב ב-Inventory קיים או מסומן במפורש כלא נדרש לאחר בדיקת הספרים.</w:t>
      </w:r>
    </w:p>
    <w:p>
      <w:pPr>
        <w:pStyle w:val="ListBullet"/>
        <w:jc w:val="right"/>
        <w:bidi w:val="1"/>
      </w:pPr>
      <w:r>
        <w:t>אין duplicate primitives.</w:t>
      </w:r>
    </w:p>
    <w:p>
      <w:pPr>
        <w:pStyle w:val="ListBullet"/>
        <w:jc w:val="right"/>
        <w:bidi w:val="1"/>
      </w:pPr>
      <w:r>
        <w:t>אין screen-local design system.</w:t>
      </w:r>
    </w:p>
    <w:p>
      <w:pPr>
        <w:pStyle w:val="ListBullet"/>
        <w:jc w:val="right"/>
        <w:bidi w:val="1"/>
      </w:pPr>
      <w:r>
        <w:t>כל Screen מספר 05 ניתן להרכבה מהרכיבים כאן.</w:t>
      </w:r>
    </w:p>
    <w:p>
      <w:pPr>
        <w:pStyle w:val="ListBullet"/>
        <w:jc w:val="right"/>
        <w:bidi w:val="1"/>
      </w:pPr>
      <w:r>
        <w:t>כל רכיב עובר RTL, Mobile, keyboard, loading/error states.</w:t>
      </w:r>
    </w:p>
    <w:p>
      <w:pPr>
        <w:pStyle w:val="ListBullet"/>
        <w:jc w:val="right"/>
        <w:bidi w:val="1"/>
      </w:pPr>
      <w:r>
        <w:t>אין רכיב שמחשב נוסחה הסותרת ספר 04.</w:t>
      </w:r>
    </w:p>
    <w:p>
      <w:pPr>
        <w:pStyle w:val="ListBullet"/>
        <w:jc w:val="right"/>
        <w:bidi w:val="1"/>
      </w:pPr>
      <w:r>
        <w:t>אין רכיב שמכניס מודול/סטטוס שלא קיים במוצר.</w:t>
      </w:r>
    </w:p>
    <w:p>
      <w:pPr>
        <w:pStyle w:val="ListBullet"/>
        <w:jc w:val="right"/>
        <w:bidi w:val="1"/>
      </w:pPr>
      <w:r>
        <w:t>הספרייה מרגישה אחידה: אותו radius, padding, icon style, spacing, typography ו-interaction.</w:t>
      </w:r>
    </w:p>
    <w:sectPr w:rsidR="00FC693F" w:rsidRPr="0006063C" w:rsidSect="00034616">
      <w:footerReference w:type="default" r:id="rId9"/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t>DORON'S RAVE · ספר 06 · Component Library · Canon Final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ebo" w:hAnsi="Heeb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ebo" w:hAnsi="Heeb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ebo" w:hAnsi="Heeb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ebo" w:hAnsi="Heeb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ebo" w:hAnsi="Heebo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